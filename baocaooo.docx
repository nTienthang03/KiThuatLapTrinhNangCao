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DFA5" w14:textId="444FDA1D" w:rsidR="005620A6" w:rsidRPr="00FA1921" w:rsidRDefault="005620A6" w:rsidP="005620A6">
      <w:pPr>
        <w:spacing w:line="360" w:lineRule="auto"/>
        <w:jc w:val="center"/>
        <w:rPr>
          <w:rFonts w:cs="Times New Roman"/>
          <w:b/>
          <w:szCs w:val="28"/>
          <w:lang w:val="pt-BR"/>
        </w:rPr>
      </w:pPr>
      <w:r w:rsidRPr="00FA1921">
        <w:rPr>
          <w:rFonts w:cs="Times New Roman"/>
          <w:b/>
          <w:szCs w:val="28"/>
          <w:lang w:val="pt-BR"/>
        </w:rPr>
        <w:t>TRƯỜNG ĐẠI HỌC KỸ THUẬT CÔNG NGHIỆP</w:t>
      </w:r>
    </w:p>
    <w:p w14:paraId="4E75AF22" w14:textId="77777777" w:rsidR="005620A6" w:rsidRPr="00FA1921" w:rsidRDefault="005620A6" w:rsidP="005620A6">
      <w:pPr>
        <w:tabs>
          <w:tab w:val="left" w:pos="7650"/>
        </w:tabs>
        <w:spacing w:line="360" w:lineRule="auto"/>
        <w:ind w:firstLine="3600"/>
        <w:rPr>
          <w:rFonts w:cs="Times New Roman"/>
          <w:b/>
          <w:szCs w:val="28"/>
          <w:lang w:val="pt-BR"/>
        </w:rPr>
      </w:pPr>
      <w:r w:rsidRPr="00FA1921">
        <w:rPr>
          <w:rFonts w:cs="Times New Roman"/>
          <w:b/>
          <w:szCs w:val="28"/>
          <w:lang w:val="pt-BR"/>
        </w:rPr>
        <w:t>KHOA ĐIỆN TỬ</w:t>
      </w:r>
    </w:p>
    <w:p w14:paraId="13CC7E4D" w14:textId="77777777" w:rsidR="005620A6" w:rsidRPr="00FA1921" w:rsidRDefault="005620A6" w:rsidP="005620A6">
      <w:pPr>
        <w:tabs>
          <w:tab w:val="left" w:pos="7650"/>
        </w:tabs>
        <w:spacing w:line="360" w:lineRule="auto"/>
        <w:jc w:val="center"/>
        <w:rPr>
          <w:rFonts w:cs="Times New Roman"/>
          <w:b/>
          <w:szCs w:val="28"/>
          <w:lang w:val="pt-BR"/>
        </w:rPr>
      </w:pPr>
      <w:r w:rsidRPr="00FA1921">
        <w:rPr>
          <w:rFonts w:cs="Times New Roman"/>
          <w:b/>
          <w:szCs w:val="28"/>
          <w:lang w:val="pt-BR"/>
        </w:rPr>
        <w:t xml:space="preserve">BỘ </w:t>
      </w:r>
      <w:r>
        <w:rPr>
          <w:rFonts w:cs="Times New Roman"/>
          <w:b/>
          <w:szCs w:val="28"/>
          <w:lang w:val="pt-BR"/>
        </w:rPr>
        <w:t>MÔN</w:t>
      </w:r>
      <w:r>
        <w:rPr>
          <w:rFonts w:cs="Times New Roman"/>
          <w:b/>
          <w:szCs w:val="28"/>
          <w:lang w:val="vi-VN"/>
        </w:rPr>
        <w:t>:</w:t>
      </w:r>
      <w:r w:rsidRPr="00FA1921">
        <w:rPr>
          <w:rFonts w:cs="Times New Roman"/>
          <w:b/>
          <w:szCs w:val="28"/>
          <w:lang w:val="pt-BR"/>
        </w:rPr>
        <w:t xml:space="preserve"> CÔNG NGHỆ THÔNG TIN</w:t>
      </w:r>
    </w:p>
    <w:p w14:paraId="2716065F" w14:textId="77777777" w:rsidR="005620A6" w:rsidRDefault="005620A6" w:rsidP="005620A6">
      <w:pPr>
        <w:pStyle w:val="Title"/>
        <w:spacing w:line="276" w:lineRule="auto"/>
        <w:jc w:val="center"/>
        <w:rPr>
          <w:rFonts w:ascii="Times New Roman" w:hAnsi="Times New Roman" w:cs="Times New Roman"/>
          <w:b/>
        </w:rPr>
      </w:pPr>
      <w:r>
        <w:rPr>
          <w:rFonts w:ascii="Times New Roman" w:hAnsi="Times New Roman" w:cs="Times New Roman"/>
          <w:b/>
          <w:noProof/>
        </w:rPr>
        <w:drawing>
          <wp:inline distT="0" distB="0" distL="0" distR="0" wp14:anchorId="4B8C2AA6" wp14:editId="5B4CFE77">
            <wp:extent cx="1351915" cy="1333500"/>
            <wp:effectExtent l="0" t="0" r="635" b="0"/>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2778" cy="1363943"/>
                    </a:xfrm>
                    <a:prstGeom prst="rect">
                      <a:avLst/>
                    </a:prstGeom>
                  </pic:spPr>
                </pic:pic>
              </a:graphicData>
            </a:graphic>
          </wp:inline>
        </w:drawing>
      </w:r>
    </w:p>
    <w:p w14:paraId="12FF3F69" w14:textId="77777777" w:rsidR="005620A6" w:rsidRPr="00A3220C" w:rsidRDefault="005620A6" w:rsidP="005620A6">
      <w:pPr>
        <w:spacing w:line="360" w:lineRule="auto"/>
        <w:ind w:right="283"/>
        <w:jc w:val="center"/>
        <w:rPr>
          <w:rFonts w:cs="Times New Roman"/>
          <w:b/>
          <w:sz w:val="48"/>
          <w:szCs w:val="48"/>
          <w:lang w:val="vi-VN"/>
        </w:rPr>
      </w:pPr>
      <w:r w:rsidRPr="00A3220C">
        <w:rPr>
          <w:rFonts w:cs="Times New Roman"/>
          <w:b/>
          <w:sz w:val="48"/>
          <w:szCs w:val="48"/>
          <w:lang w:val="pt-BR"/>
        </w:rPr>
        <w:t xml:space="preserve">BÀI </w:t>
      </w:r>
      <w:r w:rsidRPr="00A3220C">
        <w:rPr>
          <w:rFonts w:cs="Times New Roman"/>
          <w:b/>
          <w:sz w:val="44"/>
          <w:szCs w:val="44"/>
          <w:lang w:val="pt-BR"/>
        </w:rPr>
        <w:t>TẬP</w:t>
      </w:r>
      <w:r w:rsidRPr="00A3220C">
        <w:rPr>
          <w:rFonts w:cs="Times New Roman"/>
          <w:b/>
          <w:sz w:val="44"/>
          <w:szCs w:val="44"/>
          <w:lang w:val="vi-VN"/>
        </w:rPr>
        <w:t xml:space="preserve"> LỚN</w:t>
      </w:r>
    </w:p>
    <w:p w14:paraId="65304AE7" w14:textId="77777777" w:rsidR="005620A6" w:rsidRPr="00A3220C" w:rsidRDefault="005620A6" w:rsidP="005620A6">
      <w:pPr>
        <w:spacing w:line="360" w:lineRule="auto"/>
        <w:ind w:right="283"/>
        <w:jc w:val="center"/>
        <w:rPr>
          <w:rFonts w:cs="Times New Roman"/>
          <w:b/>
          <w:sz w:val="36"/>
          <w:szCs w:val="36"/>
          <w:lang w:val="vi-VN"/>
        </w:rPr>
      </w:pPr>
      <w:r w:rsidRPr="00A3220C">
        <w:rPr>
          <w:rFonts w:cs="Times New Roman"/>
          <w:b/>
          <w:sz w:val="36"/>
          <w:szCs w:val="36"/>
          <w:lang w:val="pt-BR"/>
        </w:rPr>
        <w:t>MÔN</w:t>
      </w:r>
      <w:r w:rsidRPr="00A3220C">
        <w:rPr>
          <w:rFonts w:cs="Times New Roman"/>
          <w:b/>
          <w:sz w:val="36"/>
          <w:szCs w:val="36"/>
          <w:lang w:val="vi-VN"/>
        </w:rPr>
        <w:t xml:space="preserve"> </w:t>
      </w:r>
      <w:r w:rsidRPr="00A3220C">
        <w:rPr>
          <w:rFonts w:cs="Times New Roman"/>
          <w:b/>
          <w:sz w:val="34"/>
          <w:szCs w:val="34"/>
          <w:lang w:val="vi-VN"/>
        </w:rPr>
        <w:t>HỌC</w:t>
      </w:r>
    </w:p>
    <w:p w14:paraId="08B65CC2" w14:textId="513BBAC9" w:rsidR="005620A6" w:rsidRPr="00B03602" w:rsidRDefault="005620A6" w:rsidP="005620A6">
      <w:pPr>
        <w:spacing w:line="360" w:lineRule="auto"/>
        <w:ind w:right="283"/>
        <w:jc w:val="center"/>
        <w:rPr>
          <w:rFonts w:cs="Times New Roman"/>
          <w:b/>
          <w:sz w:val="40"/>
          <w:szCs w:val="40"/>
          <w:lang w:val="vi-VN"/>
        </w:rPr>
      </w:pPr>
      <w:r w:rsidRPr="00892DCA">
        <w:rPr>
          <w:rFonts w:cs="Times New Roman"/>
          <w:b/>
          <w:sz w:val="54"/>
          <w:szCs w:val="54"/>
          <w:lang w:val="pt-BR"/>
        </w:rPr>
        <w:t xml:space="preserve"> </w:t>
      </w:r>
      <w:r w:rsidR="00B03602" w:rsidRPr="00B03602">
        <w:rPr>
          <w:rFonts w:cs="Times New Roman"/>
          <w:b/>
          <w:sz w:val="40"/>
          <w:szCs w:val="40"/>
          <w:lang w:val="vi-VN"/>
        </w:rPr>
        <w:t xml:space="preserve">KĨ THUẬT LẬP TRÌNH NÂNG CAO </w:t>
      </w:r>
    </w:p>
    <w:p w14:paraId="571133F9" w14:textId="71AF3284" w:rsidR="005620A6" w:rsidRPr="00B03602" w:rsidRDefault="005620A6" w:rsidP="005620A6">
      <w:pPr>
        <w:spacing w:before="240" w:line="360" w:lineRule="auto"/>
        <w:ind w:left="540" w:right="611"/>
        <w:jc w:val="center"/>
        <w:rPr>
          <w:rFonts w:cs="Times New Roman"/>
          <w:b/>
          <w:color w:val="000000" w:themeColor="text1"/>
          <w:sz w:val="32"/>
          <w:szCs w:val="32"/>
          <w:lang w:val="vi-VN"/>
        </w:rPr>
      </w:pPr>
      <w:r w:rsidRPr="00A3220C">
        <w:rPr>
          <w:rFonts w:cs="Times New Roman"/>
          <w:b/>
          <w:color w:val="000000" w:themeColor="text1"/>
          <w:sz w:val="32"/>
          <w:szCs w:val="32"/>
          <w:lang w:val="pt-BR"/>
        </w:rPr>
        <w:t xml:space="preserve">ĐỀ TÀI: </w:t>
      </w:r>
      <w:r w:rsidR="00B03602">
        <w:rPr>
          <w:rFonts w:cs="Times New Roman"/>
          <w:b/>
          <w:color w:val="000000" w:themeColor="text1"/>
          <w:sz w:val="32"/>
          <w:szCs w:val="32"/>
          <w:lang w:val="pt-BR"/>
        </w:rPr>
        <w:t>Mô</w:t>
      </w:r>
      <w:r w:rsidR="00B03602">
        <w:rPr>
          <w:rFonts w:cs="Times New Roman"/>
          <w:b/>
          <w:color w:val="000000" w:themeColor="text1"/>
          <w:sz w:val="32"/>
          <w:szCs w:val="32"/>
          <w:lang w:val="vi-VN"/>
        </w:rPr>
        <w:t xml:space="preserve"> phỏng bài toán xếp lịch thi tối ưu </w:t>
      </w:r>
    </w:p>
    <w:p w14:paraId="4A03CBD2" w14:textId="77777777" w:rsidR="005620A6" w:rsidRPr="005D6769" w:rsidRDefault="005620A6" w:rsidP="005620A6">
      <w:pPr>
        <w:spacing w:before="240" w:line="360" w:lineRule="auto"/>
        <w:ind w:left="540" w:right="611"/>
        <w:jc w:val="center"/>
        <w:rPr>
          <w:rFonts w:cs="Times New Roman"/>
          <w:b/>
          <w:color w:val="000000" w:themeColor="text1"/>
          <w:sz w:val="32"/>
          <w:szCs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03"/>
        <w:gridCol w:w="3272"/>
      </w:tblGrid>
      <w:tr w:rsidR="005620A6" w:rsidRPr="00954D02" w14:paraId="23977285" w14:textId="77777777" w:rsidTr="00B707EA">
        <w:trPr>
          <w:trHeight w:val="20"/>
          <w:jc w:val="center"/>
        </w:trPr>
        <w:tc>
          <w:tcPr>
            <w:tcW w:w="0" w:type="auto"/>
          </w:tcPr>
          <w:p w14:paraId="0EAF1481" w14:textId="77777777" w:rsidR="005620A6" w:rsidRPr="003E16C9" w:rsidRDefault="005620A6" w:rsidP="00B707EA">
            <w:pPr>
              <w:jc w:val="both"/>
              <w:rPr>
                <w:rFonts w:cs="Times New Roman"/>
                <w:b/>
                <w:iCs/>
                <w:szCs w:val="26"/>
                <w:lang w:val="pt-BR"/>
              </w:rPr>
            </w:pPr>
            <w:r w:rsidRPr="003E16C9">
              <w:rPr>
                <w:rFonts w:cs="Times New Roman"/>
                <w:b/>
                <w:iCs/>
                <w:szCs w:val="26"/>
                <w:lang w:val="pt-BR"/>
              </w:rPr>
              <w:t>GIÁO VIÊN HƯỚNG DẪN</w:t>
            </w:r>
          </w:p>
        </w:tc>
        <w:tc>
          <w:tcPr>
            <w:tcW w:w="0" w:type="auto"/>
          </w:tcPr>
          <w:p w14:paraId="6DB24AD7" w14:textId="77777777" w:rsidR="005620A6" w:rsidRPr="003E16C9" w:rsidRDefault="005620A6" w:rsidP="00B707EA">
            <w:pPr>
              <w:jc w:val="center"/>
              <w:rPr>
                <w:rFonts w:cs="Times New Roman"/>
                <w:b/>
                <w:iCs/>
                <w:szCs w:val="26"/>
                <w:lang w:val="pt-BR"/>
              </w:rPr>
            </w:pPr>
            <w:r w:rsidRPr="003E16C9">
              <w:rPr>
                <w:rFonts w:cs="Times New Roman"/>
                <w:b/>
                <w:iCs/>
                <w:szCs w:val="26"/>
                <w:lang w:val="pt-BR"/>
              </w:rPr>
              <w:t>:</w:t>
            </w:r>
          </w:p>
        </w:tc>
        <w:tc>
          <w:tcPr>
            <w:tcW w:w="0" w:type="auto"/>
          </w:tcPr>
          <w:p w14:paraId="6BEDF9DD" w14:textId="2E466224" w:rsidR="005620A6" w:rsidRPr="00B03602" w:rsidRDefault="00B03602" w:rsidP="00B707EA">
            <w:pPr>
              <w:jc w:val="both"/>
              <w:rPr>
                <w:rFonts w:cs="Times New Roman"/>
                <w:b/>
                <w:iCs/>
                <w:szCs w:val="26"/>
                <w:lang w:val="vi-VN"/>
              </w:rPr>
            </w:pPr>
            <w:r w:rsidRPr="003E16C9">
              <w:rPr>
                <w:rFonts w:cs="Times New Roman"/>
                <w:b/>
                <w:iCs/>
                <w:szCs w:val="26"/>
                <w:lang w:val="pt-BR"/>
              </w:rPr>
              <w:t>THS.</w:t>
            </w:r>
            <w:r>
              <w:rPr>
                <w:rFonts w:cs="Times New Roman"/>
                <w:b/>
                <w:iCs/>
                <w:szCs w:val="26"/>
                <w:lang w:val="pt-BR"/>
              </w:rPr>
              <w:t>NGHIÊM</w:t>
            </w:r>
            <w:r>
              <w:rPr>
                <w:rFonts w:cs="Times New Roman"/>
                <w:b/>
                <w:iCs/>
                <w:szCs w:val="26"/>
                <w:lang w:val="vi-VN"/>
              </w:rPr>
              <w:t xml:space="preserve"> VĂN TÍNH</w:t>
            </w:r>
          </w:p>
        </w:tc>
      </w:tr>
      <w:tr w:rsidR="005620A6" w:rsidRPr="003E16C9" w14:paraId="30652898" w14:textId="77777777" w:rsidTr="00B707EA">
        <w:trPr>
          <w:trHeight w:val="20"/>
          <w:jc w:val="center"/>
        </w:trPr>
        <w:tc>
          <w:tcPr>
            <w:tcW w:w="0" w:type="auto"/>
          </w:tcPr>
          <w:p w14:paraId="04112D10" w14:textId="2CEEABFC" w:rsidR="005620A6" w:rsidRPr="003E16C9" w:rsidRDefault="005620A6" w:rsidP="00B707EA">
            <w:pPr>
              <w:jc w:val="both"/>
              <w:rPr>
                <w:rFonts w:cs="Times New Roman"/>
                <w:b/>
                <w:iCs/>
                <w:szCs w:val="26"/>
                <w:lang w:val="vi-VN"/>
              </w:rPr>
            </w:pPr>
            <w:r w:rsidRPr="003E16C9">
              <w:rPr>
                <w:rFonts w:cs="Times New Roman"/>
                <w:b/>
                <w:iCs/>
                <w:szCs w:val="26"/>
                <w:lang w:val="vi-VN"/>
              </w:rPr>
              <w:t>VIÊN THỰC HIỆN</w:t>
            </w:r>
          </w:p>
        </w:tc>
        <w:tc>
          <w:tcPr>
            <w:tcW w:w="0" w:type="auto"/>
          </w:tcPr>
          <w:p w14:paraId="21FA8300" w14:textId="77777777" w:rsidR="005620A6" w:rsidRPr="003E16C9" w:rsidRDefault="005620A6" w:rsidP="00B707EA">
            <w:pPr>
              <w:jc w:val="center"/>
              <w:rPr>
                <w:rFonts w:cs="Times New Roman"/>
                <w:b/>
                <w:iCs/>
                <w:szCs w:val="26"/>
                <w:lang w:val="vi-VN"/>
              </w:rPr>
            </w:pPr>
            <w:r w:rsidRPr="003E16C9">
              <w:rPr>
                <w:rFonts w:cs="Times New Roman"/>
                <w:b/>
                <w:iCs/>
                <w:szCs w:val="26"/>
                <w:lang w:val="vi-VN"/>
              </w:rPr>
              <w:t>:</w:t>
            </w:r>
          </w:p>
        </w:tc>
        <w:tc>
          <w:tcPr>
            <w:tcW w:w="0" w:type="auto"/>
          </w:tcPr>
          <w:p w14:paraId="228055B8" w14:textId="0F960190" w:rsidR="005620A6" w:rsidRPr="003E16C9" w:rsidRDefault="00B03602" w:rsidP="00B707EA">
            <w:pPr>
              <w:jc w:val="both"/>
              <w:rPr>
                <w:rFonts w:cs="Times New Roman"/>
                <w:b/>
                <w:iCs/>
                <w:szCs w:val="26"/>
                <w:lang w:val="vi-VN"/>
              </w:rPr>
            </w:pPr>
            <w:r w:rsidRPr="003E16C9">
              <w:rPr>
                <w:rFonts w:cs="Times New Roman"/>
                <w:b/>
                <w:iCs/>
                <w:szCs w:val="26"/>
                <w:lang w:val="vi-VN"/>
              </w:rPr>
              <w:t>NGUYỄN TIẾN THẮNG</w:t>
            </w:r>
          </w:p>
        </w:tc>
      </w:tr>
      <w:tr w:rsidR="005620A6" w:rsidRPr="00954D02" w14:paraId="09A9B3EB" w14:textId="77777777" w:rsidTr="00B707EA">
        <w:trPr>
          <w:trHeight w:val="129"/>
          <w:jc w:val="center"/>
        </w:trPr>
        <w:tc>
          <w:tcPr>
            <w:tcW w:w="0" w:type="auto"/>
          </w:tcPr>
          <w:p w14:paraId="33D32443" w14:textId="77777777" w:rsidR="005620A6" w:rsidRPr="003E16C9" w:rsidRDefault="005620A6" w:rsidP="00B707EA">
            <w:pPr>
              <w:rPr>
                <w:rFonts w:cs="Times New Roman"/>
                <w:b/>
                <w:iCs/>
                <w:szCs w:val="26"/>
                <w:lang w:val="pt-BR"/>
              </w:rPr>
            </w:pPr>
            <w:r w:rsidRPr="003E16C9">
              <w:rPr>
                <w:rFonts w:cs="Times New Roman"/>
                <w:b/>
                <w:iCs/>
                <w:szCs w:val="26"/>
                <w:lang w:val="pt-BR"/>
              </w:rPr>
              <w:t>LỚP</w:t>
            </w:r>
          </w:p>
        </w:tc>
        <w:tc>
          <w:tcPr>
            <w:tcW w:w="0" w:type="auto"/>
          </w:tcPr>
          <w:p w14:paraId="4622FE66" w14:textId="77777777" w:rsidR="005620A6" w:rsidRPr="003E16C9" w:rsidRDefault="005620A6" w:rsidP="00B707EA">
            <w:pPr>
              <w:jc w:val="center"/>
              <w:rPr>
                <w:rFonts w:cs="Times New Roman"/>
                <w:b/>
                <w:iCs/>
                <w:szCs w:val="26"/>
                <w:lang w:val="vi-VN"/>
              </w:rPr>
            </w:pPr>
            <w:r w:rsidRPr="003E16C9">
              <w:rPr>
                <w:rFonts w:cs="Times New Roman"/>
                <w:b/>
                <w:iCs/>
                <w:szCs w:val="26"/>
                <w:lang w:val="vi-VN"/>
              </w:rPr>
              <w:t>:</w:t>
            </w:r>
          </w:p>
        </w:tc>
        <w:tc>
          <w:tcPr>
            <w:tcW w:w="0" w:type="auto"/>
          </w:tcPr>
          <w:p w14:paraId="478663A6" w14:textId="77777777" w:rsidR="005620A6" w:rsidRPr="003E16C9" w:rsidRDefault="005620A6" w:rsidP="00B707EA">
            <w:pPr>
              <w:jc w:val="both"/>
              <w:rPr>
                <w:rFonts w:cs="Times New Roman"/>
                <w:b/>
                <w:iCs/>
                <w:szCs w:val="26"/>
                <w:lang w:val="vi-VN"/>
              </w:rPr>
            </w:pPr>
            <w:r w:rsidRPr="003E16C9">
              <w:rPr>
                <w:rFonts w:cs="Times New Roman"/>
                <w:b/>
                <w:iCs/>
                <w:szCs w:val="26"/>
                <w:lang w:val="pt-BR"/>
              </w:rPr>
              <w:t>58KTP</w:t>
            </w:r>
          </w:p>
        </w:tc>
      </w:tr>
    </w:tbl>
    <w:p w14:paraId="4E680554" w14:textId="77777777" w:rsidR="005620A6" w:rsidRDefault="005620A6" w:rsidP="005620A6">
      <w:pPr>
        <w:tabs>
          <w:tab w:val="center" w:pos="4535"/>
        </w:tabs>
        <w:spacing w:line="360" w:lineRule="auto"/>
        <w:rPr>
          <w:rFonts w:cs="Times New Roman"/>
          <w:lang w:val="vi-VN"/>
        </w:rPr>
      </w:pPr>
    </w:p>
    <w:p w14:paraId="07A141E2" w14:textId="77777777" w:rsidR="005620A6" w:rsidRDefault="005620A6" w:rsidP="005620A6">
      <w:pPr>
        <w:tabs>
          <w:tab w:val="center" w:pos="4535"/>
        </w:tabs>
        <w:spacing w:line="360" w:lineRule="auto"/>
        <w:rPr>
          <w:rFonts w:cs="Times New Roman"/>
          <w:lang w:val="vi-VN"/>
        </w:rPr>
      </w:pPr>
    </w:p>
    <w:p w14:paraId="506930D3" w14:textId="77777777" w:rsidR="005620A6" w:rsidRDefault="005620A6" w:rsidP="005620A6">
      <w:pPr>
        <w:tabs>
          <w:tab w:val="center" w:pos="4535"/>
        </w:tabs>
        <w:spacing w:line="360" w:lineRule="auto"/>
        <w:jc w:val="center"/>
        <w:rPr>
          <w:rFonts w:cs="Times New Roman"/>
          <w:b/>
          <w:bCs/>
          <w:lang w:val="vi-VN"/>
        </w:rPr>
      </w:pPr>
    </w:p>
    <w:p w14:paraId="3C05960E" w14:textId="77777777" w:rsidR="005620A6" w:rsidRDefault="005620A6" w:rsidP="005620A6">
      <w:pPr>
        <w:tabs>
          <w:tab w:val="center" w:pos="4535"/>
        </w:tabs>
        <w:spacing w:line="360" w:lineRule="auto"/>
        <w:jc w:val="center"/>
        <w:rPr>
          <w:rFonts w:cs="Times New Roman"/>
          <w:b/>
          <w:bCs/>
          <w:lang w:val="vi-VN"/>
        </w:rPr>
      </w:pPr>
    </w:p>
    <w:p w14:paraId="4F85FE78" w14:textId="77777777" w:rsidR="005620A6" w:rsidRDefault="005620A6" w:rsidP="005620A6">
      <w:pPr>
        <w:tabs>
          <w:tab w:val="center" w:pos="4535"/>
        </w:tabs>
        <w:spacing w:line="360" w:lineRule="auto"/>
        <w:jc w:val="center"/>
        <w:rPr>
          <w:rFonts w:cs="Times New Roman"/>
          <w:b/>
          <w:bCs/>
          <w:lang w:val="vi-VN"/>
        </w:rPr>
      </w:pPr>
    </w:p>
    <w:p w14:paraId="4A13CF61" w14:textId="77777777" w:rsidR="00B03602" w:rsidRDefault="00B03602" w:rsidP="005620A6">
      <w:pPr>
        <w:tabs>
          <w:tab w:val="center" w:pos="4535"/>
        </w:tabs>
        <w:spacing w:line="360" w:lineRule="auto"/>
        <w:jc w:val="center"/>
        <w:rPr>
          <w:rFonts w:cs="Times New Roman"/>
          <w:b/>
          <w:bCs/>
          <w:lang w:val="vi-VN"/>
        </w:rPr>
      </w:pPr>
    </w:p>
    <w:p w14:paraId="7ECEA148" w14:textId="08C6B4D4" w:rsidR="005620A6" w:rsidRDefault="005620A6" w:rsidP="005620A6">
      <w:pPr>
        <w:tabs>
          <w:tab w:val="center" w:pos="4535"/>
        </w:tabs>
        <w:spacing w:line="360" w:lineRule="auto"/>
        <w:jc w:val="center"/>
        <w:rPr>
          <w:rFonts w:cs="Times New Roman"/>
          <w:b/>
          <w:bCs/>
          <w:lang w:val="vi-VN"/>
        </w:rPr>
      </w:pPr>
      <w:r w:rsidRPr="00013276">
        <w:rPr>
          <w:rFonts w:cs="Times New Roman"/>
          <w:b/>
          <w:bCs/>
          <w:lang w:val="vi-VN"/>
        </w:rPr>
        <w:t xml:space="preserve">THÁI NGUYÊN  -  </w:t>
      </w:r>
      <w:r>
        <w:rPr>
          <w:rFonts w:cs="Times New Roman"/>
          <w:b/>
          <w:bCs/>
          <w:lang w:val="vi-VN"/>
        </w:rPr>
        <w:t>2026</w:t>
      </w:r>
    </w:p>
    <w:p w14:paraId="6E82F18E" w14:textId="62802ED6" w:rsidR="005620A6" w:rsidRPr="00013276" w:rsidRDefault="005620A6" w:rsidP="005620A6">
      <w:pPr>
        <w:tabs>
          <w:tab w:val="center" w:pos="4535"/>
        </w:tabs>
        <w:spacing w:line="360" w:lineRule="auto"/>
        <w:rPr>
          <w:rFonts w:cs="Times New Roman"/>
          <w:b/>
          <w:bCs/>
          <w:lang w:val="vi-VN"/>
        </w:rPr>
        <w:sectPr w:rsidR="005620A6" w:rsidRPr="00013276" w:rsidSect="005620A6">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tbl>
      <w:tblPr>
        <w:tblW w:w="0" w:type="auto"/>
        <w:tblLook w:val="04A0" w:firstRow="1" w:lastRow="0" w:firstColumn="1" w:lastColumn="0" w:noHBand="0" w:noVBand="1"/>
      </w:tblPr>
      <w:tblGrid>
        <w:gridCol w:w="2860"/>
        <w:gridCol w:w="6215"/>
      </w:tblGrid>
      <w:tr w:rsidR="00A3220C" w14:paraId="10B3B1C9" w14:textId="77777777" w:rsidTr="00B707EA">
        <w:tc>
          <w:tcPr>
            <w:tcW w:w="2908" w:type="dxa"/>
          </w:tcPr>
          <w:p w14:paraId="246267A4" w14:textId="77777777" w:rsidR="00A3220C" w:rsidRDefault="00A3220C" w:rsidP="00B707EA">
            <w:pPr>
              <w:spacing w:after="120" w:line="360" w:lineRule="auto"/>
              <w:jc w:val="center"/>
              <w:rPr>
                <w:rFonts w:cs="Times New Roman"/>
                <w:b/>
                <w:bCs/>
                <w:szCs w:val="26"/>
              </w:rPr>
            </w:pPr>
            <w:r>
              <w:rPr>
                <w:rFonts w:cs="Times New Roman"/>
                <w:b/>
                <w:bCs/>
                <w:szCs w:val="26"/>
              </w:rPr>
              <w:lastRenderedPageBreak/>
              <w:t>TRƯỜNG ĐHKTCN</w:t>
            </w:r>
          </w:p>
        </w:tc>
        <w:tc>
          <w:tcPr>
            <w:tcW w:w="6380" w:type="dxa"/>
          </w:tcPr>
          <w:p w14:paraId="6E2EB3C6" w14:textId="77777777" w:rsidR="00A3220C" w:rsidRDefault="00A3220C" w:rsidP="00B707EA">
            <w:pPr>
              <w:spacing w:after="120" w:line="360" w:lineRule="auto"/>
              <w:jc w:val="center"/>
              <w:rPr>
                <w:rFonts w:cs="Times New Roman"/>
                <w:b/>
                <w:bCs/>
              </w:rPr>
            </w:pPr>
            <w:r>
              <w:rPr>
                <w:rFonts w:cs="Times New Roman"/>
                <w:b/>
                <w:bCs/>
              </w:rPr>
              <w:t>CỘNG HOÀ XÃ HỘI CHỦ NGHĨA VIỆT NAM</w:t>
            </w:r>
          </w:p>
        </w:tc>
      </w:tr>
      <w:tr w:rsidR="00A3220C" w14:paraId="7D911180" w14:textId="77777777" w:rsidTr="00B707EA">
        <w:tc>
          <w:tcPr>
            <w:tcW w:w="2908" w:type="dxa"/>
          </w:tcPr>
          <w:p w14:paraId="58B8336D" w14:textId="77777777" w:rsidR="00A3220C" w:rsidRDefault="00A3220C" w:rsidP="00B707EA">
            <w:pPr>
              <w:spacing w:after="120" w:line="360" w:lineRule="auto"/>
              <w:jc w:val="center"/>
              <w:rPr>
                <w:rFonts w:cs="Times New Roman"/>
                <w:b/>
                <w:bCs/>
                <w:szCs w:val="26"/>
                <w:u w:val="single"/>
              </w:rPr>
            </w:pPr>
            <w:r>
              <w:rPr>
                <w:rFonts w:cs="Times New Roman"/>
                <w:b/>
                <w:bCs/>
                <w:szCs w:val="26"/>
                <w:u w:val="single"/>
              </w:rPr>
              <w:t>KHOA ĐIỆN TỬ</w:t>
            </w:r>
          </w:p>
        </w:tc>
        <w:tc>
          <w:tcPr>
            <w:tcW w:w="6380" w:type="dxa"/>
          </w:tcPr>
          <w:p w14:paraId="2D99BA69" w14:textId="77777777" w:rsidR="00A3220C" w:rsidRDefault="00A3220C" w:rsidP="00B707EA">
            <w:pPr>
              <w:spacing w:after="120" w:line="360" w:lineRule="auto"/>
              <w:jc w:val="center"/>
              <w:rPr>
                <w:rFonts w:cs="Times New Roman"/>
                <w:b/>
                <w:bCs/>
                <w:i/>
                <w:iCs/>
              </w:rPr>
            </w:pPr>
            <w:r>
              <w:rPr>
                <w:rFonts w:cs="Times New Roman"/>
                <w:noProof/>
              </w:rPr>
              <mc:AlternateContent>
                <mc:Choice Requires="wps">
                  <w:drawing>
                    <wp:anchor distT="0" distB="0" distL="114300" distR="114300" simplePos="0" relativeHeight="251652096" behindDoc="0" locked="0" layoutInCell="1" allowOverlap="1" wp14:anchorId="513CB24E" wp14:editId="20912AF6">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694E6CDF" id="Straight Connector 30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"/>
                  </w:pict>
                </mc:Fallback>
              </mc:AlternateContent>
            </w:r>
            <w:proofErr w:type="spellStart"/>
            <w:r>
              <w:rPr>
                <w:rFonts w:cs="Times New Roman"/>
                <w:b/>
                <w:bCs/>
                <w:i/>
                <w:iCs/>
              </w:rPr>
              <w:t>Độc</w:t>
            </w:r>
            <w:proofErr w:type="spellEnd"/>
            <w:r>
              <w:rPr>
                <w:rFonts w:cs="Times New Roman"/>
                <w:b/>
                <w:bCs/>
                <w:i/>
                <w:iCs/>
              </w:rPr>
              <w:t xml:space="preserve"> </w:t>
            </w:r>
            <w:proofErr w:type="spellStart"/>
            <w:r>
              <w:rPr>
                <w:rFonts w:cs="Times New Roman"/>
                <w:b/>
                <w:bCs/>
                <w:i/>
                <w:iCs/>
              </w:rPr>
              <w:t>lập</w:t>
            </w:r>
            <w:proofErr w:type="spellEnd"/>
            <w:r>
              <w:rPr>
                <w:rFonts w:cs="Times New Roman"/>
                <w:b/>
                <w:bCs/>
                <w:i/>
                <w:iCs/>
              </w:rPr>
              <w:t xml:space="preserve"> - </w:t>
            </w:r>
            <w:proofErr w:type="spellStart"/>
            <w:r>
              <w:rPr>
                <w:rFonts w:cs="Times New Roman"/>
                <w:b/>
                <w:bCs/>
                <w:i/>
                <w:iCs/>
              </w:rPr>
              <w:t>Tự</w:t>
            </w:r>
            <w:proofErr w:type="spellEnd"/>
            <w:r>
              <w:rPr>
                <w:rFonts w:cs="Times New Roman"/>
                <w:b/>
                <w:bCs/>
                <w:i/>
                <w:iCs/>
              </w:rPr>
              <w:t xml:space="preserve"> do - </w:t>
            </w:r>
            <w:proofErr w:type="spellStart"/>
            <w:r>
              <w:rPr>
                <w:rFonts w:cs="Times New Roman"/>
                <w:b/>
                <w:bCs/>
                <w:i/>
                <w:iCs/>
              </w:rPr>
              <w:t>Hạnh</w:t>
            </w:r>
            <w:proofErr w:type="spellEnd"/>
            <w:r>
              <w:rPr>
                <w:rFonts w:cs="Times New Roman"/>
                <w:b/>
                <w:bCs/>
                <w:i/>
                <w:iCs/>
              </w:rPr>
              <w:t xml:space="preserve"> </w:t>
            </w:r>
            <w:proofErr w:type="spellStart"/>
            <w:r>
              <w:rPr>
                <w:rFonts w:cs="Times New Roman"/>
                <w:b/>
                <w:bCs/>
                <w:i/>
                <w:iCs/>
              </w:rPr>
              <w:t>phúc</w:t>
            </w:r>
            <w:proofErr w:type="spellEnd"/>
          </w:p>
        </w:tc>
      </w:tr>
    </w:tbl>
    <w:p w14:paraId="41596704" w14:textId="77777777" w:rsidR="00A3220C" w:rsidRDefault="00A3220C" w:rsidP="00A3220C">
      <w:pPr>
        <w:spacing w:after="120" w:line="360" w:lineRule="auto"/>
        <w:rPr>
          <w:rFonts w:cs="Times New Roman"/>
          <w:b/>
          <w:bCs/>
          <w:szCs w:val="28"/>
        </w:rPr>
      </w:pPr>
    </w:p>
    <w:p w14:paraId="1DD1E6B0" w14:textId="0046D77C" w:rsidR="00A3220C" w:rsidRPr="00A3220C" w:rsidRDefault="00A3220C" w:rsidP="00A3220C">
      <w:pPr>
        <w:spacing w:line="360" w:lineRule="auto"/>
        <w:jc w:val="center"/>
        <w:rPr>
          <w:rFonts w:cs="Times New Roman"/>
          <w:b/>
          <w:bCs/>
          <w:sz w:val="24"/>
          <w:szCs w:val="24"/>
          <w:lang w:val="vi-VN"/>
        </w:rPr>
      </w:pPr>
      <w:r w:rsidRPr="00A3220C">
        <w:rPr>
          <w:rFonts w:cs="Times New Roman"/>
          <w:b/>
          <w:bCs/>
          <w:sz w:val="24"/>
          <w:szCs w:val="24"/>
        </w:rPr>
        <w:t xml:space="preserve">NHIỆM VỤ BÀI TẬP LỚN MÔN </w:t>
      </w:r>
      <w:r w:rsidR="00B03602">
        <w:rPr>
          <w:rFonts w:cs="Times New Roman"/>
          <w:b/>
          <w:sz w:val="24"/>
          <w:szCs w:val="24"/>
          <w:lang w:val="vi-VN"/>
        </w:rPr>
        <w:t>KĨ THUẬT LẬP TRÌNH NÂNG CAO</w:t>
      </w:r>
    </w:p>
    <w:p w14:paraId="00F3DA42" w14:textId="022FA43C" w:rsidR="00A3220C" w:rsidRPr="00A3220C" w:rsidRDefault="00A3220C" w:rsidP="00A3220C">
      <w:pPr>
        <w:spacing w:line="360" w:lineRule="auto"/>
        <w:rPr>
          <w:rFonts w:cs="Times New Roman"/>
          <w:b/>
          <w:bCs/>
          <w:szCs w:val="28"/>
          <w:lang w:val="vi-VN"/>
        </w:rPr>
      </w:pPr>
      <w:r>
        <w:rPr>
          <w:rFonts w:cs="Times New Roman"/>
          <w:b/>
          <w:bCs/>
          <w:szCs w:val="28"/>
          <w:lang w:val="vi-VN"/>
        </w:rPr>
        <w:t xml:space="preserve">Sinh viên : </w:t>
      </w:r>
      <w:r w:rsidRPr="00A3220C">
        <w:rPr>
          <w:rFonts w:cs="Times New Roman"/>
          <w:szCs w:val="28"/>
          <w:lang w:val="vi-VN"/>
        </w:rPr>
        <w:t>Nguyễn Tiến Thắng  MSV : K225480106058</w:t>
      </w:r>
    </w:p>
    <w:p w14:paraId="743E84EE" w14:textId="77777777" w:rsidR="00A3220C" w:rsidRPr="00487054" w:rsidRDefault="00A3220C" w:rsidP="00A3220C">
      <w:pPr>
        <w:tabs>
          <w:tab w:val="left" w:pos="420"/>
          <w:tab w:val="left" w:leader="dot" w:pos="5320"/>
          <w:tab w:val="left" w:leader="dot" w:pos="8400"/>
        </w:tabs>
        <w:spacing w:after="120" w:line="360" w:lineRule="auto"/>
        <w:rPr>
          <w:rFonts w:cs="Times New Roman"/>
          <w:iCs/>
          <w:szCs w:val="26"/>
          <w:lang w:val="vi-VN"/>
        </w:rPr>
      </w:pPr>
      <w:r w:rsidRPr="00A3220C">
        <w:rPr>
          <w:rFonts w:cs="Times New Roman"/>
          <w:b/>
          <w:iCs/>
          <w:szCs w:val="26"/>
          <w:lang w:val="vi-VN"/>
        </w:rPr>
        <w:t>Lớp:</w:t>
      </w:r>
      <w:r w:rsidRPr="00A3220C">
        <w:rPr>
          <w:rFonts w:cs="Times New Roman"/>
          <w:iCs/>
          <w:szCs w:val="26"/>
          <w:lang w:val="vi-VN"/>
        </w:rPr>
        <w:t xml:space="preserve"> K58KTP                                      </w:t>
      </w:r>
      <w:r w:rsidRPr="00A3220C">
        <w:rPr>
          <w:rFonts w:cs="Times New Roman"/>
          <w:b/>
          <w:iCs/>
          <w:szCs w:val="26"/>
          <w:lang w:val="vi-VN"/>
        </w:rPr>
        <w:t>Ngành:</w:t>
      </w:r>
      <w:r w:rsidRPr="00A3220C">
        <w:rPr>
          <w:rFonts w:cs="Times New Roman"/>
          <w:iCs/>
          <w:szCs w:val="26"/>
          <w:lang w:val="vi-VN"/>
        </w:rPr>
        <w:t xml:space="preserve"> Kỹ</w:t>
      </w:r>
      <w:r w:rsidRPr="00487054">
        <w:rPr>
          <w:rFonts w:cs="Times New Roman"/>
          <w:iCs/>
          <w:szCs w:val="26"/>
          <w:lang w:val="vi-VN"/>
        </w:rPr>
        <w:t xml:space="preserve"> thuật máy tính</w:t>
      </w:r>
    </w:p>
    <w:p w14:paraId="1D7E84BE" w14:textId="77777777" w:rsidR="00A3220C" w:rsidRPr="00487054" w:rsidRDefault="00A3220C" w:rsidP="00A3220C">
      <w:pPr>
        <w:tabs>
          <w:tab w:val="left" w:pos="420"/>
          <w:tab w:val="left" w:leader="dot" w:pos="8400"/>
        </w:tabs>
        <w:spacing w:after="120" w:line="360" w:lineRule="auto"/>
        <w:rPr>
          <w:rFonts w:cs="Times New Roman"/>
          <w:iCs/>
          <w:szCs w:val="26"/>
          <w:lang w:val="vi-VN"/>
        </w:rPr>
      </w:pPr>
      <w:r w:rsidRPr="00487054">
        <w:rPr>
          <w:rFonts w:cs="Times New Roman"/>
          <w:b/>
          <w:iCs/>
          <w:szCs w:val="26"/>
          <w:lang w:val="vi-VN"/>
        </w:rPr>
        <w:t>Bộ môn:</w:t>
      </w:r>
      <w:r w:rsidRPr="00487054">
        <w:rPr>
          <w:rFonts w:cs="Times New Roman"/>
          <w:iCs/>
          <w:szCs w:val="26"/>
          <w:lang w:val="vi-VN"/>
        </w:rPr>
        <w:t xml:space="preserve"> Công Nghệ Thông Tin</w:t>
      </w:r>
    </w:p>
    <w:p w14:paraId="19B71E41" w14:textId="60630E65" w:rsidR="00A3220C" w:rsidRDefault="00A3220C" w:rsidP="00A3220C">
      <w:pPr>
        <w:tabs>
          <w:tab w:val="left" w:pos="420"/>
          <w:tab w:val="left" w:leader="dot" w:pos="8400"/>
        </w:tabs>
        <w:spacing w:after="120" w:line="360" w:lineRule="auto"/>
        <w:rPr>
          <w:rFonts w:cs="Times New Roman"/>
          <w:iCs/>
          <w:szCs w:val="26"/>
          <w:lang w:val="vi-VN"/>
        </w:rPr>
      </w:pPr>
      <w:r w:rsidRPr="00487054">
        <w:rPr>
          <w:rFonts w:cs="Times New Roman"/>
          <w:b/>
          <w:iCs/>
          <w:szCs w:val="26"/>
          <w:lang w:val="vi-VN"/>
        </w:rPr>
        <w:t>Giáo viên hướng dẫn:</w:t>
      </w:r>
      <w:r w:rsidRPr="00487054">
        <w:rPr>
          <w:rFonts w:cs="Times New Roman"/>
          <w:iCs/>
          <w:szCs w:val="26"/>
          <w:lang w:val="vi-VN"/>
        </w:rPr>
        <w:t xml:space="preserve"> ThS. </w:t>
      </w:r>
      <w:r w:rsidR="00B03602">
        <w:rPr>
          <w:rFonts w:cs="Times New Roman"/>
          <w:iCs/>
          <w:szCs w:val="26"/>
          <w:lang w:val="vi-VN"/>
        </w:rPr>
        <w:t>Nghiêm Văn Tính</w:t>
      </w:r>
    </w:p>
    <w:p w14:paraId="61737D2C" w14:textId="49E005B5" w:rsidR="00A3220C" w:rsidRPr="00B03602" w:rsidRDefault="00A3220C" w:rsidP="00A3220C">
      <w:pPr>
        <w:tabs>
          <w:tab w:val="left" w:leader="dot" w:pos="9100"/>
        </w:tabs>
        <w:spacing w:after="120" w:line="240" w:lineRule="auto"/>
        <w:rPr>
          <w:rFonts w:cs="Times New Roman"/>
          <w:szCs w:val="26"/>
          <w:lang w:val="vi-VN"/>
        </w:rPr>
      </w:pPr>
      <w:r w:rsidRPr="003E16C9">
        <w:rPr>
          <w:rFonts w:cs="Times New Roman"/>
          <w:szCs w:val="26"/>
          <w:lang w:val="vi-VN"/>
        </w:rPr>
        <w:t xml:space="preserve">1. Tên đề tài : </w:t>
      </w:r>
      <w:r w:rsidR="00B03602">
        <w:rPr>
          <w:rFonts w:cs="Times New Roman"/>
          <w:color w:val="000000" w:themeColor="text1"/>
          <w:szCs w:val="26"/>
          <w:lang w:val="pt-BR"/>
        </w:rPr>
        <w:t>Mô</w:t>
      </w:r>
      <w:r w:rsidR="00B03602">
        <w:rPr>
          <w:rFonts w:cs="Times New Roman"/>
          <w:color w:val="000000" w:themeColor="text1"/>
          <w:szCs w:val="26"/>
          <w:lang w:val="vi-VN"/>
        </w:rPr>
        <w:t xml:space="preserve"> phỏng bài toán xếp lich thi tối chiếu</w:t>
      </w:r>
    </w:p>
    <w:p w14:paraId="62F0E1AE" w14:textId="77777777" w:rsidR="008D1F53" w:rsidRDefault="00A3220C" w:rsidP="002A2B96">
      <w:pPr>
        <w:tabs>
          <w:tab w:val="left" w:leader="dot" w:pos="9100"/>
        </w:tabs>
        <w:spacing w:after="120" w:line="240" w:lineRule="auto"/>
        <w:rPr>
          <w:rFonts w:cs="Times New Roman"/>
          <w:szCs w:val="26"/>
          <w:lang w:val="vi-VN"/>
        </w:rPr>
      </w:pPr>
      <w:r w:rsidRPr="00487054">
        <w:rPr>
          <w:rFonts w:cs="Times New Roman"/>
          <w:szCs w:val="26"/>
          <w:lang w:val="vi-VN"/>
        </w:rPr>
        <w:t>2. Nội dung các phần thuyết minh và tính toán</w:t>
      </w:r>
      <w:r w:rsidR="002A2B96">
        <w:rPr>
          <w:rFonts w:cs="Times New Roman"/>
          <w:szCs w:val="26"/>
          <w:lang w:val="vi-VN"/>
        </w:rPr>
        <w:t xml:space="preserve"> </w:t>
      </w:r>
    </w:p>
    <w:p w14:paraId="3580E7C3" w14:textId="44AAAE63" w:rsidR="002A2B96" w:rsidRPr="002A2B96" w:rsidRDefault="002A2B96" w:rsidP="002A2B96">
      <w:pPr>
        <w:tabs>
          <w:tab w:val="left" w:leader="dot" w:pos="9100"/>
        </w:tabs>
        <w:spacing w:after="120" w:line="240" w:lineRule="auto"/>
        <w:rPr>
          <w:rFonts w:cs="Times New Roman"/>
          <w:szCs w:val="26"/>
          <w:lang w:val="vi-VN"/>
        </w:rPr>
      </w:pPr>
      <w:r>
        <w:rPr>
          <w:rFonts w:cs="Times New Roman"/>
          <w:szCs w:val="26"/>
          <w:lang w:val="vi-VN"/>
        </w:rPr>
        <w:t xml:space="preserve">- </w:t>
      </w:r>
      <w:r w:rsidRPr="002A2B96">
        <w:rPr>
          <w:rFonts w:cs="Times New Roman"/>
          <w:szCs w:val="26"/>
          <w:lang w:val="vi-VN"/>
        </w:rPr>
        <w:t>Trình bày cơ sở lý thuyết liên quan.</w:t>
      </w:r>
    </w:p>
    <w:p w14:paraId="2D47E9C0" w14:textId="3120D84E" w:rsidR="002A2B96" w:rsidRPr="002A2B96" w:rsidRDefault="002A2B96" w:rsidP="002A2B96">
      <w:pPr>
        <w:tabs>
          <w:tab w:val="left" w:leader="dot" w:pos="9100"/>
        </w:tabs>
        <w:spacing w:after="120" w:line="240" w:lineRule="auto"/>
        <w:rPr>
          <w:rFonts w:cs="Times New Roman"/>
          <w:szCs w:val="26"/>
          <w:lang w:val="vi-VN"/>
        </w:rPr>
      </w:pPr>
      <w:r>
        <w:rPr>
          <w:rFonts w:cs="Times New Roman"/>
          <w:szCs w:val="26"/>
          <w:lang w:val="vi-VN"/>
        </w:rPr>
        <w:t xml:space="preserve">- </w:t>
      </w:r>
      <w:r w:rsidRPr="002A2B96">
        <w:rPr>
          <w:rFonts w:cs="Times New Roman"/>
          <w:szCs w:val="26"/>
          <w:lang w:val="vi-VN"/>
        </w:rPr>
        <w:t>Phân tích bài toán xếp lịch thi.</w:t>
      </w:r>
    </w:p>
    <w:p w14:paraId="3ADF3049" w14:textId="5F36EEA4" w:rsidR="002A2B96" w:rsidRPr="002A2B96" w:rsidRDefault="002A2B96" w:rsidP="002A2B96">
      <w:pPr>
        <w:tabs>
          <w:tab w:val="left" w:leader="dot" w:pos="9100"/>
        </w:tabs>
        <w:spacing w:after="120" w:line="240" w:lineRule="auto"/>
        <w:rPr>
          <w:rFonts w:cs="Times New Roman"/>
          <w:szCs w:val="26"/>
          <w:lang w:val="vi-VN"/>
        </w:rPr>
      </w:pPr>
      <w:r>
        <w:rPr>
          <w:rFonts w:cs="Times New Roman"/>
          <w:szCs w:val="26"/>
          <w:lang w:val="vi-VN"/>
        </w:rPr>
        <w:t>-</w:t>
      </w:r>
      <w:r w:rsidRPr="002A2B96">
        <w:rPr>
          <w:rFonts w:cs="Times New Roman"/>
          <w:szCs w:val="26"/>
          <w:lang w:val="vi-VN"/>
        </w:rPr>
        <w:t>Trình bày thuật toán sử dụng.</w:t>
      </w:r>
    </w:p>
    <w:p w14:paraId="1F7F633F" w14:textId="596DE7C3" w:rsidR="002A2B96" w:rsidRDefault="002A2B96" w:rsidP="002A2B96">
      <w:pPr>
        <w:tabs>
          <w:tab w:val="left" w:leader="dot" w:pos="9100"/>
        </w:tabs>
        <w:spacing w:after="120" w:line="240" w:lineRule="auto"/>
        <w:rPr>
          <w:rFonts w:cs="Times New Roman"/>
          <w:szCs w:val="26"/>
          <w:lang w:val="vi-VN"/>
        </w:rPr>
      </w:pPr>
      <w:r>
        <w:rPr>
          <w:rFonts w:cs="Times New Roman"/>
          <w:szCs w:val="26"/>
          <w:lang w:val="vi-VN"/>
        </w:rPr>
        <w:t>-</w:t>
      </w:r>
      <w:r w:rsidRPr="002A2B96">
        <w:rPr>
          <w:rFonts w:cs="Times New Roman"/>
          <w:szCs w:val="26"/>
          <w:lang w:val="vi-VN"/>
        </w:rPr>
        <w:t>Đánh giá độ phức tạp của thuật toán</w:t>
      </w:r>
    </w:p>
    <w:p w14:paraId="71E0B1FE" w14:textId="77777777" w:rsidR="002A2B96" w:rsidRDefault="00A3220C" w:rsidP="002A2B96">
      <w:pPr>
        <w:tabs>
          <w:tab w:val="left" w:leader="dot" w:pos="9100"/>
        </w:tabs>
        <w:spacing w:after="120" w:line="240" w:lineRule="auto"/>
        <w:rPr>
          <w:rFonts w:cs="Times New Roman"/>
          <w:szCs w:val="26"/>
          <w:lang w:val="vi-VN"/>
        </w:rPr>
      </w:pPr>
      <w:r w:rsidRPr="00487054">
        <w:rPr>
          <w:rFonts w:cs="Times New Roman"/>
          <w:szCs w:val="26"/>
          <w:lang w:val="fr-FR"/>
        </w:rPr>
        <w:t>3. Các</w:t>
      </w:r>
      <w:r w:rsidRPr="00487054">
        <w:rPr>
          <w:rFonts w:cs="Times New Roman"/>
          <w:szCs w:val="26"/>
          <w:lang w:val="vi-VN"/>
        </w:rPr>
        <w:t xml:space="preserve"> sản phẩm, kết quả :</w:t>
      </w:r>
    </w:p>
    <w:p w14:paraId="20E134E5" w14:textId="54194F04" w:rsidR="002A2B96" w:rsidRPr="002A2B96" w:rsidRDefault="002A2B96" w:rsidP="002A2B96">
      <w:pPr>
        <w:tabs>
          <w:tab w:val="left" w:leader="dot" w:pos="9100"/>
        </w:tabs>
        <w:spacing w:after="120" w:line="240" w:lineRule="auto"/>
        <w:rPr>
          <w:rFonts w:cs="Times New Roman"/>
          <w:szCs w:val="26"/>
          <w:lang w:val="vi-VN"/>
        </w:rPr>
      </w:pPr>
      <w:r>
        <w:rPr>
          <w:rFonts w:cs="Times New Roman"/>
          <w:szCs w:val="26"/>
          <w:lang w:val="vi-VN"/>
        </w:rPr>
        <w:t>-</w:t>
      </w:r>
      <w:r w:rsidRPr="002A2B96">
        <w:rPr>
          <w:rFonts w:cs="Times New Roman"/>
          <w:szCs w:val="26"/>
          <w:lang w:val="vi-VN"/>
        </w:rPr>
        <w:t xml:space="preserve">  Xây dựng chương trình hoàn chỉnh bằng một ngôn ngữ cụ thể</w:t>
      </w:r>
      <w:r w:rsidRPr="002A2B96">
        <w:rPr>
          <w:rFonts w:cs="Times New Roman"/>
          <w:szCs w:val="26"/>
          <w:lang w:val="vi-VN"/>
        </w:rPr>
        <w:br/>
      </w:r>
      <w:r w:rsidRPr="002A2B96">
        <w:rPr>
          <w:rFonts w:cs="Times New Roman"/>
          <w:i/>
          <w:iCs/>
          <w:szCs w:val="26"/>
          <w:lang w:val="vi-VN"/>
        </w:rPr>
        <w:t>(C/C++, Java hoặc Python).</w:t>
      </w:r>
    </w:p>
    <w:p w14:paraId="40E3665D" w14:textId="36CFB34B" w:rsidR="002A2B96" w:rsidRPr="002A2B96" w:rsidRDefault="002A2B96" w:rsidP="002A2B96">
      <w:pPr>
        <w:tabs>
          <w:tab w:val="left" w:leader="dot" w:pos="9100"/>
        </w:tabs>
        <w:spacing w:after="120" w:line="240" w:lineRule="auto"/>
        <w:rPr>
          <w:rFonts w:cs="Times New Roman"/>
          <w:szCs w:val="26"/>
          <w:lang w:val="vi-VN"/>
        </w:rPr>
      </w:pPr>
      <w:r>
        <w:rPr>
          <w:rFonts w:cs="Times New Roman"/>
          <w:szCs w:val="26"/>
          <w:lang w:val="vi-VN"/>
        </w:rPr>
        <w:t>-</w:t>
      </w:r>
      <w:r w:rsidRPr="002A2B96">
        <w:rPr>
          <w:rFonts w:cs="Times New Roman"/>
          <w:szCs w:val="26"/>
          <w:lang w:val="vi-VN"/>
        </w:rPr>
        <w:t xml:space="preserve">  Trình bày và phân tích kết quả thu được</w:t>
      </w:r>
    </w:p>
    <w:p w14:paraId="3271DAA9" w14:textId="77777777" w:rsidR="002A2B96" w:rsidRPr="00487054" w:rsidRDefault="002A2B96" w:rsidP="00A3220C">
      <w:pPr>
        <w:tabs>
          <w:tab w:val="left" w:leader="dot" w:pos="9100"/>
        </w:tabs>
        <w:spacing w:after="120" w:line="240" w:lineRule="auto"/>
        <w:rPr>
          <w:rFonts w:cs="Times New Roman"/>
          <w:szCs w:val="26"/>
          <w:lang w:val="vi-VN"/>
        </w:rPr>
      </w:pPr>
    </w:p>
    <w:p w14:paraId="0223E182" w14:textId="129842BE" w:rsidR="00A3220C" w:rsidRPr="00A3220C" w:rsidRDefault="00A3220C" w:rsidP="00A3220C">
      <w:pPr>
        <w:tabs>
          <w:tab w:val="left" w:leader="dot" w:pos="9100"/>
        </w:tabs>
        <w:spacing w:after="120" w:line="360" w:lineRule="auto"/>
        <w:rPr>
          <w:rFonts w:cs="Times New Roman"/>
          <w:szCs w:val="26"/>
          <w:lang w:val="vi-VN"/>
        </w:rPr>
      </w:pPr>
      <w:r w:rsidRPr="00A3220C">
        <w:rPr>
          <w:rFonts w:cs="Times New Roman"/>
          <w:szCs w:val="26"/>
          <w:lang w:val="vi-VN"/>
        </w:rPr>
        <w:t>4. Ngày giao nhiệm vụ :      /    /2026</w:t>
      </w:r>
    </w:p>
    <w:p w14:paraId="358EE39C" w14:textId="39B890F1" w:rsidR="00A3220C" w:rsidRPr="00A3220C" w:rsidRDefault="00A3220C" w:rsidP="00A3220C">
      <w:pPr>
        <w:tabs>
          <w:tab w:val="left" w:leader="dot" w:pos="9100"/>
        </w:tabs>
        <w:spacing w:after="120" w:line="360" w:lineRule="auto"/>
        <w:rPr>
          <w:rFonts w:cs="Times New Roman"/>
          <w:szCs w:val="26"/>
          <w:lang w:val="vi-VN"/>
        </w:rPr>
      </w:pPr>
      <w:r w:rsidRPr="00A3220C">
        <w:rPr>
          <w:rFonts w:cs="Times New Roman"/>
          <w:szCs w:val="26"/>
          <w:lang w:val="vi-VN"/>
        </w:rPr>
        <w:t>5. Ngày hoàn thành nhiệm vụ : 15 / 03 /2026</w:t>
      </w:r>
    </w:p>
    <w:tbl>
      <w:tblPr>
        <w:tblW w:w="9498" w:type="dxa"/>
        <w:jc w:val="right"/>
        <w:tblLook w:val="04A0" w:firstRow="1" w:lastRow="0" w:firstColumn="1" w:lastColumn="0" w:noHBand="0" w:noVBand="1"/>
      </w:tblPr>
      <w:tblGrid>
        <w:gridCol w:w="2660"/>
        <w:gridCol w:w="3011"/>
        <w:gridCol w:w="3827"/>
      </w:tblGrid>
      <w:tr w:rsidR="00A3220C" w14:paraId="7DEE493B" w14:textId="77777777" w:rsidTr="00B707EA">
        <w:trPr>
          <w:trHeight w:val="507"/>
          <w:jc w:val="right"/>
        </w:trPr>
        <w:tc>
          <w:tcPr>
            <w:tcW w:w="2660" w:type="dxa"/>
          </w:tcPr>
          <w:p w14:paraId="45BEB808" w14:textId="77777777" w:rsidR="00A3220C" w:rsidRPr="00844158" w:rsidRDefault="00A3220C" w:rsidP="00B707EA">
            <w:pPr>
              <w:spacing w:after="0" w:line="360" w:lineRule="auto"/>
              <w:rPr>
                <w:rFonts w:cs="Times New Roman"/>
                <w:b/>
                <w:bCs/>
                <w:szCs w:val="28"/>
                <w:lang w:val="vi-VN"/>
              </w:rPr>
            </w:pPr>
          </w:p>
        </w:tc>
        <w:tc>
          <w:tcPr>
            <w:tcW w:w="3011" w:type="dxa"/>
          </w:tcPr>
          <w:p w14:paraId="40A6EC03" w14:textId="77777777" w:rsidR="00A3220C" w:rsidRPr="00844158" w:rsidRDefault="00A3220C" w:rsidP="00B707EA">
            <w:pPr>
              <w:spacing w:after="0" w:line="360" w:lineRule="auto"/>
              <w:rPr>
                <w:rFonts w:cs="Times New Roman"/>
                <w:b/>
                <w:bCs/>
                <w:szCs w:val="28"/>
                <w:lang w:val="vi-VN"/>
              </w:rPr>
            </w:pPr>
          </w:p>
        </w:tc>
        <w:tc>
          <w:tcPr>
            <w:tcW w:w="3827" w:type="dxa"/>
          </w:tcPr>
          <w:p w14:paraId="5EB91883" w14:textId="77777777" w:rsidR="00A3220C" w:rsidRDefault="00A3220C" w:rsidP="00B707EA">
            <w:pPr>
              <w:spacing w:after="0" w:line="360" w:lineRule="auto"/>
              <w:rPr>
                <w:rFonts w:cs="Times New Roman"/>
                <w:b/>
                <w:bCs/>
                <w:szCs w:val="28"/>
              </w:rPr>
            </w:pPr>
            <w:r w:rsidRPr="00844158">
              <w:rPr>
                <w:rFonts w:cs="Times New Roman"/>
                <w:b/>
                <w:bCs/>
                <w:szCs w:val="28"/>
                <w:lang w:val="vi-VN"/>
              </w:rPr>
              <w:t xml:space="preserve">   </w:t>
            </w:r>
            <w:r>
              <w:rPr>
                <w:rFonts w:cs="Times New Roman"/>
                <w:b/>
                <w:bCs/>
                <w:szCs w:val="28"/>
              </w:rPr>
              <w:t>GIÁO VIÊN HƯỚNG DẪN</w:t>
            </w:r>
          </w:p>
        </w:tc>
      </w:tr>
      <w:tr w:rsidR="00A3220C" w:rsidRPr="008D1F53" w14:paraId="3258C7C6" w14:textId="77777777" w:rsidTr="00B707EA">
        <w:trPr>
          <w:jc w:val="right"/>
        </w:trPr>
        <w:tc>
          <w:tcPr>
            <w:tcW w:w="2660" w:type="dxa"/>
          </w:tcPr>
          <w:p w14:paraId="397C4F00" w14:textId="77777777" w:rsidR="00A3220C" w:rsidRDefault="00A3220C" w:rsidP="00B707EA">
            <w:pPr>
              <w:spacing w:after="0" w:line="360" w:lineRule="auto"/>
              <w:jc w:val="center"/>
              <w:rPr>
                <w:rFonts w:cs="Times New Roman"/>
                <w:szCs w:val="28"/>
                <w:lang w:val="fr-FR"/>
              </w:rPr>
            </w:pPr>
          </w:p>
        </w:tc>
        <w:tc>
          <w:tcPr>
            <w:tcW w:w="3011" w:type="dxa"/>
          </w:tcPr>
          <w:p w14:paraId="70EF827F" w14:textId="77777777" w:rsidR="00A3220C" w:rsidRDefault="00A3220C" w:rsidP="00B707EA">
            <w:pPr>
              <w:spacing w:after="0" w:line="360" w:lineRule="auto"/>
              <w:jc w:val="center"/>
              <w:rPr>
                <w:rFonts w:cs="Times New Roman"/>
                <w:b/>
                <w:i/>
                <w:iCs/>
                <w:szCs w:val="28"/>
                <w:lang w:val="fr-FR"/>
              </w:rPr>
            </w:pPr>
          </w:p>
        </w:tc>
        <w:tc>
          <w:tcPr>
            <w:tcW w:w="3827" w:type="dxa"/>
          </w:tcPr>
          <w:p w14:paraId="2F6E37A0" w14:textId="77777777" w:rsidR="00A3220C" w:rsidRDefault="00A3220C" w:rsidP="00B707EA">
            <w:pPr>
              <w:spacing w:after="0" w:line="360" w:lineRule="auto"/>
              <w:jc w:val="center"/>
              <w:rPr>
                <w:rFonts w:cs="Times New Roman"/>
                <w:b/>
                <w:bCs/>
                <w:szCs w:val="28"/>
                <w:lang w:val="fr-FR"/>
              </w:rPr>
            </w:pPr>
            <w:r>
              <w:rPr>
                <w:rFonts w:cs="Times New Roman"/>
                <w:i/>
                <w:iCs/>
                <w:szCs w:val="28"/>
                <w:lang w:val="fr-FR"/>
              </w:rPr>
              <w:t>(</w:t>
            </w:r>
            <w:proofErr w:type="spellStart"/>
            <w:r>
              <w:rPr>
                <w:rFonts w:cs="Times New Roman"/>
                <w:i/>
                <w:iCs/>
                <w:szCs w:val="28"/>
                <w:lang w:val="fr-FR"/>
              </w:rPr>
              <w:t>Ký</w:t>
            </w:r>
            <w:proofErr w:type="spellEnd"/>
            <w:r>
              <w:rPr>
                <w:rFonts w:cs="Times New Roman"/>
                <w:i/>
                <w:iCs/>
                <w:szCs w:val="28"/>
                <w:lang w:val="fr-FR"/>
              </w:rPr>
              <w:t xml:space="preserve"> </w:t>
            </w:r>
            <w:proofErr w:type="spellStart"/>
            <w:r>
              <w:rPr>
                <w:rFonts w:cs="Times New Roman"/>
                <w:i/>
                <w:iCs/>
                <w:szCs w:val="28"/>
                <w:lang w:val="fr-FR"/>
              </w:rPr>
              <w:t>và</w:t>
            </w:r>
            <w:proofErr w:type="spellEnd"/>
            <w:r>
              <w:rPr>
                <w:rFonts w:cs="Times New Roman"/>
                <w:i/>
                <w:iCs/>
                <w:szCs w:val="28"/>
                <w:lang w:val="fr-FR"/>
              </w:rPr>
              <w:t xml:space="preserve"> </w:t>
            </w:r>
            <w:proofErr w:type="spellStart"/>
            <w:r>
              <w:rPr>
                <w:rFonts w:cs="Times New Roman"/>
                <w:i/>
                <w:iCs/>
                <w:szCs w:val="28"/>
                <w:lang w:val="fr-FR"/>
              </w:rPr>
              <w:t>ghi</w:t>
            </w:r>
            <w:proofErr w:type="spellEnd"/>
            <w:r>
              <w:rPr>
                <w:rFonts w:cs="Times New Roman"/>
                <w:i/>
                <w:iCs/>
                <w:szCs w:val="28"/>
                <w:lang w:val="fr-FR"/>
              </w:rPr>
              <w:t xml:space="preserve"> </w:t>
            </w:r>
            <w:proofErr w:type="spellStart"/>
            <w:r>
              <w:rPr>
                <w:rFonts w:cs="Times New Roman"/>
                <w:i/>
                <w:iCs/>
                <w:szCs w:val="28"/>
                <w:lang w:val="fr-FR"/>
              </w:rPr>
              <w:t>rõ</w:t>
            </w:r>
            <w:proofErr w:type="spellEnd"/>
            <w:r>
              <w:rPr>
                <w:rFonts w:cs="Times New Roman"/>
                <w:i/>
                <w:iCs/>
                <w:szCs w:val="28"/>
                <w:lang w:val="fr-FR"/>
              </w:rPr>
              <w:t xml:space="preserve"> </w:t>
            </w:r>
            <w:proofErr w:type="spellStart"/>
            <w:r>
              <w:rPr>
                <w:rFonts w:cs="Times New Roman"/>
                <w:i/>
                <w:iCs/>
                <w:szCs w:val="28"/>
                <w:lang w:val="fr-FR"/>
              </w:rPr>
              <w:t>họ</w:t>
            </w:r>
            <w:proofErr w:type="spellEnd"/>
            <w:r>
              <w:rPr>
                <w:rFonts w:cs="Times New Roman"/>
                <w:i/>
                <w:iCs/>
                <w:szCs w:val="28"/>
                <w:lang w:val="fr-FR"/>
              </w:rPr>
              <w:t xml:space="preserve"> </w:t>
            </w:r>
            <w:proofErr w:type="spellStart"/>
            <w:r>
              <w:rPr>
                <w:rFonts w:cs="Times New Roman"/>
                <w:i/>
                <w:iCs/>
                <w:szCs w:val="28"/>
                <w:lang w:val="fr-FR"/>
              </w:rPr>
              <w:t>tên</w:t>
            </w:r>
            <w:proofErr w:type="spellEnd"/>
            <w:r>
              <w:rPr>
                <w:rFonts w:cs="Times New Roman"/>
                <w:i/>
                <w:iCs/>
                <w:szCs w:val="28"/>
                <w:lang w:val="fr-FR"/>
              </w:rPr>
              <w:t>)</w:t>
            </w:r>
          </w:p>
        </w:tc>
      </w:tr>
    </w:tbl>
    <w:p w14:paraId="12F4B7D2" w14:textId="77777777" w:rsidR="00A3220C" w:rsidRPr="008205EC" w:rsidRDefault="00A3220C" w:rsidP="00A3220C">
      <w:pPr>
        <w:tabs>
          <w:tab w:val="left" w:pos="3933"/>
        </w:tabs>
        <w:spacing w:line="360" w:lineRule="auto"/>
        <w:ind w:right="14"/>
        <w:rPr>
          <w:rFonts w:cs="Times New Roman"/>
          <w:color w:val="000000" w:themeColor="text1"/>
          <w:highlight w:val="white"/>
          <w:lang w:val="fr-FR"/>
        </w:rPr>
        <w:sectPr w:rsidR="00A3220C" w:rsidRPr="008205EC" w:rsidSect="00A3220C">
          <w:headerReference w:type="default" r:id="rId9"/>
          <w:footerReference w:type="default" r:id="rId10"/>
          <w:pgSz w:w="11910" w:h="16850"/>
          <w:pgMar w:top="1418" w:right="1134" w:bottom="1418" w:left="1701" w:header="703" w:footer="680" w:gutter="0"/>
          <w:pgNumType w:start="1"/>
          <w:cols w:space="720"/>
          <w:docGrid w:linePitch="299"/>
        </w:sectPr>
      </w:pPr>
    </w:p>
    <w:tbl>
      <w:tblPr>
        <w:tblpPr w:leftFromText="180" w:rightFromText="180" w:vertAnchor="text" w:horzAnchor="margin" w:tblpY="-83"/>
        <w:tblW w:w="11570" w:type="dxa"/>
        <w:tblLook w:val="04A0" w:firstRow="1" w:lastRow="0" w:firstColumn="1" w:lastColumn="0" w:noHBand="0" w:noVBand="1"/>
      </w:tblPr>
      <w:tblGrid>
        <w:gridCol w:w="3603"/>
        <w:gridCol w:w="7967"/>
      </w:tblGrid>
      <w:tr w:rsidR="00B44035" w14:paraId="4F8AC328" w14:textId="77777777" w:rsidTr="00B44035">
        <w:tc>
          <w:tcPr>
            <w:tcW w:w="0" w:type="auto"/>
          </w:tcPr>
          <w:p w14:paraId="1DC7D57C" w14:textId="0C453DFD" w:rsidR="00B44035" w:rsidRDefault="00B44035" w:rsidP="00B44035">
            <w:pPr>
              <w:spacing w:after="0" w:line="360" w:lineRule="auto"/>
              <w:ind w:right="14" w:firstLine="36"/>
              <w:rPr>
                <w:rFonts w:cs="Times New Roman"/>
                <w:b/>
                <w:color w:val="000000" w:themeColor="text1"/>
                <w:highlight w:val="white"/>
              </w:rPr>
            </w:pPr>
            <w:bookmarkStart w:id="0" w:name="_Toc123597279"/>
            <w:bookmarkStart w:id="1" w:name="_Toc123248742"/>
            <w:bookmarkStart w:id="2" w:name="_Toc123457833"/>
            <w:bookmarkStart w:id="3" w:name="_Toc123594299"/>
            <w:bookmarkStart w:id="4" w:name="_Toc123244977"/>
            <w:bookmarkStart w:id="5" w:name="_Toc123224054"/>
            <w:r>
              <w:rPr>
                <w:rFonts w:cs="Times New Roman"/>
                <w:color w:val="000000" w:themeColor="text1"/>
                <w:highlight w:val="white"/>
                <w:lang w:val="fr-FR"/>
              </w:rPr>
              <w:lastRenderedPageBreak/>
              <w:br w:type="page"/>
            </w:r>
            <w:r>
              <w:rPr>
                <w:rFonts w:cs="Times New Roman"/>
                <w:color w:val="000000" w:themeColor="text1"/>
                <w:highlight w:val="white"/>
                <w:lang w:val="fr-FR"/>
              </w:rPr>
              <w:br w:type="page"/>
            </w:r>
            <w:r>
              <w:rPr>
                <w:rFonts w:cs="Times New Roman"/>
                <w:b/>
                <w:color w:val="000000" w:themeColor="text1"/>
                <w:highlight w:val="white"/>
              </w:rPr>
              <w:t>TRƯỜNG ĐHKTCN</w:t>
            </w:r>
          </w:p>
        </w:tc>
        <w:tc>
          <w:tcPr>
            <w:tcW w:w="0" w:type="auto"/>
          </w:tcPr>
          <w:p w14:paraId="1C24EC52" w14:textId="0F251CA0" w:rsidR="00B44035" w:rsidRDefault="00B44035" w:rsidP="00B44035">
            <w:pPr>
              <w:spacing w:after="0" w:line="360" w:lineRule="auto"/>
              <w:ind w:right="14" w:firstLine="36"/>
              <w:rPr>
                <w:rFonts w:cs="Times New Roman"/>
                <w:b/>
                <w:color w:val="000000" w:themeColor="text1"/>
                <w:highlight w:val="white"/>
              </w:rPr>
            </w:pPr>
            <w:r>
              <w:rPr>
                <w:rFonts w:cs="Times New Roman"/>
                <w:b/>
                <w:color w:val="000000" w:themeColor="text1"/>
                <w:highlight w:val="white"/>
              </w:rPr>
              <w:t xml:space="preserve">  CỘNG HÒA XÃ HỘI CHỦ NGHĨA VIỆT NAM</w:t>
            </w:r>
          </w:p>
        </w:tc>
      </w:tr>
      <w:tr w:rsidR="00B44035" w14:paraId="5B0554B1" w14:textId="77777777" w:rsidTr="00B44035">
        <w:tc>
          <w:tcPr>
            <w:tcW w:w="0" w:type="auto"/>
          </w:tcPr>
          <w:p w14:paraId="6FE394F3" w14:textId="0A329FAC" w:rsidR="00B44035" w:rsidRDefault="00B44035" w:rsidP="00B44035">
            <w:pPr>
              <w:spacing w:after="0" w:line="360" w:lineRule="auto"/>
              <w:ind w:right="14"/>
              <w:rPr>
                <w:rFonts w:cs="Times New Roman"/>
                <w:b/>
                <w:i/>
                <w:noProof/>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4384" behindDoc="0" locked="0" layoutInCell="1" allowOverlap="1" wp14:anchorId="45C7B7E4" wp14:editId="796F3B5E">
                      <wp:simplePos x="0" y="0"/>
                      <wp:positionH relativeFrom="column">
                        <wp:posOffset>66040</wp:posOffset>
                      </wp:positionH>
                      <wp:positionV relativeFrom="paragraph">
                        <wp:posOffset>221615</wp:posOffset>
                      </wp:positionV>
                      <wp:extent cx="1361017"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31B5A949" id="Straight Connector 44891665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17.45pt" to="112.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" strokeweight="3pt">
                      <v:stroke linestyle="thinThin"/>
                    </v:line>
                  </w:pict>
                </mc:Fallback>
              </mc:AlternateContent>
            </w:r>
            <w:r>
              <w:rPr>
                <w:rFonts w:cs="Times New Roman"/>
                <w:b/>
                <w:color w:val="000000" w:themeColor="text1"/>
                <w:highlight w:val="white"/>
                <w:lang w:val="vi-VN"/>
              </w:rPr>
              <w:t xml:space="preserve">    </w:t>
            </w:r>
            <w:r>
              <w:rPr>
                <w:rFonts w:cs="Times New Roman"/>
                <w:b/>
                <w:color w:val="000000" w:themeColor="text1"/>
                <w:highlight w:val="white"/>
              </w:rPr>
              <w:t>KHOA ĐIỆN TỬ</w:t>
            </w:r>
          </w:p>
        </w:tc>
        <w:tc>
          <w:tcPr>
            <w:tcW w:w="0" w:type="auto"/>
          </w:tcPr>
          <w:p w14:paraId="1E91D0D6" w14:textId="6833117C" w:rsidR="00B44035" w:rsidRDefault="00B44035" w:rsidP="00B44035">
            <w:pPr>
              <w:spacing w:after="0" w:line="360" w:lineRule="auto"/>
              <w:ind w:right="14" w:firstLine="36"/>
              <w:rPr>
                <w:rFonts w:cs="Times New Roman"/>
                <w:b/>
                <w:i/>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8480" behindDoc="0" locked="0" layoutInCell="1" allowOverlap="1" wp14:anchorId="0DED746E" wp14:editId="69984593">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598DDF39" id="Straight Connector 302"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Pr>
                <w:rFonts w:cs="Times New Roman"/>
                <w:b/>
                <w:i/>
                <w:color w:val="000000" w:themeColor="text1"/>
                <w:highlight w:val="white"/>
                <w:lang w:val="vi-VN"/>
              </w:rPr>
              <w:t xml:space="preserve">                   </w:t>
            </w:r>
            <w:proofErr w:type="spellStart"/>
            <w:r>
              <w:rPr>
                <w:rFonts w:cs="Times New Roman"/>
                <w:b/>
                <w:i/>
                <w:color w:val="000000" w:themeColor="text1"/>
                <w:highlight w:val="white"/>
              </w:rPr>
              <w:t>Độc</w:t>
            </w:r>
            <w:proofErr w:type="spellEnd"/>
            <w:r>
              <w:rPr>
                <w:rFonts w:cs="Times New Roman"/>
                <w:b/>
                <w:i/>
                <w:color w:val="000000" w:themeColor="text1"/>
                <w:highlight w:val="white"/>
              </w:rPr>
              <w:t xml:space="preserve"> </w:t>
            </w:r>
            <w:proofErr w:type="spellStart"/>
            <w:r>
              <w:rPr>
                <w:rFonts w:cs="Times New Roman"/>
                <w:b/>
                <w:i/>
                <w:color w:val="000000" w:themeColor="text1"/>
                <w:highlight w:val="white"/>
              </w:rPr>
              <w:t>lập</w:t>
            </w:r>
            <w:proofErr w:type="spellEnd"/>
            <w:r>
              <w:rPr>
                <w:rFonts w:cs="Times New Roman"/>
                <w:b/>
                <w:i/>
                <w:color w:val="000000" w:themeColor="text1"/>
                <w:highlight w:val="white"/>
              </w:rPr>
              <w:t xml:space="preserve"> – </w:t>
            </w:r>
            <w:proofErr w:type="spellStart"/>
            <w:r>
              <w:rPr>
                <w:rFonts w:cs="Times New Roman"/>
                <w:b/>
                <w:i/>
                <w:color w:val="000000" w:themeColor="text1"/>
                <w:highlight w:val="white"/>
              </w:rPr>
              <w:t>Tự</w:t>
            </w:r>
            <w:proofErr w:type="spellEnd"/>
            <w:r>
              <w:rPr>
                <w:rFonts w:cs="Times New Roman"/>
                <w:b/>
                <w:i/>
                <w:color w:val="000000" w:themeColor="text1"/>
                <w:highlight w:val="white"/>
              </w:rPr>
              <w:t xml:space="preserve"> do – </w:t>
            </w:r>
            <w:proofErr w:type="spellStart"/>
            <w:r>
              <w:rPr>
                <w:rFonts w:cs="Times New Roman"/>
                <w:b/>
                <w:i/>
                <w:color w:val="000000" w:themeColor="text1"/>
                <w:highlight w:val="white"/>
              </w:rPr>
              <w:t>Hạnh</w:t>
            </w:r>
            <w:proofErr w:type="spellEnd"/>
            <w:r>
              <w:rPr>
                <w:rFonts w:cs="Times New Roman"/>
                <w:b/>
                <w:i/>
                <w:color w:val="000000" w:themeColor="text1"/>
                <w:highlight w:val="white"/>
              </w:rPr>
              <w:t xml:space="preserve"> </w:t>
            </w:r>
            <w:proofErr w:type="spellStart"/>
            <w:r>
              <w:rPr>
                <w:rFonts w:cs="Times New Roman"/>
                <w:b/>
                <w:i/>
                <w:color w:val="000000" w:themeColor="text1"/>
                <w:highlight w:val="white"/>
              </w:rPr>
              <w:t>phúc</w:t>
            </w:r>
            <w:proofErr w:type="spellEnd"/>
          </w:p>
        </w:tc>
      </w:tr>
    </w:tbl>
    <w:p w14:paraId="0A32ED30" w14:textId="77777777" w:rsidR="00A3220C" w:rsidRDefault="00A3220C" w:rsidP="00A3220C">
      <w:pPr>
        <w:spacing w:line="360" w:lineRule="auto"/>
        <w:rPr>
          <w:rFonts w:cs="Times New Roman"/>
          <w:b/>
          <w:bCs/>
          <w:sz w:val="36"/>
          <w:szCs w:val="36"/>
          <w:highlight w:val="white"/>
        </w:rPr>
      </w:pPr>
    </w:p>
    <w:p w14:paraId="5EC20EB2" w14:textId="77777777" w:rsidR="00A3220C" w:rsidRDefault="00A3220C" w:rsidP="00A3220C">
      <w:pPr>
        <w:spacing w:line="360" w:lineRule="auto"/>
        <w:jc w:val="center"/>
        <w:rPr>
          <w:rFonts w:cs="Times New Roman"/>
          <w:b/>
          <w:bCs/>
          <w:sz w:val="32"/>
          <w:szCs w:val="36"/>
          <w:highlight w:val="white"/>
        </w:rPr>
      </w:pPr>
      <w:r>
        <w:rPr>
          <w:rFonts w:cs="Times New Roman"/>
          <w:b/>
          <w:bCs/>
          <w:sz w:val="32"/>
          <w:szCs w:val="36"/>
          <w:highlight w:val="white"/>
        </w:rPr>
        <w:t>PHIẾU GHI ĐIỂM</w:t>
      </w:r>
      <w:bookmarkEnd w:id="0"/>
      <w:bookmarkEnd w:id="1"/>
      <w:bookmarkEnd w:id="2"/>
      <w:bookmarkEnd w:id="3"/>
      <w:bookmarkEnd w:id="4"/>
      <w:bookmarkEnd w:id="5"/>
    </w:p>
    <w:p w14:paraId="55BAAEB6" w14:textId="1C492B36" w:rsidR="00A3220C" w:rsidRPr="00D0294E" w:rsidRDefault="00B44035" w:rsidP="00D0294E">
      <w:pPr>
        <w:spacing w:line="360" w:lineRule="auto"/>
        <w:ind w:right="283"/>
        <w:jc w:val="center"/>
        <w:rPr>
          <w:rFonts w:cs="Times New Roman"/>
          <w:b/>
          <w:szCs w:val="26"/>
          <w:lang w:val="vi-VN"/>
        </w:rPr>
      </w:pPr>
      <w:r w:rsidRPr="00D0294E">
        <w:rPr>
          <w:rFonts w:cs="Times New Roman"/>
          <w:b/>
          <w:bCs/>
          <w:szCs w:val="26"/>
          <w:highlight w:val="white"/>
        </w:rPr>
        <w:t>HƯỚNG</w:t>
      </w:r>
      <w:r w:rsidRPr="00D0294E">
        <w:rPr>
          <w:rFonts w:cs="Times New Roman"/>
          <w:b/>
          <w:bCs/>
          <w:szCs w:val="26"/>
          <w:highlight w:val="white"/>
          <w:lang w:val="vi-VN"/>
        </w:rPr>
        <w:t xml:space="preserve"> DẪN </w:t>
      </w:r>
      <w:r w:rsidRPr="00D0294E">
        <w:rPr>
          <w:rFonts w:cs="Times New Roman"/>
          <w:b/>
          <w:bCs/>
          <w:szCs w:val="26"/>
          <w:highlight w:val="white"/>
        </w:rPr>
        <w:t xml:space="preserve">BÀI TẬP LỚN MÔN </w:t>
      </w:r>
      <w:r w:rsidR="00D0294E" w:rsidRPr="00D0294E">
        <w:rPr>
          <w:rFonts w:cs="Times New Roman"/>
          <w:b/>
          <w:szCs w:val="26"/>
          <w:lang w:val="vi-VN"/>
        </w:rPr>
        <w:t xml:space="preserve">KĨ THUẬT LẬP TRÌNH NÂNG CAO </w:t>
      </w:r>
    </w:p>
    <w:p w14:paraId="1D792072" w14:textId="51F1DE6C" w:rsidR="00A3220C" w:rsidRPr="00B44035" w:rsidRDefault="00A3220C" w:rsidP="00A3220C">
      <w:pPr>
        <w:spacing w:line="360" w:lineRule="auto"/>
        <w:rPr>
          <w:rFonts w:cs="Times New Roman"/>
          <w:b/>
          <w:bCs/>
          <w:szCs w:val="26"/>
          <w:lang w:val="vi-VN"/>
        </w:rPr>
      </w:pPr>
      <w:r w:rsidRPr="00B44035">
        <w:rPr>
          <w:rFonts w:cs="Times New Roman"/>
          <w:b/>
          <w:bCs/>
          <w:szCs w:val="26"/>
          <w:lang w:val="vi-VN"/>
        </w:rPr>
        <w:t xml:space="preserve">Sinh viên : </w:t>
      </w:r>
      <w:r w:rsidRPr="00B44035">
        <w:rPr>
          <w:rFonts w:cs="Times New Roman"/>
          <w:szCs w:val="26"/>
          <w:lang w:val="vi-VN"/>
        </w:rPr>
        <w:t>Nguyễn Tiến Thắng  MSV : K225480106058</w:t>
      </w:r>
    </w:p>
    <w:p w14:paraId="0C065072" w14:textId="77777777" w:rsidR="00A3220C" w:rsidRPr="00B44035" w:rsidRDefault="00A3220C" w:rsidP="00A3220C">
      <w:pPr>
        <w:pStyle w:val="Chuan13"/>
        <w:spacing w:after="0" w:line="360" w:lineRule="auto"/>
        <w:ind w:firstLine="0"/>
        <w:rPr>
          <w:rFonts w:cs="Times New Roman"/>
          <w:b w:val="0"/>
          <w:bCs/>
          <w:sz w:val="26"/>
          <w:szCs w:val="26"/>
          <w:highlight w:val="white"/>
          <w:lang w:val="vi-VN"/>
        </w:rPr>
      </w:pPr>
      <w:r w:rsidRPr="00B44035">
        <w:rPr>
          <w:rFonts w:cs="Times New Roman"/>
          <w:sz w:val="26"/>
          <w:szCs w:val="26"/>
          <w:highlight w:val="white"/>
          <w:lang w:val="vi-VN"/>
        </w:rPr>
        <w:t xml:space="preserve">Lớp: </w:t>
      </w:r>
      <w:r w:rsidRPr="00B44035">
        <w:rPr>
          <w:rFonts w:cs="Times New Roman"/>
          <w:b w:val="0"/>
          <w:bCs/>
          <w:sz w:val="26"/>
          <w:szCs w:val="26"/>
          <w:highlight w:val="white"/>
          <w:lang w:val="vi-VN"/>
        </w:rPr>
        <w:t>K58KTP</w:t>
      </w:r>
      <w:r w:rsidRPr="00B44035">
        <w:rPr>
          <w:rFonts w:cs="Times New Roman"/>
          <w:b w:val="0"/>
          <w:bCs/>
          <w:sz w:val="26"/>
          <w:szCs w:val="26"/>
          <w:highlight w:val="white"/>
          <w:lang w:val="vi-VN"/>
        </w:rPr>
        <w:tab/>
      </w:r>
      <w:r w:rsidRPr="00B44035">
        <w:rPr>
          <w:rFonts w:cs="Times New Roman"/>
          <w:b w:val="0"/>
          <w:bCs/>
          <w:sz w:val="26"/>
          <w:szCs w:val="26"/>
          <w:highlight w:val="white"/>
          <w:lang w:val="vi-VN"/>
        </w:rPr>
        <w:tab/>
      </w:r>
      <w:r w:rsidRPr="00B44035">
        <w:rPr>
          <w:rFonts w:cs="Times New Roman"/>
          <w:b w:val="0"/>
          <w:bCs/>
          <w:sz w:val="26"/>
          <w:szCs w:val="26"/>
          <w:highlight w:val="white"/>
          <w:lang w:val="vi-VN"/>
        </w:rPr>
        <w:tab/>
      </w:r>
      <w:r w:rsidRPr="00B44035">
        <w:rPr>
          <w:rFonts w:cs="Times New Roman"/>
          <w:sz w:val="26"/>
          <w:szCs w:val="26"/>
          <w:highlight w:val="white"/>
          <w:lang w:val="vi-VN"/>
        </w:rPr>
        <w:t>Ngành:</w:t>
      </w:r>
      <w:r w:rsidRPr="00B44035">
        <w:rPr>
          <w:rFonts w:cs="Times New Roman"/>
          <w:b w:val="0"/>
          <w:bCs/>
          <w:sz w:val="26"/>
          <w:szCs w:val="26"/>
          <w:highlight w:val="white"/>
          <w:lang w:val="vi-VN"/>
        </w:rPr>
        <w:t xml:space="preserve"> Kỹ thuật máy tính</w:t>
      </w:r>
    </w:p>
    <w:p w14:paraId="3ADFBEB6" w14:textId="5E471B77" w:rsidR="00A3220C" w:rsidRPr="00B44035" w:rsidRDefault="00A3220C" w:rsidP="00A3220C">
      <w:pPr>
        <w:tabs>
          <w:tab w:val="left" w:pos="420"/>
          <w:tab w:val="left" w:leader="dot" w:pos="8400"/>
        </w:tabs>
        <w:spacing w:after="120" w:line="360" w:lineRule="auto"/>
        <w:rPr>
          <w:rFonts w:cs="Times New Roman"/>
          <w:iCs/>
          <w:szCs w:val="26"/>
          <w:lang w:val="vi-VN"/>
        </w:rPr>
      </w:pPr>
      <w:r w:rsidRPr="00B44035">
        <w:rPr>
          <w:rFonts w:cs="Times New Roman"/>
          <w:b/>
          <w:iCs/>
          <w:szCs w:val="26"/>
          <w:lang w:val="vi-VN"/>
        </w:rPr>
        <w:t>Giáo viên hướng dẫn:</w:t>
      </w:r>
      <w:r w:rsidRPr="00B44035">
        <w:rPr>
          <w:rFonts w:cs="Times New Roman"/>
          <w:iCs/>
          <w:szCs w:val="26"/>
          <w:lang w:val="vi-VN"/>
        </w:rPr>
        <w:t xml:space="preserve"> ThS. </w:t>
      </w:r>
      <w:r w:rsidR="00D0294E">
        <w:rPr>
          <w:rFonts w:cs="Times New Roman"/>
          <w:iCs/>
          <w:szCs w:val="26"/>
          <w:lang w:val="vi-VN"/>
        </w:rPr>
        <w:t>Nghiêm Văn Tính</w:t>
      </w:r>
    </w:p>
    <w:p w14:paraId="2ADAD2D2" w14:textId="7142F8AA" w:rsidR="00A3220C" w:rsidRPr="00D0294E" w:rsidRDefault="00A3220C" w:rsidP="00A3220C">
      <w:pPr>
        <w:spacing w:line="360" w:lineRule="auto"/>
        <w:ind w:right="284"/>
        <w:jc w:val="both"/>
        <w:rPr>
          <w:rFonts w:cs="Times New Roman"/>
          <w:bCs/>
          <w:color w:val="000000" w:themeColor="text1"/>
          <w:szCs w:val="26"/>
          <w:highlight w:val="white"/>
          <w:lang w:val="vi-VN"/>
        </w:rPr>
      </w:pPr>
      <w:r w:rsidRPr="00D0294E">
        <w:rPr>
          <w:rFonts w:cs="Times New Roman"/>
          <w:b/>
          <w:color w:val="000000" w:themeColor="text1"/>
          <w:szCs w:val="26"/>
          <w:highlight w:val="white"/>
          <w:lang w:val="vi-VN"/>
        </w:rPr>
        <w:t>Đề tài:</w:t>
      </w:r>
      <w:r w:rsidRPr="00D0294E">
        <w:rPr>
          <w:rFonts w:cs="Times New Roman"/>
          <w:bCs/>
          <w:color w:val="000000" w:themeColor="text1"/>
          <w:szCs w:val="26"/>
          <w:highlight w:val="white"/>
          <w:lang w:val="vi-VN"/>
        </w:rPr>
        <w:t xml:space="preserve"> </w:t>
      </w:r>
      <w:r w:rsidR="00D0294E" w:rsidRPr="00D0294E">
        <w:rPr>
          <w:rFonts w:cs="Times New Roman"/>
          <w:bCs/>
          <w:color w:val="000000" w:themeColor="text1"/>
          <w:szCs w:val="26"/>
          <w:lang w:val="pt-BR"/>
        </w:rPr>
        <w:t>Mô</w:t>
      </w:r>
      <w:r w:rsidR="00D0294E" w:rsidRPr="00D0294E">
        <w:rPr>
          <w:rFonts w:cs="Times New Roman"/>
          <w:bCs/>
          <w:color w:val="000000" w:themeColor="text1"/>
          <w:szCs w:val="26"/>
          <w:lang w:val="vi-VN"/>
        </w:rPr>
        <w:t xml:space="preserve"> phỏng bài toán xếp lịch thi tối ưu</w:t>
      </w:r>
    </w:p>
    <w:p w14:paraId="27D68C78" w14:textId="77777777" w:rsidR="00A3220C" w:rsidRPr="003F094D" w:rsidRDefault="00A3220C" w:rsidP="00A3220C">
      <w:pPr>
        <w:spacing w:line="360" w:lineRule="auto"/>
        <w:ind w:right="283"/>
        <w:jc w:val="center"/>
        <w:rPr>
          <w:rFonts w:cs="Times New Roman"/>
          <w:b/>
          <w:bCs/>
          <w:color w:val="000000" w:themeColor="text1"/>
          <w:szCs w:val="28"/>
          <w:highlight w:val="white"/>
          <w:lang w:val="vi-VN"/>
        </w:rPr>
      </w:pPr>
      <w:r w:rsidRPr="003F094D">
        <w:rPr>
          <w:rFonts w:cs="Times New Roman"/>
          <w:b/>
          <w:bCs/>
          <w:color w:val="000000" w:themeColor="text1"/>
          <w:szCs w:val="28"/>
          <w:highlight w:val="white"/>
          <w:lang w:val="vi-VN"/>
        </w:rPr>
        <w:t>NHẬN XÉT CỦA GIÁO VIÊN HƯỚNG DẪN</w:t>
      </w:r>
    </w:p>
    <w:p w14:paraId="6CD7AAB0" w14:textId="77777777" w:rsidR="00A3220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28BC0CA3"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513D95DE"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42AB3885"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3DA41C1C" w14:textId="77777777" w:rsidR="00A3220C" w:rsidRDefault="00A3220C" w:rsidP="00A3220C">
      <w:pPr>
        <w:spacing w:line="360" w:lineRule="auto"/>
        <w:ind w:right="14" w:firstLine="36"/>
        <w:rPr>
          <w:rFonts w:cs="Times New Roman"/>
          <w:color w:val="000000" w:themeColor="text1"/>
          <w:szCs w:val="28"/>
          <w:highlight w:val="white"/>
          <w:lang w:val="vi-VN"/>
        </w:rPr>
      </w:pPr>
      <w:r>
        <w:rPr>
          <w:rFonts w:cs="Times New Roman"/>
          <w:color w:val="000000" w:themeColor="text1"/>
          <w:szCs w:val="28"/>
          <w:highlight w:val="white"/>
          <w:lang w:val="vi-VN"/>
        </w:rPr>
        <w:t xml:space="preserve">Xếp loại : </w:t>
      </w:r>
      <w:r w:rsidRPr="003C59EC">
        <w:rPr>
          <w:rFonts w:cs="Times New Roman"/>
          <w:color w:val="000000" w:themeColor="text1"/>
          <w:szCs w:val="28"/>
          <w:highlight w:val="white"/>
          <w:lang w:val="vi-VN"/>
        </w:rPr>
        <w:t>………………………………</w:t>
      </w:r>
      <w:r>
        <w:rPr>
          <w:rFonts w:cs="Times New Roman"/>
          <w:color w:val="000000" w:themeColor="text1"/>
          <w:szCs w:val="28"/>
          <w:highlight w:val="white"/>
          <w:lang w:val="vi-VN"/>
        </w:rPr>
        <w:t xml:space="preserve">   Điểm : </w:t>
      </w:r>
      <w:r w:rsidRPr="003C59EC">
        <w:rPr>
          <w:rFonts w:cs="Times New Roman"/>
          <w:color w:val="000000" w:themeColor="text1"/>
          <w:szCs w:val="28"/>
          <w:highlight w:val="white"/>
          <w:lang w:val="vi-VN"/>
        </w:rPr>
        <w:t>………………………………</w:t>
      </w:r>
    </w:p>
    <w:p w14:paraId="5BD7372F" w14:textId="77777777" w:rsidR="00A3220C" w:rsidRPr="003C59EC" w:rsidRDefault="00A3220C" w:rsidP="00A3220C">
      <w:pPr>
        <w:spacing w:line="360" w:lineRule="auto"/>
        <w:jc w:val="right"/>
        <w:rPr>
          <w:rFonts w:cs="Times New Roman"/>
          <w:color w:val="000000" w:themeColor="text1"/>
          <w:szCs w:val="28"/>
          <w:highlight w:val="white"/>
          <w:lang w:val="vi-VN"/>
        </w:rPr>
      </w:pPr>
      <w:bookmarkStart w:id="6" w:name="_Toc123594301"/>
      <w:bookmarkStart w:id="7" w:name="_Toc123224056"/>
      <w:bookmarkStart w:id="8" w:name="_Toc123244979"/>
      <w:bookmarkStart w:id="9" w:name="_Toc123248744"/>
      <w:bookmarkStart w:id="10" w:name="_Toc123457835"/>
      <w:bookmarkStart w:id="11" w:name="_Toc123597281"/>
      <w:r w:rsidRPr="003C59EC">
        <w:rPr>
          <w:rFonts w:cs="Times New Roman"/>
          <w:color w:val="000000" w:themeColor="text1"/>
          <w:szCs w:val="28"/>
          <w:highlight w:val="white"/>
          <w:lang w:val="vi-VN"/>
        </w:rPr>
        <w:t>Thái Nguyên, ngày</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tháng</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năm </w:t>
      </w:r>
      <w:bookmarkEnd w:id="6"/>
      <w:bookmarkEnd w:id="7"/>
      <w:bookmarkEnd w:id="8"/>
      <w:bookmarkEnd w:id="9"/>
      <w:bookmarkEnd w:id="10"/>
      <w:bookmarkEnd w:id="11"/>
      <w:r w:rsidRPr="003C59EC">
        <w:rPr>
          <w:rFonts w:cs="Times New Roman"/>
          <w:color w:val="000000" w:themeColor="text1"/>
          <w:szCs w:val="28"/>
          <w:highlight w:val="white"/>
          <w:lang w:val="vi-VN"/>
        </w:rPr>
        <w:t>2025</w:t>
      </w:r>
    </w:p>
    <w:p w14:paraId="6A6CFE2F" w14:textId="77777777" w:rsidR="00A3220C" w:rsidRPr="003C59EC" w:rsidRDefault="00A3220C" w:rsidP="00A3220C">
      <w:pPr>
        <w:spacing w:line="360" w:lineRule="auto"/>
        <w:rPr>
          <w:rFonts w:cs="Times New Roman"/>
          <w:b/>
          <w:bCs/>
          <w:szCs w:val="28"/>
          <w:highlight w:val="white"/>
          <w:lang w:val="vi-VN"/>
        </w:rPr>
      </w:pPr>
      <w:r w:rsidRPr="003C59EC">
        <w:rPr>
          <w:rFonts w:cs="Times New Roman"/>
          <w:szCs w:val="28"/>
          <w:highlight w:val="white"/>
          <w:lang w:val="vi-VN"/>
        </w:rPr>
        <w:t xml:space="preserve">            </w:t>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b/>
          <w:bCs/>
          <w:szCs w:val="28"/>
          <w:highlight w:val="white"/>
          <w:lang w:val="vi-VN"/>
        </w:rPr>
        <w:t xml:space="preserve">  </w:t>
      </w:r>
      <w:bookmarkStart w:id="12" w:name="_Toc123597282"/>
      <w:bookmarkStart w:id="13" w:name="_Toc123244980"/>
      <w:bookmarkStart w:id="14" w:name="_Toc123248745"/>
      <w:bookmarkStart w:id="15" w:name="_Toc123594302"/>
      <w:bookmarkStart w:id="16" w:name="_Toc123457836"/>
      <w:bookmarkStart w:id="17" w:name="_Toc123224057"/>
      <w:r w:rsidRPr="003C59EC">
        <w:rPr>
          <w:rFonts w:cs="Times New Roman"/>
          <w:b/>
          <w:bCs/>
          <w:szCs w:val="28"/>
          <w:highlight w:val="white"/>
          <w:lang w:val="vi-VN"/>
        </w:rPr>
        <w:t>GIÁO VIÊN HƯỚNG DẪN</w:t>
      </w:r>
      <w:bookmarkEnd w:id="12"/>
      <w:bookmarkEnd w:id="13"/>
      <w:bookmarkEnd w:id="14"/>
      <w:bookmarkEnd w:id="15"/>
      <w:bookmarkEnd w:id="16"/>
      <w:bookmarkEnd w:id="17"/>
    </w:p>
    <w:p w14:paraId="7260316E" w14:textId="77777777" w:rsidR="00A3220C" w:rsidRPr="003C59EC" w:rsidRDefault="00A3220C" w:rsidP="00A3220C">
      <w:pPr>
        <w:spacing w:line="360" w:lineRule="auto"/>
        <w:ind w:right="14" w:firstLine="36"/>
        <w:rPr>
          <w:rFonts w:cs="Times New Roman"/>
          <w:i/>
          <w:iCs/>
          <w:color w:val="000000" w:themeColor="text1"/>
          <w:szCs w:val="28"/>
          <w:highlight w:val="white"/>
          <w:lang w:val="vi-VN"/>
        </w:rPr>
      </w:pPr>
      <w:r w:rsidRPr="003C59EC">
        <w:rPr>
          <w:rFonts w:cs="Times New Roman"/>
          <w:i/>
          <w:iCs/>
          <w:color w:val="000000" w:themeColor="text1"/>
          <w:szCs w:val="28"/>
          <w:highlight w:val="white"/>
          <w:lang w:val="vi-VN"/>
        </w:rPr>
        <w:t xml:space="preserve">               </w:t>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t>(Ký và ghi rõ họ tên)</w:t>
      </w:r>
    </w:p>
    <w:p w14:paraId="3130A289" w14:textId="19419F4C" w:rsidR="00B44035" w:rsidRDefault="00B44035">
      <w:pPr>
        <w:rPr>
          <w:lang w:val="vi-VN"/>
        </w:rPr>
      </w:pPr>
    </w:p>
    <w:p w14:paraId="143D931E" w14:textId="2A0CA883" w:rsidR="00B44035" w:rsidRDefault="00B44035">
      <w:pPr>
        <w:rPr>
          <w:lang w:val="vi-VN"/>
        </w:rPr>
      </w:pPr>
      <w:r>
        <w:rPr>
          <w:lang w:val="vi-VN"/>
        </w:rPr>
        <w:br w:type="page"/>
      </w:r>
    </w:p>
    <w:p w14:paraId="70BE1578" w14:textId="77777777" w:rsidR="00DD232A" w:rsidRPr="00DD232A" w:rsidRDefault="00DD232A" w:rsidP="00DD232A">
      <w:pPr>
        <w:pStyle w:val="Heading1"/>
        <w:rPr>
          <w:lang w:val="vi-VN"/>
        </w:rPr>
      </w:pPr>
      <w:bookmarkStart w:id="18" w:name="_Toc222826250"/>
      <w:r w:rsidRPr="00DD232A">
        <w:rPr>
          <w:lang w:val="vi-VN"/>
        </w:rPr>
        <w:lastRenderedPageBreak/>
        <w:t>LỜI CẢM ƠN</w:t>
      </w:r>
      <w:bookmarkEnd w:id="18"/>
    </w:p>
    <w:p w14:paraId="23FED8FA" w14:textId="77777777" w:rsidR="00553E0F" w:rsidRPr="00553E0F" w:rsidRDefault="00DD232A" w:rsidP="00553E0F">
      <w:pPr>
        <w:jc w:val="both"/>
        <w:rPr>
          <w:rFonts w:eastAsiaTheme="majorEastAsia" w:cstheme="majorBidi"/>
          <w:color w:val="000000" w:themeColor="text1"/>
          <w:szCs w:val="26"/>
          <w:lang w:val="vi-VN"/>
        </w:rPr>
      </w:pPr>
      <w:r w:rsidRPr="00553E0F">
        <w:rPr>
          <w:rFonts w:eastAsiaTheme="majorEastAsia" w:cstheme="majorBidi"/>
          <w:color w:val="000000" w:themeColor="text1"/>
          <w:szCs w:val="26"/>
          <w:lang w:val="vi-VN"/>
        </w:rPr>
        <w:t>     </w:t>
      </w:r>
      <w:r w:rsidR="00553E0F" w:rsidRPr="00553E0F">
        <w:rPr>
          <w:rFonts w:eastAsiaTheme="majorEastAsia" w:cstheme="majorBidi"/>
          <w:color w:val="000000" w:themeColor="text1"/>
          <w:szCs w:val="26"/>
          <w:lang w:val="vi-VN"/>
        </w:rPr>
        <w:t>Em xin bày tỏ lòng biết ơn sâu sắc đến ThS. Nguyêm Văn Tính, người đã tận tình hướng dẫn và đồng hành cùng em trong suốt quá trình thực hiện đề tài. Thầy luôn dành thời gian chỉ bảo, định hướng và giúp em hiểu rõ hơn về nội dung nghiên cứu cũng như phương pháp triển khai một cách khoa học và hiệu quả.</w:t>
      </w:r>
    </w:p>
    <w:p w14:paraId="02D6A66C" w14:textId="215AA0CF" w:rsidR="00553E0F" w:rsidRPr="00553E0F" w:rsidRDefault="00553E0F" w:rsidP="00553E0F">
      <w:pPr>
        <w:jc w:val="both"/>
        <w:rPr>
          <w:rFonts w:eastAsiaTheme="majorEastAsia" w:cstheme="majorBidi"/>
          <w:color w:val="000000" w:themeColor="text1"/>
          <w:szCs w:val="26"/>
          <w:lang w:val="vi-VN"/>
        </w:rPr>
      </w:pPr>
      <w:r>
        <w:rPr>
          <w:rFonts w:eastAsiaTheme="majorEastAsia" w:cstheme="majorBidi"/>
          <w:color w:val="000000" w:themeColor="text1"/>
          <w:szCs w:val="26"/>
          <w:lang w:val="vi-VN"/>
        </w:rPr>
        <w:t xml:space="preserve">    </w:t>
      </w:r>
      <w:r w:rsidRPr="00553E0F">
        <w:rPr>
          <w:rFonts w:eastAsiaTheme="majorEastAsia" w:cstheme="majorBidi"/>
          <w:color w:val="000000" w:themeColor="text1"/>
          <w:szCs w:val="26"/>
          <w:lang w:val="vi-VN"/>
        </w:rPr>
        <w:t>Trong quá trình thực hiện, em đã nhận được rất nhiều góp ý quý báu và sự hỗ trợ nhiệt tình từ Thầy. Những nhận xét chuyên môn sâu sắc cùng sự tận tâm của Thầy không chỉ giúp em hoàn thiện đề tài mà còn giúp em nâng cao kiến thức, rèn luyện tư duy nghiên cứu và kỹ năng làm việc nghiêm túc.</w:t>
      </w:r>
    </w:p>
    <w:p w14:paraId="45D07C5B" w14:textId="7B057DED" w:rsidR="00553E0F" w:rsidRPr="00553E0F" w:rsidRDefault="00553E0F" w:rsidP="00553E0F">
      <w:pPr>
        <w:jc w:val="both"/>
        <w:rPr>
          <w:rFonts w:eastAsiaTheme="majorEastAsia" w:cstheme="majorBidi"/>
          <w:color w:val="000000" w:themeColor="text1"/>
          <w:szCs w:val="26"/>
          <w:lang w:val="vi-VN"/>
        </w:rPr>
      </w:pPr>
      <w:r>
        <w:rPr>
          <w:rFonts w:eastAsiaTheme="majorEastAsia" w:cstheme="majorBidi"/>
          <w:color w:val="000000" w:themeColor="text1"/>
          <w:szCs w:val="26"/>
          <w:lang w:val="vi-VN"/>
        </w:rPr>
        <w:t xml:space="preserve">    </w:t>
      </w:r>
      <w:r w:rsidRPr="00553E0F">
        <w:rPr>
          <w:rFonts w:eastAsiaTheme="majorEastAsia" w:cstheme="majorBidi"/>
          <w:color w:val="000000" w:themeColor="text1"/>
          <w:szCs w:val="26"/>
          <w:lang w:val="vi-VN"/>
        </w:rPr>
        <w:t xml:space="preserve">Em xin chân thành cảm ơn Thầy vì sự hướng dẫn, động viên và những kiến thức quý báu mà Thầy đã truyền đạt. Sự quan tâm và giúp đỡ của Thầy là nguồn động lực lớn để em hoàn thành đề tài này. </w:t>
      </w:r>
      <w:r w:rsidRPr="00553E0F">
        <w:rPr>
          <w:rFonts w:eastAsiaTheme="majorEastAsia" w:cstheme="majorBidi"/>
          <w:color w:val="000000" w:themeColor="text1"/>
          <w:szCs w:val="26"/>
        </w:rPr>
        <w:t xml:space="preserve">Em </w:t>
      </w:r>
      <w:proofErr w:type="spellStart"/>
      <w:r w:rsidRPr="00553E0F">
        <w:rPr>
          <w:rFonts w:eastAsiaTheme="majorEastAsia" w:cstheme="majorBidi"/>
          <w:color w:val="000000" w:themeColor="text1"/>
          <w:szCs w:val="26"/>
        </w:rPr>
        <w:t>xin</w:t>
      </w:r>
      <w:proofErr w:type="spellEnd"/>
      <w:r w:rsidRPr="00553E0F">
        <w:rPr>
          <w:rFonts w:eastAsiaTheme="majorEastAsia" w:cstheme="majorBidi"/>
          <w:color w:val="000000" w:themeColor="text1"/>
          <w:szCs w:val="26"/>
        </w:rPr>
        <w:t xml:space="preserve"> </w:t>
      </w:r>
      <w:proofErr w:type="spellStart"/>
      <w:r w:rsidRPr="00553E0F">
        <w:rPr>
          <w:rFonts w:eastAsiaTheme="majorEastAsia" w:cstheme="majorBidi"/>
          <w:color w:val="000000" w:themeColor="text1"/>
          <w:szCs w:val="26"/>
        </w:rPr>
        <w:t>trân</w:t>
      </w:r>
      <w:proofErr w:type="spellEnd"/>
      <w:r w:rsidRPr="00553E0F">
        <w:rPr>
          <w:rFonts w:eastAsiaTheme="majorEastAsia" w:cstheme="majorBidi"/>
          <w:color w:val="000000" w:themeColor="text1"/>
          <w:szCs w:val="26"/>
        </w:rPr>
        <w:t xml:space="preserve"> </w:t>
      </w:r>
      <w:proofErr w:type="spellStart"/>
      <w:r w:rsidRPr="00553E0F">
        <w:rPr>
          <w:rFonts w:eastAsiaTheme="majorEastAsia" w:cstheme="majorBidi"/>
          <w:color w:val="000000" w:themeColor="text1"/>
          <w:szCs w:val="26"/>
        </w:rPr>
        <w:t>trọng</w:t>
      </w:r>
      <w:proofErr w:type="spellEnd"/>
      <w:r w:rsidRPr="00553E0F">
        <w:rPr>
          <w:rFonts w:eastAsiaTheme="majorEastAsia" w:cstheme="majorBidi"/>
          <w:color w:val="000000" w:themeColor="text1"/>
          <w:szCs w:val="26"/>
        </w:rPr>
        <w:t xml:space="preserve"> </w:t>
      </w:r>
      <w:proofErr w:type="spellStart"/>
      <w:r w:rsidRPr="00553E0F">
        <w:rPr>
          <w:rFonts w:eastAsiaTheme="majorEastAsia" w:cstheme="majorBidi"/>
          <w:color w:val="000000" w:themeColor="text1"/>
          <w:szCs w:val="26"/>
        </w:rPr>
        <w:t>cảm</w:t>
      </w:r>
      <w:proofErr w:type="spellEnd"/>
      <w:r w:rsidRPr="00553E0F">
        <w:rPr>
          <w:rFonts w:eastAsiaTheme="majorEastAsia" w:cstheme="majorBidi"/>
          <w:color w:val="000000" w:themeColor="text1"/>
          <w:szCs w:val="26"/>
        </w:rPr>
        <w:t xml:space="preserve"> </w:t>
      </w:r>
      <w:proofErr w:type="spellStart"/>
      <w:r w:rsidRPr="00553E0F">
        <w:rPr>
          <w:rFonts w:eastAsiaTheme="majorEastAsia" w:cstheme="majorBidi"/>
          <w:color w:val="000000" w:themeColor="text1"/>
          <w:szCs w:val="26"/>
        </w:rPr>
        <w:t>ơn</w:t>
      </w:r>
      <w:proofErr w:type="spellEnd"/>
      <w:r w:rsidRPr="00553E0F">
        <w:rPr>
          <w:rFonts w:eastAsiaTheme="majorEastAsia" w:cstheme="majorBidi"/>
          <w:color w:val="000000" w:themeColor="text1"/>
          <w:szCs w:val="26"/>
        </w:rPr>
        <w:t>!</w:t>
      </w:r>
    </w:p>
    <w:p w14:paraId="70739C2A" w14:textId="39D5EA53" w:rsidR="00DD232A" w:rsidRDefault="00553E0F" w:rsidP="00DD232A">
      <w:pPr>
        <w:rPr>
          <w:lang w:val="vi-VN"/>
        </w:rPr>
      </w:pPr>
      <w:r>
        <w:rPr>
          <w:lang w:val="vi-VN"/>
        </w:rPr>
        <w:br w:type="page"/>
      </w:r>
    </w:p>
    <w:sdt>
      <w:sdtPr>
        <w:rPr>
          <w:rFonts w:eastAsia="Times New Roman" w:cstheme="minorBidi"/>
          <w:b w:val="0"/>
          <w:bCs w:val="0"/>
          <w:color w:val="auto"/>
          <w:sz w:val="26"/>
          <w:szCs w:val="22"/>
        </w:rPr>
        <w:id w:val="-1207868706"/>
        <w:docPartObj>
          <w:docPartGallery w:val="Table of Contents"/>
          <w:docPartUnique/>
        </w:docPartObj>
      </w:sdtPr>
      <w:sdtEndPr>
        <w:rPr>
          <w:noProof/>
        </w:rPr>
      </w:sdtEndPr>
      <w:sdtContent>
        <w:p w14:paraId="25163AFD" w14:textId="1F831BB8" w:rsidR="00DD232A" w:rsidRPr="00DD232A" w:rsidRDefault="00DD232A">
          <w:pPr>
            <w:pStyle w:val="TOCHeading"/>
            <w:rPr>
              <w:lang w:val="vi-VN"/>
            </w:rPr>
          </w:pPr>
          <w:proofErr w:type="spellStart"/>
          <w:r>
            <w:t>Mục</w:t>
          </w:r>
          <w:proofErr w:type="spellEnd"/>
          <w:r>
            <w:rPr>
              <w:lang w:val="vi-VN"/>
            </w:rPr>
            <w:t xml:space="preserve"> Lục </w:t>
          </w:r>
        </w:p>
        <w:p w14:paraId="277BCD45" w14:textId="07491668" w:rsidR="005C31D8" w:rsidRDefault="00DD232A">
          <w:pPr>
            <w:pStyle w:val="TOC1"/>
            <w:tabs>
              <w:tab w:val="right" w:leader="dot" w:pos="8778"/>
            </w:tabs>
            <w:rPr>
              <w:rFonts w:asciiTheme="minorHAnsi" w:eastAsiaTheme="minorEastAsia" w:hAnsiTheme="minorHAnsi"/>
              <w:noProof/>
              <w:kern w:val="2"/>
              <w:sz w:val="24"/>
              <w:szCs w:val="24"/>
              <w:lang w:eastAsia="zh-CN"/>
              <w14:ligatures w14:val="standardContextual"/>
            </w:rPr>
          </w:pPr>
          <w:r>
            <w:fldChar w:fldCharType="begin"/>
          </w:r>
          <w:r>
            <w:instrText xml:space="preserve"> TOC \o "1-3" \h \z \u </w:instrText>
          </w:r>
          <w:r>
            <w:fldChar w:fldCharType="separate"/>
          </w:r>
          <w:hyperlink w:anchor="_Toc222826250" w:history="1">
            <w:r w:rsidR="005C31D8" w:rsidRPr="00014A9A">
              <w:rPr>
                <w:rStyle w:val="Hyperlink"/>
                <w:rFonts w:eastAsiaTheme="majorEastAsia"/>
                <w:noProof/>
                <w:lang w:val="vi-VN"/>
              </w:rPr>
              <w:t>LỜI CẢM ƠN</w:t>
            </w:r>
            <w:r w:rsidR="005C31D8">
              <w:rPr>
                <w:noProof/>
                <w:webHidden/>
              </w:rPr>
              <w:tab/>
            </w:r>
            <w:r w:rsidR="005C31D8">
              <w:rPr>
                <w:noProof/>
                <w:webHidden/>
              </w:rPr>
              <w:fldChar w:fldCharType="begin"/>
            </w:r>
            <w:r w:rsidR="005C31D8">
              <w:rPr>
                <w:noProof/>
                <w:webHidden/>
              </w:rPr>
              <w:instrText xml:space="preserve"> PAGEREF _Toc222826250 \h </w:instrText>
            </w:r>
            <w:r w:rsidR="005C31D8">
              <w:rPr>
                <w:noProof/>
                <w:webHidden/>
              </w:rPr>
            </w:r>
            <w:r w:rsidR="005C31D8">
              <w:rPr>
                <w:noProof/>
                <w:webHidden/>
              </w:rPr>
              <w:fldChar w:fldCharType="separate"/>
            </w:r>
            <w:r w:rsidR="005C31D8">
              <w:rPr>
                <w:noProof/>
                <w:webHidden/>
              </w:rPr>
              <w:t>3</w:t>
            </w:r>
            <w:r w:rsidR="005C31D8">
              <w:rPr>
                <w:noProof/>
                <w:webHidden/>
              </w:rPr>
              <w:fldChar w:fldCharType="end"/>
            </w:r>
          </w:hyperlink>
        </w:p>
        <w:p w14:paraId="537E9B72" w14:textId="3FC7D5A8"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51" w:history="1">
            <w:r w:rsidRPr="00014A9A">
              <w:rPr>
                <w:rStyle w:val="Hyperlink"/>
                <w:rFonts w:eastAsiaTheme="majorEastAsia"/>
                <w:noProof/>
                <w:lang w:val="vi-VN"/>
              </w:rPr>
              <w:t>DANH MỤC HÌNH ẢNH</w:t>
            </w:r>
            <w:r>
              <w:rPr>
                <w:noProof/>
                <w:webHidden/>
              </w:rPr>
              <w:tab/>
            </w:r>
            <w:r>
              <w:rPr>
                <w:noProof/>
                <w:webHidden/>
              </w:rPr>
              <w:fldChar w:fldCharType="begin"/>
            </w:r>
            <w:r>
              <w:rPr>
                <w:noProof/>
                <w:webHidden/>
              </w:rPr>
              <w:instrText xml:space="preserve"> PAGEREF _Toc222826251 \h </w:instrText>
            </w:r>
            <w:r>
              <w:rPr>
                <w:noProof/>
                <w:webHidden/>
              </w:rPr>
            </w:r>
            <w:r>
              <w:rPr>
                <w:noProof/>
                <w:webHidden/>
              </w:rPr>
              <w:fldChar w:fldCharType="separate"/>
            </w:r>
            <w:r>
              <w:rPr>
                <w:noProof/>
                <w:webHidden/>
              </w:rPr>
              <w:t>6</w:t>
            </w:r>
            <w:r>
              <w:rPr>
                <w:noProof/>
                <w:webHidden/>
              </w:rPr>
              <w:fldChar w:fldCharType="end"/>
            </w:r>
          </w:hyperlink>
        </w:p>
        <w:p w14:paraId="3B1E33EA" w14:textId="2337D120"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52" w:history="1">
            <w:r w:rsidRPr="00014A9A">
              <w:rPr>
                <w:rStyle w:val="Hyperlink"/>
                <w:rFonts w:eastAsiaTheme="majorEastAsia"/>
                <w:noProof/>
                <w:lang w:val="vi-VN"/>
              </w:rPr>
              <w:t>LỜI NÓI ĐẦU</w:t>
            </w:r>
            <w:r>
              <w:rPr>
                <w:noProof/>
                <w:webHidden/>
              </w:rPr>
              <w:tab/>
            </w:r>
            <w:r>
              <w:rPr>
                <w:noProof/>
                <w:webHidden/>
              </w:rPr>
              <w:fldChar w:fldCharType="begin"/>
            </w:r>
            <w:r>
              <w:rPr>
                <w:noProof/>
                <w:webHidden/>
              </w:rPr>
              <w:instrText xml:space="preserve"> PAGEREF _Toc222826252 \h </w:instrText>
            </w:r>
            <w:r>
              <w:rPr>
                <w:noProof/>
                <w:webHidden/>
              </w:rPr>
            </w:r>
            <w:r>
              <w:rPr>
                <w:noProof/>
                <w:webHidden/>
              </w:rPr>
              <w:fldChar w:fldCharType="separate"/>
            </w:r>
            <w:r>
              <w:rPr>
                <w:noProof/>
                <w:webHidden/>
              </w:rPr>
              <w:t>7</w:t>
            </w:r>
            <w:r>
              <w:rPr>
                <w:noProof/>
                <w:webHidden/>
              </w:rPr>
              <w:fldChar w:fldCharType="end"/>
            </w:r>
          </w:hyperlink>
        </w:p>
        <w:p w14:paraId="10BA6723" w14:textId="592E7C06"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53" w:history="1">
            <w:r w:rsidRPr="00014A9A">
              <w:rPr>
                <w:rStyle w:val="Hyperlink"/>
                <w:rFonts w:eastAsiaTheme="majorEastAsia"/>
                <w:noProof/>
                <w:lang w:val="vi-VN"/>
              </w:rPr>
              <w:t>CHƯƠNG 1. GIỚI THIỆU ĐỀ TÀI VÀ KHẢO SÁT</w:t>
            </w:r>
            <w:r>
              <w:rPr>
                <w:noProof/>
                <w:webHidden/>
              </w:rPr>
              <w:tab/>
            </w:r>
            <w:r>
              <w:rPr>
                <w:noProof/>
                <w:webHidden/>
              </w:rPr>
              <w:fldChar w:fldCharType="begin"/>
            </w:r>
            <w:r>
              <w:rPr>
                <w:noProof/>
                <w:webHidden/>
              </w:rPr>
              <w:instrText xml:space="preserve"> PAGEREF _Toc222826253 \h </w:instrText>
            </w:r>
            <w:r>
              <w:rPr>
                <w:noProof/>
                <w:webHidden/>
              </w:rPr>
            </w:r>
            <w:r>
              <w:rPr>
                <w:noProof/>
                <w:webHidden/>
              </w:rPr>
              <w:fldChar w:fldCharType="separate"/>
            </w:r>
            <w:r>
              <w:rPr>
                <w:noProof/>
                <w:webHidden/>
              </w:rPr>
              <w:t>8</w:t>
            </w:r>
            <w:r>
              <w:rPr>
                <w:noProof/>
                <w:webHidden/>
              </w:rPr>
              <w:fldChar w:fldCharType="end"/>
            </w:r>
          </w:hyperlink>
        </w:p>
        <w:p w14:paraId="5A1355FF" w14:textId="55E51E7C"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54" w:history="1">
            <w:r w:rsidRPr="00014A9A">
              <w:rPr>
                <w:rStyle w:val="Hyperlink"/>
                <w:rFonts w:eastAsiaTheme="majorEastAsia"/>
                <w:noProof/>
                <w:lang w:val="vi-VN"/>
              </w:rPr>
              <w:t>1.1 Tổng quan về bài toán xếp lịch thi</w:t>
            </w:r>
            <w:r>
              <w:rPr>
                <w:noProof/>
                <w:webHidden/>
              </w:rPr>
              <w:tab/>
            </w:r>
            <w:r>
              <w:rPr>
                <w:noProof/>
                <w:webHidden/>
              </w:rPr>
              <w:fldChar w:fldCharType="begin"/>
            </w:r>
            <w:r>
              <w:rPr>
                <w:noProof/>
                <w:webHidden/>
              </w:rPr>
              <w:instrText xml:space="preserve"> PAGEREF _Toc222826254 \h </w:instrText>
            </w:r>
            <w:r>
              <w:rPr>
                <w:noProof/>
                <w:webHidden/>
              </w:rPr>
            </w:r>
            <w:r>
              <w:rPr>
                <w:noProof/>
                <w:webHidden/>
              </w:rPr>
              <w:fldChar w:fldCharType="separate"/>
            </w:r>
            <w:r>
              <w:rPr>
                <w:noProof/>
                <w:webHidden/>
              </w:rPr>
              <w:t>8</w:t>
            </w:r>
            <w:r>
              <w:rPr>
                <w:noProof/>
                <w:webHidden/>
              </w:rPr>
              <w:fldChar w:fldCharType="end"/>
            </w:r>
          </w:hyperlink>
        </w:p>
        <w:p w14:paraId="32D6FEE4" w14:textId="1D007739"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55" w:history="1">
            <w:r w:rsidRPr="00014A9A">
              <w:rPr>
                <w:rStyle w:val="Hyperlink"/>
                <w:rFonts w:eastAsiaTheme="majorEastAsia"/>
                <w:noProof/>
                <w:lang w:val="vi-VN"/>
              </w:rPr>
              <w:t>1.1.1 Khái niệm và đặc điểm bài toán</w:t>
            </w:r>
            <w:r>
              <w:rPr>
                <w:noProof/>
                <w:webHidden/>
              </w:rPr>
              <w:tab/>
            </w:r>
            <w:r>
              <w:rPr>
                <w:noProof/>
                <w:webHidden/>
              </w:rPr>
              <w:fldChar w:fldCharType="begin"/>
            </w:r>
            <w:r>
              <w:rPr>
                <w:noProof/>
                <w:webHidden/>
              </w:rPr>
              <w:instrText xml:space="preserve"> PAGEREF _Toc222826255 \h </w:instrText>
            </w:r>
            <w:r>
              <w:rPr>
                <w:noProof/>
                <w:webHidden/>
              </w:rPr>
            </w:r>
            <w:r>
              <w:rPr>
                <w:noProof/>
                <w:webHidden/>
              </w:rPr>
              <w:fldChar w:fldCharType="separate"/>
            </w:r>
            <w:r>
              <w:rPr>
                <w:noProof/>
                <w:webHidden/>
              </w:rPr>
              <w:t>8</w:t>
            </w:r>
            <w:r>
              <w:rPr>
                <w:noProof/>
                <w:webHidden/>
              </w:rPr>
              <w:fldChar w:fldCharType="end"/>
            </w:r>
          </w:hyperlink>
        </w:p>
        <w:p w14:paraId="7CFD2FD7" w14:textId="7F20D2C7"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56" w:history="1">
            <w:r w:rsidRPr="00014A9A">
              <w:rPr>
                <w:rStyle w:val="Hyperlink"/>
                <w:rFonts w:eastAsiaTheme="majorEastAsia"/>
                <w:noProof/>
                <w:lang w:val="vi-VN"/>
              </w:rPr>
              <w:t>1.1.2 Ý nghĩa thực tiễn của bài toán</w:t>
            </w:r>
            <w:r>
              <w:rPr>
                <w:noProof/>
                <w:webHidden/>
              </w:rPr>
              <w:tab/>
            </w:r>
            <w:r>
              <w:rPr>
                <w:noProof/>
                <w:webHidden/>
              </w:rPr>
              <w:fldChar w:fldCharType="begin"/>
            </w:r>
            <w:r>
              <w:rPr>
                <w:noProof/>
                <w:webHidden/>
              </w:rPr>
              <w:instrText xml:space="preserve"> PAGEREF _Toc222826256 \h </w:instrText>
            </w:r>
            <w:r>
              <w:rPr>
                <w:noProof/>
                <w:webHidden/>
              </w:rPr>
            </w:r>
            <w:r>
              <w:rPr>
                <w:noProof/>
                <w:webHidden/>
              </w:rPr>
              <w:fldChar w:fldCharType="separate"/>
            </w:r>
            <w:r>
              <w:rPr>
                <w:noProof/>
                <w:webHidden/>
              </w:rPr>
              <w:t>8</w:t>
            </w:r>
            <w:r>
              <w:rPr>
                <w:noProof/>
                <w:webHidden/>
              </w:rPr>
              <w:fldChar w:fldCharType="end"/>
            </w:r>
          </w:hyperlink>
        </w:p>
        <w:p w14:paraId="18214218" w14:textId="0DC8CFF9"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57" w:history="1">
            <w:r w:rsidRPr="00014A9A">
              <w:rPr>
                <w:rStyle w:val="Hyperlink"/>
                <w:rFonts w:eastAsiaTheme="majorEastAsia"/>
                <w:noProof/>
                <w:lang w:val="vi-VN"/>
              </w:rPr>
              <w:t>1.2 Thực trạng các phương pháp xếp lịch thi</w:t>
            </w:r>
            <w:r>
              <w:rPr>
                <w:noProof/>
                <w:webHidden/>
              </w:rPr>
              <w:tab/>
            </w:r>
            <w:r>
              <w:rPr>
                <w:noProof/>
                <w:webHidden/>
              </w:rPr>
              <w:fldChar w:fldCharType="begin"/>
            </w:r>
            <w:r>
              <w:rPr>
                <w:noProof/>
                <w:webHidden/>
              </w:rPr>
              <w:instrText xml:space="preserve"> PAGEREF _Toc222826257 \h </w:instrText>
            </w:r>
            <w:r>
              <w:rPr>
                <w:noProof/>
                <w:webHidden/>
              </w:rPr>
            </w:r>
            <w:r>
              <w:rPr>
                <w:noProof/>
                <w:webHidden/>
              </w:rPr>
              <w:fldChar w:fldCharType="separate"/>
            </w:r>
            <w:r>
              <w:rPr>
                <w:noProof/>
                <w:webHidden/>
              </w:rPr>
              <w:t>9</w:t>
            </w:r>
            <w:r>
              <w:rPr>
                <w:noProof/>
                <w:webHidden/>
              </w:rPr>
              <w:fldChar w:fldCharType="end"/>
            </w:r>
          </w:hyperlink>
        </w:p>
        <w:p w14:paraId="4EF15747" w14:textId="7072FC27"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58" w:history="1">
            <w:r w:rsidRPr="00014A9A">
              <w:rPr>
                <w:rStyle w:val="Hyperlink"/>
                <w:rFonts w:eastAsiaTheme="majorEastAsia"/>
                <w:noProof/>
                <w:lang w:val="vi-VN"/>
              </w:rPr>
              <w:t>1.2.1 Các phương pháp truyền thống</w:t>
            </w:r>
            <w:r>
              <w:rPr>
                <w:noProof/>
                <w:webHidden/>
              </w:rPr>
              <w:tab/>
            </w:r>
            <w:r>
              <w:rPr>
                <w:noProof/>
                <w:webHidden/>
              </w:rPr>
              <w:fldChar w:fldCharType="begin"/>
            </w:r>
            <w:r>
              <w:rPr>
                <w:noProof/>
                <w:webHidden/>
              </w:rPr>
              <w:instrText xml:space="preserve"> PAGEREF _Toc222826258 \h </w:instrText>
            </w:r>
            <w:r>
              <w:rPr>
                <w:noProof/>
                <w:webHidden/>
              </w:rPr>
            </w:r>
            <w:r>
              <w:rPr>
                <w:noProof/>
                <w:webHidden/>
              </w:rPr>
              <w:fldChar w:fldCharType="separate"/>
            </w:r>
            <w:r>
              <w:rPr>
                <w:noProof/>
                <w:webHidden/>
              </w:rPr>
              <w:t>9</w:t>
            </w:r>
            <w:r>
              <w:rPr>
                <w:noProof/>
                <w:webHidden/>
              </w:rPr>
              <w:fldChar w:fldCharType="end"/>
            </w:r>
          </w:hyperlink>
        </w:p>
        <w:p w14:paraId="1BAE205A" w14:textId="6E37EF30"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59" w:history="1">
            <w:r w:rsidRPr="00014A9A">
              <w:rPr>
                <w:rStyle w:val="Hyperlink"/>
                <w:rFonts w:eastAsiaTheme="majorEastAsia"/>
                <w:noProof/>
                <w:lang w:val="vi-VN"/>
              </w:rPr>
              <w:t>1.2.2 Các phương pháp tối ưu hiện đại</w:t>
            </w:r>
            <w:r>
              <w:rPr>
                <w:noProof/>
                <w:webHidden/>
              </w:rPr>
              <w:tab/>
            </w:r>
            <w:r>
              <w:rPr>
                <w:noProof/>
                <w:webHidden/>
              </w:rPr>
              <w:fldChar w:fldCharType="begin"/>
            </w:r>
            <w:r>
              <w:rPr>
                <w:noProof/>
                <w:webHidden/>
              </w:rPr>
              <w:instrText xml:space="preserve"> PAGEREF _Toc222826259 \h </w:instrText>
            </w:r>
            <w:r>
              <w:rPr>
                <w:noProof/>
                <w:webHidden/>
              </w:rPr>
            </w:r>
            <w:r>
              <w:rPr>
                <w:noProof/>
                <w:webHidden/>
              </w:rPr>
              <w:fldChar w:fldCharType="separate"/>
            </w:r>
            <w:r>
              <w:rPr>
                <w:noProof/>
                <w:webHidden/>
              </w:rPr>
              <w:t>9</w:t>
            </w:r>
            <w:r>
              <w:rPr>
                <w:noProof/>
                <w:webHidden/>
              </w:rPr>
              <w:fldChar w:fldCharType="end"/>
            </w:r>
          </w:hyperlink>
        </w:p>
        <w:p w14:paraId="021BE335" w14:textId="169D7F39"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60" w:history="1">
            <w:r w:rsidRPr="00014A9A">
              <w:rPr>
                <w:rStyle w:val="Hyperlink"/>
                <w:rFonts w:eastAsiaTheme="majorEastAsia"/>
                <w:noProof/>
                <w:lang w:val="vi-VN"/>
              </w:rPr>
              <w:t>1.3 Mục tiêu và phạm vi nghiên cứu</w:t>
            </w:r>
            <w:r>
              <w:rPr>
                <w:noProof/>
                <w:webHidden/>
              </w:rPr>
              <w:tab/>
            </w:r>
            <w:r>
              <w:rPr>
                <w:noProof/>
                <w:webHidden/>
              </w:rPr>
              <w:fldChar w:fldCharType="begin"/>
            </w:r>
            <w:r>
              <w:rPr>
                <w:noProof/>
                <w:webHidden/>
              </w:rPr>
              <w:instrText xml:space="preserve"> PAGEREF _Toc222826260 \h </w:instrText>
            </w:r>
            <w:r>
              <w:rPr>
                <w:noProof/>
                <w:webHidden/>
              </w:rPr>
            </w:r>
            <w:r>
              <w:rPr>
                <w:noProof/>
                <w:webHidden/>
              </w:rPr>
              <w:fldChar w:fldCharType="separate"/>
            </w:r>
            <w:r>
              <w:rPr>
                <w:noProof/>
                <w:webHidden/>
              </w:rPr>
              <w:t>10</w:t>
            </w:r>
            <w:r>
              <w:rPr>
                <w:noProof/>
                <w:webHidden/>
              </w:rPr>
              <w:fldChar w:fldCharType="end"/>
            </w:r>
          </w:hyperlink>
        </w:p>
        <w:p w14:paraId="02E818D0" w14:textId="637F0D54"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61" w:history="1">
            <w:r w:rsidRPr="00014A9A">
              <w:rPr>
                <w:rStyle w:val="Hyperlink"/>
                <w:rFonts w:eastAsiaTheme="majorEastAsia"/>
                <w:noProof/>
                <w:lang w:val="vi-VN"/>
              </w:rPr>
              <w:t>1.3.1 Mục tiêu đề tài</w:t>
            </w:r>
            <w:r>
              <w:rPr>
                <w:noProof/>
                <w:webHidden/>
              </w:rPr>
              <w:tab/>
            </w:r>
            <w:r>
              <w:rPr>
                <w:noProof/>
                <w:webHidden/>
              </w:rPr>
              <w:fldChar w:fldCharType="begin"/>
            </w:r>
            <w:r>
              <w:rPr>
                <w:noProof/>
                <w:webHidden/>
              </w:rPr>
              <w:instrText xml:space="preserve"> PAGEREF _Toc222826261 \h </w:instrText>
            </w:r>
            <w:r>
              <w:rPr>
                <w:noProof/>
                <w:webHidden/>
              </w:rPr>
            </w:r>
            <w:r>
              <w:rPr>
                <w:noProof/>
                <w:webHidden/>
              </w:rPr>
              <w:fldChar w:fldCharType="separate"/>
            </w:r>
            <w:r>
              <w:rPr>
                <w:noProof/>
                <w:webHidden/>
              </w:rPr>
              <w:t>10</w:t>
            </w:r>
            <w:r>
              <w:rPr>
                <w:noProof/>
                <w:webHidden/>
              </w:rPr>
              <w:fldChar w:fldCharType="end"/>
            </w:r>
          </w:hyperlink>
        </w:p>
        <w:p w14:paraId="1D0C8BA7" w14:textId="5C34ECFB"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62" w:history="1">
            <w:r w:rsidRPr="00014A9A">
              <w:rPr>
                <w:rStyle w:val="Hyperlink"/>
                <w:rFonts w:eastAsiaTheme="majorEastAsia"/>
                <w:noProof/>
                <w:lang w:val="vi-VN"/>
              </w:rPr>
              <w:t>1.3.2 Phạm vi thực hiện</w:t>
            </w:r>
            <w:r>
              <w:rPr>
                <w:noProof/>
                <w:webHidden/>
              </w:rPr>
              <w:tab/>
            </w:r>
            <w:r>
              <w:rPr>
                <w:noProof/>
                <w:webHidden/>
              </w:rPr>
              <w:fldChar w:fldCharType="begin"/>
            </w:r>
            <w:r>
              <w:rPr>
                <w:noProof/>
                <w:webHidden/>
              </w:rPr>
              <w:instrText xml:space="preserve"> PAGEREF _Toc222826262 \h </w:instrText>
            </w:r>
            <w:r>
              <w:rPr>
                <w:noProof/>
                <w:webHidden/>
              </w:rPr>
            </w:r>
            <w:r>
              <w:rPr>
                <w:noProof/>
                <w:webHidden/>
              </w:rPr>
              <w:fldChar w:fldCharType="separate"/>
            </w:r>
            <w:r>
              <w:rPr>
                <w:noProof/>
                <w:webHidden/>
              </w:rPr>
              <w:t>10</w:t>
            </w:r>
            <w:r>
              <w:rPr>
                <w:noProof/>
                <w:webHidden/>
              </w:rPr>
              <w:fldChar w:fldCharType="end"/>
            </w:r>
          </w:hyperlink>
        </w:p>
        <w:p w14:paraId="055656F7" w14:textId="0A8D888A"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63" w:history="1">
            <w:r w:rsidRPr="00014A9A">
              <w:rPr>
                <w:rStyle w:val="Hyperlink"/>
                <w:rFonts w:eastAsiaTheme="majorEastAsia"/>
                <w:noProof/>
                <w:lang w:val="vi-VN"/>
              </w:rPr>
              <w:t>CHƯƠNG 2. CƠ SỞ LÝ THUYẾT VÀ MÔ HÌNH BÀI TOÁN</w:t>
            </w:r>
            <w:r>
              <w:rPr>
                <w:noProof/>
                <w:webHidden/>
              </w:rPr>
              <w:tab/>
            </w:r>
            <w:r>
              <w:rPr>
                <w:noProof/>
                <w:webHidden/>
              </w:rPr>
              <w:fldChar w:fldCharType="begin"/>
            </w:r>
            <w:r>
              <w:rPr>
                <w:noProof/>
                <w:webHidden/>
              </w:rPr>
              <w:instrText xml:space="preserve"> PAGEREF _Toc222826263 \h </w:instrText>
            </w:r>
            <w:r>
              <w:rPr>
                <w:noProof/>
                <w:webHidden/>
              </w:rPr>
            </w:r>
            <w:r>
              <w:rPr>
                <w:noProof/>
                <w:webHidden/>
              </w:rPr>
              <w:fldChar w:fldCharType="separate"/>
            </w:r>
            <w:r>
              <w:rPr>
                <w:noProof/>
                <w:webHidden/>
              </w:rPr>
              <w:t>11</w:t>
            </w:r>
            <w:r>
              <w:rPr>
                <w:noProof/>
                <w:webHidden/>
              </w:rPr>
              <w:fldChar w:fldCharType="end"/>
            </w:r>
          </w:hyperlink>
        </w:p>
        <w:p w14:paraId="5C52F0A2" w14:textId="287A3F9F"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64" w:history="1">
            <w:r w:rsidRPr="00014A9A">
              <w:rPr>
                <w:rStyle w:val="Hyperlink"/>
                <w:rFonts w:eastAsiaTheme="majorEastAsia"/>
                <w:noProof/>
                <w:lang w:val="vi-VN"/>
              </w:rPr>
              <w:t>2.1 Mô hình hóa bài toán xếp lịch thi</w:t>
            </w:r>
            <w:r>
              <w:rPr>
                <w:noProof/>
                <w:webHidden/>
              </w:rPr>
              <w:tab/>
            </w:r>
            <w:r>
              <w:rPr>
                <w:noProof/>
                <w:webHidden/>
              </w:rPr>
              <w:fldChar w:fldCharType="begin"/>
            </w:r>
            <w:r>
              <w:rPr>
                <w:noProof/>
                <w:webHidden/>
              </w:rPr>
              <w:instrText xml:space="preserve"> PAGEREF _Toc222826264 \h </w:instrText>
            </w:r>
            <w:r>
              <w:rPr>
                <w:noProof/>
                <w:webHidden/>
              </w:rPr>
            </w:r>
            <w:r>
              <w:rPr>
                <w:noProof/>
                <w:webHidden/>
              </w:rPr>
              <w:fldChar w:fldCharType="separate"/>
            </w:r>
            <w:r>
              <w:rPr>
                <w:noProof/>
                <w:webHidden/>
              </w:rPr>
              <w:t>11</w:t>
            </w:r>
            <w:r>
              <w:rPr>
                <w:noProof/>
                <w:webHidden/>
              </w:rPr>
              <w:fldChar w:fldCharType="end"/>
            </w:r>
          </w:hyperlink>
        </w:p>
        <w:p w14:paraId="74E66BD0" w14:textId="71DFBE69"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65" w:history="1">
            <w:r w:rsidRPr="00014A9A">
              <w:rPr>
                <w:rStyle w:val="Hyperlink"/>
                <w:rFonts w:eastAsiaTheme="majorEastAsia"/>
                <w:noProof/>
                <w:lang w:val="vi-VN"/>
              </w:rPr>
              <w:t>2.1.1 Các thành phần của bài toán</w:t>
            </w:r>
            <w:r>
              <w:rPr>
                <w:noProof/>
                <w:webHidden/>
              </w:rPr>
              <w:tab/>
            </w:r>
            <w:r>
              <w:rPr>
                <w:noProof/>
                <w:webHidden/>
              </w:rPr>
              <w:fldChar w:fldCharType="begin"/>
            </w:r>
            <w:r>
              <w:rPr>
                <w:noProof/>
                <w:webHidden/>
              </w:rPr>
              <w:instrText xml:space="preserve"> PAGEREF _Toc222826265 \h </w:instrText>
            </w:r>
            <w:r>
              <w:rPr>
                <w:noProof/>
                <w:webHidden/>
              </w:rPr>
            </w:r>
            <w:r>
              <w:rPr>
                <w:noProof/>
                <w:webHidden/>
              </w:rPr>
              <w:fldChar w:fldCharType="separate"/>
            </w:r>
            <w:r>
              <w:rPr>
                <w:noProof/>
                <w:webHidden/>
              </w:rPr>
              <w:t>11</w:t>
            </w:r>
            <w:r>
              <w:rPr>
                <w:noProof/>
                <w:webHidden/>
              </w:rPr>
              <w:fldChar w:fldCharType="end"/>
            </w:r>
          </w:hyperlink>
        </w:p>
        <w:p w14:paraId="46C2F928" w14:textId="0E59D0A4"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66" w:history="1">
            <w:r w:rsidRPr="00014A9A">
              <w:rPr>
                <w:rStyle w:val="Hyperlink"/>
                <w:rFonts w:eastAsiaTheme="majorEastAsia"/>
                <w:noProof/>
              </w:rPr>
              <w:t>2.1.2 Các ràng buộc cứng và ràng buộc mềm</w:t>
            </w:r>
            <w:r>
              <w:rPr>
                <w:noProof/>
                <w:webHidden/>
              </w:rPr>
              <w:tab/>
            </w:r>
            <w:r>
              <w:rPr>
                <w:noProof/>
                <w:webHidden/>
              </w:rPr>
              <w:fldChar w:fldCharType="begin"/>
            </w:r>
            <w:r>
              <w:rPr>
                <w:noProof/>
                <w:webHidden/>
              </w:rPr>
              <w:instrText xml:space="preserve"> PAGEREF _Toc222826266 \h </w:instrText>
            </w:r>
            <w:r>
              <w:rPr>
                <w:noProof/>
                <w:webHidden/>
              </w:rPr>
            </w:r>
            <w:r>
              <w:rPr>
                <w:noProof/>
                <w:webHidden/>
              </w:rPr>
              <w:fldChar w:fldCharType="separate"/>
            </w:r>
            <w:r>
              <w:rPr>
                <w:noProof/>
                <w:webHidden/>
              </w:rPr>
              <w:t>12</w:t>
            </w:r>
            <w:r>
              <w:rPr>
                <w:noProof/>
                <w:webHidden/>
              </w:rPr>
              <w:fldChar w:fldCharType="end"/>
            </w:r>
          </w:hyperlink>
        </w:p>
        <w:p w14:paraId="40DD5144" w14:textId="424F303C"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67" w:history="1">
            <w:r w:rsidRPr="00014A9A">
              <w:rPr>
                <w:rStyle w:val="Hyperlink"/>
                <w:rFonts w:eastAsiaTheme="majorEastAsia"/>
                <w:noProof/>
              </w:rPr>
              <w:t>2.2 Biểu diễn bài toán dưới dạng toán học</w:t>
            </w:r>
            <w:r>
              <w:rPr>
                <w:noProof/>
                <w:webHidden/>
              </w:rPr>
              <w:tab/>
            </w:r>
            <w:r>
              <w:rPr>
                <w:noProof/>
                <w:webHidden/>
              </w:rPr>
              <w:fldChar w:fldCharType="begin"/>
            </w:r>
            <w:r>
              <w:rPr>
                <w:noProof/>
                <w:webHidden/>
              </w:rPr>
              <w:instrText xml:space="preserve"> PAGEREF _Toc222826267 \h </w:instrText>
            </w:r>
            <w:r>
              <w:rPr>
                <w:noProof/>
                <w:webHidden/>
              </w:rPr>
            </w:r>
            <w:r>
              <w:rPr>
                <w:noProof/>
                <w:webHidden/>
              </w:rPr>
              <w:fldChar w:fldCharType="separate"/>
            </w:r>
            <w:r>
              <w:rPr>
                <w:noProof/>
                <w:webHidden/>
              </w:rPr>
              <w:t>14</w:t>
            </w:r>
            <w:r>
              <w:rPr>
                <w:noProof/>
                <w:webHidden/>
              </w:rPr>
              <w:fldChar w:fldCharType="end"/>
            </w:r>
          </w:hyperlink>
        </w:p>
        <w:p w14:paraId="05838076" w14:textId="04D1FE74"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68" w:history="1">
            <w:r w:rsidRPr="00014A9A">
              <w:rPr>
                <w:rStyle w:val="Hyperlink"/>
                <w:rFonts w:eastAsiaTheme="majorEastAsia"/>
                <w:noProof/>
              </w:rPr>
              <w:t>2.2.1 Biểu diễn bằng đồ thị xung đột</w:t>
            </w:r>
            <w:r>
              <w:rPr>
                <w:noProof/>
                <w:webHidden/>
              </w:rPr>
              <w:tab/>
            </w:r>
            <w:r>
              <w:rPr>
                <w:noProof/>
                <w:webHidden/>
              </w:rPr>
              <w:fldChar w:fldCharType="begin"/>
            </w:r>
            <w:r>
              <w:rPr>
                <w:noProof/>
                <w:webHidden/>
              </w:rPr>
              <w:instrText xml:space="preserve"> PAGEREF _Toc222826268 \h </w:instrText>
            </w:r>
            <w:r>
              <w:rPr>
                <w:noProof/>
                <w:webHidden/>
              </w:rPr>
            </w:r>
            <w:r>
              <w:rPr>
                <w:noProof/>
                <w:webHidden/>
              </w:rPr>
              <w:fldChar w:fldCharType="separate"/>
            </w:r>
            <w:r>
              <w:rPr>
                <w:noProof/>
                <w:webHidden/>
              </w:rPr>
              <w:t>14</w:t>
            </w:r>
            <w:r>
              <w:rPr>
                <w:noProof/>
                <w:webHidden/>
              </w:rPr>
              <w:fldChar w:fldCharType="end"/>
            </w:r>
          </w:hyperlink>
        </w:p>
        <w:p w14:paraId="20E3F1C8" w14:textId="3FFE096A"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69" w:history="1">
            <w:r w:rsidRPr="00014A9A">
              <w:rPr>
                <w:rStyle w:val="Hyperlink"/>
                <w:rFonts w:eastAsiaTheme="majorEastAsia"/>
                <w:noProof/>
                <w:lang w:val="vi-VN"/>
              </w:rPr>
              <w:t>2.2.2 Hàm mục tiêu tối ưu</w:t>
            </w:r>
            <w:r>
              <w:rPr>
                <w:noProof/>
                <w:webHidden/>
              </w:rPr>
              <w:tab/>
            </w:r>
            <w:r>
              <w:rPr>
                <w:noProof/>
                <w:webHidden/>
              </w:rPr>
              <w:fldChar w:fldCharType="begin"/>
            </w:r>
            <w:r>
              <w:rPr>
                <w:noProof/>
                <w:webHidden/>
              </w:rPr>
              <w:instrText xml:space="preserve"> PAGEREF _Toc222826269 \h </w:instrText>
            </w:r>
            <w:r>
              <w:rPr>
                <w:noProof/>
                <w:webHidden/>
              </w:rPr>
            </w:r>
            <w:r>
              <w:rPr>
                <w:noProof/>
                <w:webHidden/>
              </w:rPr>
              <w:fldChar w:fldCharType="separate"/>
            </w:r>
            <w:r>
              <w:rPr>
                <w:noProof/>
                <w:webHidden/>
              </w:rPr>
              <w:t>14</w:t>
            </w:r>
            <w:r>
              <w:rPr>
                <w:noProof/>
                <w:webHidden/>
              </w:rPr>
              <w:fldChar w:fldCharType="end"/>
            </w:r>
          </w:hyperlink>
        </w:p>
        <w:p w14:paraId="63BF40FF" w14:textId="3B3EBCFC"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70" w:history="1">
            <w:r w:rsidRPr="00014A9A">
              <w:rPr>
                <w:rStyle w:val="Hyperlink"/>
                <w:rFonts w:eastAsiaTheme="majorEastAsia"/>
                <w:noProof/>
                <w:lang w:val="vi-VN"/>
              </w:rPr>
              <w:t>2.3 Các thuật toán giải bài toán</w:t>
            </w:r>
            <w:r>
              <w:rPr>
                <w:noProof/>
                <w:webHidden/>
              </w:rPr>
              <w:tab/>
            </w:r>
            <w:r>
              <w:rPr>
                <w:noProof/>
                <w:webHidden/>
              </w:rPr>
              <w:fldChar w:fldCharType="begin"/>
            </w:r>
            <w:r>
              <w:rPr>
                <w:noProof/>
                <w:webHidden/>
              </w:rPr>
              <w:instrText xml:space="preserve"> PAGEREF _Toc222826270 \h </w:instrText>
            </w:r>
            <w:r>
              <w:rPr>
                <w:noProof/>
                <w:webHidden/>
              </w:rPr>
            </w:r>
            <w:r>
              <w:rPr>
                <w:noProof/>
                <w:webHidden/>
              </w:rPr>
              <w:fldChar w:fldCharType="separate"/>
            </w:r>
            <w:r>
              <w:rPr>
                <w:noProof/>
                <w:webHidden/>
              </w:rPr>
              <w:t>15</w:t>
            </w:r>
            <w:r>
              <w:rPr>
                <w:noProof/>
                <w:webHidden/>
              </w:rPr>
              <w:fldChar w:fldCharType="end"/>
            </w:r>
          </w:hyperlink>
        </w:p>
        <w:p w14:paraId="3B2D7172" w14:textId="1ABD36EA"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71" w:history="1">
            <w:r w:rsidRPr="00014A9A">
              <w:rPr>
                <w:rStyle w:val="Hyperlink"/>
                <w:rFonts w:eastAsiaTheme="majorEastAsia"/>
                <w:noProof/>
                <w:lang w:val="vi-VN"/>
              </w:rPr>
              <w:t>2.3.1 Thuật toán tham lam</w:t>
            </w:r>
            <w:r>
              <w:rPr>
                <w:noProof/>
                <w:webHidden/>
              </w:rPr>
              <w:tab/>
            </w:r>
            <w:r>
              <w:rPr>
                <w:noProof/>
                <w:webHidden/>
              </w:rPr>
              <w:fldChar w:fldCharType="begin"/>
            </w:r>
            <w:r>
              <w:rPr>
                <w:noProof/>
                <w:webHidden/>
              </w:rPr>
              <w:instrText xml:space="preserve"> PAGEREF _Toc222826271 \h </w:instrText>
            </w:r>
            <w:r>
              <w:rPr>
                <w:noProof/>
                <w:webHidden/>
              </w:rPr>
            </w:r>
            <w:r>
              <w:rPr>
                <w:noProof/>
                <w:webHidden/>
              </w:rPr>
              <w:fldChar w:fldCharType="separate"/>
            </w:r>
            <w:r>
              <w:rPr>
                <w:noProof/>
                <w:webHidden/>
              </w:rPr>
              <w:t>15</w:t>
            </w:r>
            <w:r>
              <w:rPr>
                <w:noProof/>
                <w:webHidden/>
              </w:rPr>
              <w:fldChar w:fldCharType="end"/>
            </w:r>
          </w:hyperlink>
        </w:p>
        <w:p w14:paraId="5965F116" w14:textId="0BAE8458"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72" w:history="1">
            <w:r w:rsidRPr="00014A9A">
              <w:rPr>
                <w:rStyle w:val="Hyperlink"/>
                <w:rFonts w:eastAsiaTheme="majorEastAsia"/>
                <w:noProof/>
                <w:lang w:val="vi-VN"/>
              </w:rPr>
              <w:t>2.3.2 Thuật toán heuristic nâng cao</w:t>
            </w:r>
            <w:r>
              <w:rPr>
                <w:noProof/>
                <w:webHidden/>
              </w:rPr>
              <w:tab/>
            </w:r>
            <w:r>
              <w:rPr>
                <w:noProof/>
                <w:webHidden/>
              </w:rPr>
              <w:fldChar w:fldCharType="begin"/>
            </w:r>
            <w:r>
              <w:rPr>
                <w:noProof/>
                <w:webHidden/>
              </w:rPr>
              <w:instrText xml:space="preserve"> PAGEREF _Toc222826272 \h </w:instrText>
            </w:r>
            <w:r>
              <w:rPr>
                <w:noProof/>
                <w:webHidden/>
              </w:rPr>
            </w:r>
            <w:r>
              <w:rPr>
                <w:noProof/>
                <w:webHidden/>
              </w:rPr>
              <w:fldChar w:fldCharType="separate"/>
            </w:r>
            <w:r>
              <w:rPr>
                <w:noProof/>
                <w:webHidden/>
              </w:rPr>
              <w:t>16</w:t>
            </w:r>
            <w:r>
              <w:rPr>
                <w:noProof/>
                <w:webHidden/>
              </w:rPr>
              <w:fldChar w:fldCharType="end"/>
            </w:r>
          </w:hyperlink>
        </w:p>
        <w:p w14:paraId="36DECE8E" w14:textId="4AAB4258"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73" w:history="1">
            <w:r w:rsidRPr="00014A9A">
              <w:rPr>
                <w:rStyle w:val="Hyperlink"/>
                <w:rFonts w:eastAsiaTheme="majorEastAsia"/>
                <w:noProof/>
                <w:lang w:val="vi-VN"/>
              </w:rPr>
              <w:t>2.3.3 Đánh giá độ phức tạp thuật toán</w:t>
            </w:r>
            <w:r>
              <w:rPr>
                <w:noProof/>
                <w:webHidden/>
              </w:rPr>
              <w:tab/>
            </w:r>
            <w:r>
              <w:rPr>
                <w:noProof/>
                <w:webHidden/>
              </w:rPr>
              <w:fldChar w:fldCharType="begin"/>
            </w:r>
            <w:r>
              <w:rPr>
                <w:noProof/>
                <w:webHidden/>
              </w:rPr>
              <w:instrText xml:space="preserve"> PAGEREF _Toc222826273 \h </w:instrText>
            </w:r>
            <w:r>
              <w:rPr>
                <w:noProof/>
                <w:webHidden/>
              </w:rPr>
            </w:r>
            <w:r>
              <w:rPr>
                <w:noProof/>
                <w:webHidden/>
              </w:rPr>
              <w:fldChar w:fldCharType="separate"/>
            </w:r>
            <w:r>
              <w:rPr>
                <w:noProof/>
                <w:webHidden/>
              </w:rPr>
              <w:t>16</w:t>
            </w:r>
            <w:r>
              <w:rPr>
                <w:noProof/>
                <w:webHidden/>
              </w:rPr>
              <w:fldChar w:fldCharType="end"/>
            </w:r>
          </w:hyperlink>
        </w:p>
        <w:p w14:paraId="1CA6F734" w14:textId="2052E06C"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74" w:history="1">
            <w:r w:rsidRPr="00014A9A">
              <w:rPr>
                <w:rStyle w:val="Hyperlink"/>
                <w:rFonts w:eastAsiaTheme="majorEastAsia"/>
                <w:noProof/>
                <w:lang w:val="vi-VN"/>
              </w:rPr>
              <w:t>CHƯƠNG 3. THIẾT KẾ VÀ CÀI ĐẶT CHƯƠNG TRÌNH</w:t>
            </w:r>
            <w:r>
              <w:rPr>
                <w:noProof/>
                <w:webHidden/>
              </w:rPr>
              <w:tab/>
            </w:r>
            <w:r>
              <w:rPr>
                <w:noProof/>
                <w:webHidden/>
              </w:rPr>
              <w:fldChar w:fldCharType="begin"/>
            </w:r>
            <w:r>
              <w:rPr>
                <w:noProof/>
                <w:webHidden/>
              </w:rPr>
              <w:instrText xml:space="preserve"> PAGEREF _Toc222826274 \h </w:instrText>
            </w:r>
            <w:r>
              <w:rPr>
                <w:noProof/>
                <w:webHidden/>
              </w:rPr>
            </w:r>
            <w:r>
              <w:rPr>
                <w:noProof/>
                <w:webHidden/>
              </w:rPr>
              <w:fldChar w:fldCharType="separate"/>
            </w:r>
            <w:r>
              <w:rPr>
                <w:noProof/>
                <w:webHidden/>
              </w:rPr>
              <w:t>18</w:t>
            </w:r>
            <w:r>
              <w:rPr>
                <w:noProof/>
                <w:webHidden/>
              </w:rPr>
              <w:fldChar w:fldCharType="end"/>
            </w:r>
          </w:hyperlink>
        </w:p>
        <w:p w14:paraId="4C6642A8" w14:textId="73559BBA"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75" w:history="1">
            <w:r w:rsidRPr="00014A9A">
              <w:rPr>
                <w:rStyle w:val="Hyperlink"/>
                <w:rFonts w:eastAsiaTheme="majorEastAsia"/>
                <w:noProof/>
                <w:lang w:val="vi-VN"/>
              </w:rPr>
              <w:t>3.1 Môi trường và công cụ lập trình</w:t>
            </w:r>
            <w:r>
              <w:rPr>
                <w:noProof/>
                <w:webHidden/>
              </w:rPr>
              <w:tab/>
            </w:r>
            <w:r>
              <w:rPr>
                <w:noProof/>
                <w:webHidden/>
              </w:rPr>
              <w:fldChar w:fldCharType="begin"/>
            </w:r>
            <w:r>
              <w:rPr>
                <w:noProof/>
                <w:webHidden/>
              </w:rPr>
              <w:instrText xml:space="preserve"> PAGEREF _Toc222826275 \h </w:instrText>
            </w:r>
            <w:r>
              <w:rPr>
                <w:noProof/>
                <w:webHidden/>
              </w:rPr>
            </w:r>
            <w:r>
              <w:rPr>
                <w:noProof/>
                <w:webHidden/>
              </w:rPr>
              <w:fldChar w:fldCharType="separate"/>
            </w:r>
            <w:r>
              <w:rPr>
                <w:noProof/>
                <w:webHidden/>
              </w:rPr>
              <w:t>18</w:t>
            </w:r>
            <w:r>
              <w:rPr>
                <w:noProof/>
                <w:webHidden/>
              </w:rPr>
              <w:fldChar w:fldCharType="end"/>
            </w:r>
          </w:hyperlink>
        </w:p>
        <w:p w14:paraId="0A180CCA" w14:textId="7141ADFC"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76" w:history="1">
            <w:r w:rsidRPr="00014A9A">
              <w:rPr>
                <w:rStyle w:val="Hyperlink"/>
                <w:rFonts w:eastAsiaTheme="majorEastAsia"/>
                <w:noProof/>
                <w:lang w:val="vi-VN"/>
              </w:rPr>
              <w:t>3.1.1 Ngôn ngữ lập trình và thư viện</w:t>
            </w:r>
            <w:r>
              <w:rPr>
                <w:noProof/>
                <w:webHidden/>
              </w:rPr>
              <w:tab/>
            </w:r>
            <w:r>
              <w:rPr>
                <w:noProof/>
                <w:webHidden/>
              </w:rPr>
              <w:fldChar w:fldCharType="begin"/>
            </w:r>
            <w:r>
              <w:rPr>
                <w:noProof/>
                <w:webHidden/>
              </w:rPr>
              <w:instrText xml:space="preserve"> PAGEREF _Toc222826276 \h </w:instrText>
            </w:r>
            <w:r>
              <w:rPr>
                <w:noProof/>
                <w:webHidden/>
              </w:rPr>
            </w:r>
            <w:r>
              <w:rPr>
                <w:noProof/>
                <w:webHidden/>
              </w:rPr>
              <w:fldChar w:fldCharType="separate"/>
            </w:r>
            <w:r>
              <w:rPr>
                <w:noProof/>
                <w:webHidden/>
              </w:rPr>
              <w:t>18</w:t>
            </w:r>
            <w:r>
              <w:rPr>
                <w:noProof/>
                <w:webHidden/>
              </w:rPr>
              <w:fldChar w:fldCharType="end"/>
            </w:r>
          </w:hyperlink>
        </w:p>
        <w:p w14:paraId="57AF481F" w14:textId="7EA3086D"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77" w:history="1">
            <w:r w:rsidRPr="00014A9A">
              <w:rPr>
                <w:rStyle w:val="Hyperlink"/>
                <w:rFonts w:eastAsiaTheme="majorEastAsia"/>
                <w:noProof/>
                <w:lang w:val="vi-VN"/>
              </w:rPr>
              <w:t>3.1.2 Cơ sở dữ liệu và lưu trữ</w:t>
            </w:r>
            <w:r>
              <w:rPr>
                <w:noProof/>
                <w:webHidden/>
              </w:rPr>
              <w:tab/>
            </w:r>
            <w:r>
              <w:rPr>
                <w:noProof/>
                <w:webHidden/>
              </w:rPr>
              <w:fldChar w:fldCharType="begin"/>
            </w:r>
            <w:r>
              <w:rPr>
                <w:noProof/>
                <w:webHidden/>
              </w:rPr>
              <w:instrText xml:space="preserve"> PAGEREF _Toc222826277 \h </w:instrText>
            </w:r>
            <w:r>
              <w:rPr>
                <w:noProof/>
                <w:webHidden/>
              </w:rPr>
            </w:r>
            <w:r>
              <w:rPr>
                <w:noProof/>
                <w:webHidden/>
              </w:rPr>
              <w:fldChar w:fldCharType="separate"/>
            </w:r>
            <w:r>
              <w:rPr>
                <w:noProof/>
                <w:webHidden/>
              </w:rPr>
              <w:t>18</w:t>
            </w:r>
            <w:r>
              <w:rPr>
                <w:noProof/>
                <w:webHidden/>
              </w:rPr>
              <w:fldChar w:fldCharType="end"/>
            </w:r>
          </w:hyperlink>
        </w:p>
        <w:p w14:paraId="7A6EA393" w14:textId="122CB54B"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78" w:history="1">
            <w:r w:rsidRPr="00014A9A">
              <w:rPr>
                <w:rStyle w:val="Hyperlink"/>
                <w:rFonts w:eastAsiaTheme="majorEastAsia"/>
                <w:noProof/>
                <w:lang w:val="vi-VN"/>
              </w:rPr>
              <w:t>3.2 Thiết kế hệ thống</w:t>
            </w:r>
            <w:r>
              <w:rPr>
                <w:noProof/>
                <w:webHidden/>
              </w:rPr>
              <w:tab/>
            </w:r>
            <w:r>
              <w:rPr>
                <w:noProof/>
                <w:webHidden/>
              </w:rPr>
              <w:fldChar w:fldCharType="begin"/>
            </w:r>
            <w:r>
              <w:rPr>
                <w:noProof/>
                <w:webHidden/>
              </w:rPr>
              <w:instrText xml:space="preserve"> PAGEREF _Toc222826278 \h </w:instrText>
            </w:r>
            <w:r>
              <w:rPr>
                <w:noProof/>
                <w:webHidden/>
              </w:rPr>
            </w:r>
            <w:r>
              <w:rPr>
                <w:noProof/>
                <w:webHidden/>
              </w:rPr>
              <w:fldChar w:fldCharType="separate"/>
            </w:r>
            <w:r>
              <w:rPr>
                <w:noProof/>
                <w:webHidden/>
              </w:rPr>
              <w:t>19</w:t>
            </w:r>
            <w:r>
              <w:rPr>
                <w:noProof/>
                <w:webHidden/>
              </w:rPr>
              <w:fldChar w:fldCharType="end"/>
            </w:r>
          </w:hyperlink>
        </w:p>
        <w:p w14:paraId="01864833" w14:textId="5191FF40"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79" w:history="1">
            <w:r w:rsidRPr="00014A9A">
              <w:rPr>
                <w:rStyle w:val="Hyperlink"/>
                <w:rFonts w:eastAsiaTheme="majorEastAsia"/>
                <w:noProof/>
                <w:lang w:val="vi-VN"/>
              </w:rPr>
              <w:t>3.2.1 Kiến trúc chương trình</w:t>
            </w:r>
            <w:r>
              <w:rPr>
                <w:noProof/>
                <w:webHidden/>
              </w:rPr>
              <w:tab/>
            </w:r>
            <w:r>
              <w:rPr>
                <w:noProof/>
                <w:webHidden/>
              </w:rPr>
              <w:fldChar w:fldCharType="begin"/>
            </w:r>
            <w:r>
              <w:rPr>
                <w:noProof/>
                <w:webHidden/>
              </w:rPr>
              <w:instrText xml:space="preserve"> PAGEREF _Toc222826279 \h </w:instrText>
            </w:r>
            <w:r>
              <w:rPr>
                <w:noProof/>
                <w:webHidden/>
              </w:rPr>
            </w:r>
            <w:r>
              <w:rPr>
                <w:noProof/>
                <w:webHidden/>
              </w:rPr>
              <w:fldChar w:fldCharType="separate"/>
            </w:r>
            <w:r>
              <w:rPr>
                <w:noProof/>
                <w:webHidden/>
              </w:rPr>
              <w:t>19</w:t>
            </w:r>
            <w:r>
              <w:rPr>
                <w:noProof/>
                <w:webHidden/>
              </w:rPr>
              <w:fldChar w:fldCharType="end"/>
            </w:r>
          </w:hyperlink>
        </w:p>
        <w:p w14:paraId="178C8181" w14:textId="5D8560A7"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80" w:history="1">
            <w:r w:rsidRPr="00014A9A">
              <w:rPr>
                <w:rStyle w:val="Hyperlink"/>
                <w:rFonts w:eastAsiaTheme="majorEastAsia"/>
                <w:noProof/>
                <w:lang w:val="vi-VN"/>
              </w:rPr>
              <w:t>3.2.2 Thiết kế dữ liệu và bảng cơ sở dữ liệu</w:t>
            </w:r>
            <w:r>
              <w:rPr>
                <w:noProof/>
                <w:webHidden/>
              </w:rPr>
              <w:tab/>
            </w:r>
            <w:r>
              <w:rPr>
                <w:noProof/>
                <w:webHidden/>
              </w:rPr>
              <w:fldChar w:fldCharType="begin"/>
            </w:r>
            <w:r>
              <w:rPr>
                <w:noProof/>
                <w:webHidden/>
              </w:rPr>
              <w:instrText xml:space="preserve"> PAGEREF _Toc222826280 \h </w:instrText>
            </w:r>
            <w:r>
              <w:rPr>
                <w:noProof/>
                <w:webHidden/>
              </w:rPr>
            </w:r>
            <w:r>
              <w:rPr>
                <w:noProof/>
                <w:webHidden/>
              </w:rPr>
              <w:fldChar w:fldCharType="separate"/>
            </w:r>
            <w:r>
              <w:rPr>
                <w:noProof/>
                <w:webHidden/>
              </w:rPr>
              <w:t>20</w:t>
            </w:r>
            <w:r>
              <w:rPr>
                <w:noProof/>
                <w:webHidden/>
              </w:rPr>
              <w:fldChar w:fldCharType="end"/>
            </w:r>
          </w:hyperlink>
        </w:p>
        <w:p w14:paraId="0450F574" w14:textId="21B4739C"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81" w:history="1">
            <w:r w:rsidRPr="00014A9A">
              <w:rPr>
                <w:rStyle w:val="Hyperlink"/>
                <w:rFonts w:eastAsiaTheme="majorEastAsia"/>
                <w:noProof/>
                <w:lang w:val="vi-VN"/>
              </w:rPr>
              <w:t>3.3 Cài đặt thuật toán xếp lịch</w:t>
            </w:r>
            <w:r>
              <w:rPr>
                <w:noProof/>
                <w:webHidden/>
              </w:rPr>
              <w:tab/>
            </w:r>
            <w:r>
              <w:rPr>
                <w:noProof/>
                <w:webHidden/>
              </w:rPr>
              <w:fldChar w:fldCharType="begin"/>
            </w:r>
            <w:r>
              <w:rPr>
                <w:noProof/>
                <w:webHidden/>
              </w:rPr>
              <w:instrText xml:space="preserve"> PAGEREF _Toc222826281 \h </w:instrText>
            </w:r>
            <w:r>
              <w:rPr>
                <w:noProof/>
                <w:webHidden/>
              </w:rPr>
            </w:r>
            <w:r>
              <w:rPr>
                <w:noProof/>
                <w:webHidden/>
              </w:rPr>
              <w:fldChar w:fldCharType="separate"/>
            </w:r>
            <w:r>
              <w:rPr>
                <w:noProof/>
                <w:webHidden/>
              </w:rPr>
              <w:t>22</w:t>
            </w:r>
            <w:r>
              <w:rPr>
                <w:noProof/>
                <w:webHidden/>
              </w:rPr>
              <w:fldChar w:fldCharType="end"/>
            </w:r>
          </w:hyperlink>
        </w:p>
        <w:p w14:paraId="30E51BFA" w14:textId="510857F7"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82" w:history="1">
            <w:r w:rsidRPr="00014A9A">
              <w:rPr>
                <w:rStyle w:val="Hyperlink"/>
                <w:rFonts w:eastAsiaTheme="majorEastAsia"/>
                <w:noProof/>
                <w:lang w:val="vi-VN"/>
              </w:rPr>
              <w:t>3.3.1 Xử lý dữ liệu đầu vào</w:t>
            </w:r>
            <w:r>
              <w:rPr>
                <w:noProof/>
                <w:webHidden/>
              </w:rPr>
              <w:tab/>
            </w:r>
            <w:r>
              <w:rPr>
                <w:noProof/>
                <w:webHidden/>
              </w:rPr>
              <w:fldChar w:fldCharType="begin"/>
            </w:r>
            <w:r>
              <w:rPr>
                <w:noProof/>
                <w:webHidden/>
              </w:rPr>
              <w:instrText xml:space="preserve"> PAGEREF _Toc222826282 \h </w:instrText>
            </w:r>
            <w:r>
              <w:rPr>
                <w:noProof/>
                <w:webHidden/>
              </w:rPr>
            </w:r>
            <w:r>
              <w:rPr>
                <w:noProof/>
                <w:webHidden/>
              </w:rPr>
              <w:fldChar w:fldCharType="separate"/>
            </w:r>
            <w:r>
              <w:rPr>
                <w:noProof/>
                <w:webHidden/>
              </w:rPr>
              <w:t>22</w:t>
            </w:r>
            <w:r>
              <w:rPr>
                <w:noProof/>
                <w:webHidden/>
              </w:rPr>
              <w:fldChar w:fldCharType="end"/>
            </w:r>
          </w:hyperlink>
        </w:p>
        <w:p w14:paraId="606F03D2" w14:textId="13A46CEA"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83" w:history="1">
            <w:r w:rsidRPr="00014A9A">
              <w:rPr>
                <w:rStyle w:val="Hyperlink"/>
                <w:rFonts w:eastAsiaTheme="majorEastAsia"/>
                <w:noProof/>
                <w:lang w:val="vi-VN"/>
              </w:rPr>
              <w:t>3.3.2 Thực hiện thuật toán xếp lịch</w:t>
            </w:r>
            <w:r>
              <w:rPr>
                <w:noProof/>
                <w:webHidden/>
              </w:rPr>
              <w:tab/>
            </w:r>
            <w:r>
              <w:rPr>
                <w:noProof/>
                <w:webHidden/>
              </w:rPr>
              <w:fldChar w:fldCharType="begin"/>
            </w:r>
            <w:r>
              <w:rPr>
                <w:noProof/>
                <w:webHidden/>
              </w:rPr>
              <w:instrText xml:space="preserve"> PAGEREF _Toc222826283 \h </w:instrText>
            </w:r>
            <w:r>
              <w:rPr>
                <w:noProof/>
                <w:webHidden/>
              </w:rPr>
            </w:r>
            <w:r>
              <w:rPr>
                <w:noProof/>
                <w:webHidden/>
              </w:rPr>
              <w:fldChar w:fldCharType="separate"/>
            </w:r>
            <w:r>
              <w:rPr>
                <w:noProof/>
                <w:webHidden/>
              </w:rPr>
              <w:t>22</w:t>
            </w:r>
            <w:r>
              <w:rPr>
                <w:noProof/>
                <w:webHidden/>
              </w:rPr>
              <w:fldChar w:fldCharType="end"/>
            </w:r>
          </w:hyperlink>
        </w:p>
        <w:p w14:paraId="1DF2881D" w14:textId="75555300"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84" w:history="1">
            <w:r w:rsidRPr="00014A9A">
              <w:rPr>
                <w:rStyle w:val="Hyperlink"/>
                <w:rFonts w:eastAsiaTheme="majorEastAsia"/>
                <w:noProof/>
                <w:lang w:val="vi-VN"/>
              </w:rPr>
              <w:t>3.3.3 Kiểm tra ràng buộc</w:t>
            </w:r>
            <w:r>
              <w:rPr>
                <w:noProof/>
                <w:webHidden/>
              </w:rPr>
              <w:tab/>
            </w:r>
            <w:r>
              <w:rPr>
                <w:noProof/>
                <w:webHidden/>
              </w:rPr>
              <w:fldChar w:fldCharType="begin"/>
            </w:r>
            <w:r>
              <w:rPr>
                <w:noProof/>
                <w:webHidden/>
              </w:rPr>
              <w:instrText xml:space="preserve"> PAGEREF _Toc222826284 \h </w:instrText>
            </w:r>
            <w:r>
              <w:rPr>
                <w:noProof/>
                <w:webHidden/>
              </w:rPr>
            </w:r>
            <w:r>
              <w:rPr>
                <w:noProof/>
                <w:webHidden/>
              </w:rPr>
              <w:fldChar w:fldCharType="separate"/>
            </w:r>
            <w:r>
              <w:rPr>
                <w:noProof/>
                <w:webHidden/>
              </w:rPr>
              <w:t>23</w:t>
            </w:r>
            <w:r>
              <w:rPr>
                <w:noProof/>
                <w:webHidden/>
              </w:rPr>
              <w:fldChar w:fldCharType="end"/>
            </w:r>
          </w:hyperlink>
        </w:p>
        <w:p w14:paraId="7C5C8338" w14:textId="692F5AE8"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85" w:history="1">
            <w:r w:rsidRPr="00014A9A">
              <w:rPr>
                <w:rStyle w:val="Hyperlink"/>
                <w:rFonts w:eastAsiaTheme="majorEastAsia"/>
                <w:noProof/>
                <w:lang w:val="vi-VN"/>
              </w:rPr>
              <w:t>3.4 Thiết kế giao diện người dùng</w:t>
            </w:r>
            <w:r>
              <w:rPr>
                <w:noProof/>
                <w:webHidden/>
              </w:rPr>
              <w:tab/>
            </w:r>
            <w:r>
              <w:rPr>
                <w:noProof/>
                <w:webHidden/>
              </w:rPr>
              <w:fldChar w:fldCharType="begin"/>
            </w:r>
            <w:r>
              <w:rPr>
                <w:noProof/>
                <w:webHidden/>
              </w:rPr>
              <w:instrText xml:space="preserve"> PAGEREF _Toc222826285 \h </w:instrText>
            </w:r>
            <w:r>
              <w:rPr>
                <w:noProof/>
                <w:webHidden/>
              </w:rPr>
            </w:r>
            <w:r>
              <w:rPr>
                <w:noProof/>
                <w:webHidden/>
              </w:rPr>
              <w:fldChar w:fldCharType="separate"/>
            </w:r>
            <w:r>
              <w:rPr>
                <w:noProof/>
                <w:webHidden/>
              </w:rPr>
              <w:t>24</w:t>
            </w:r>
            <w:r>
              <w:rPr>
                <w:noProof/>
                <w:webHidden/>
              </w:rPr>
              <w:fldChar w:fldCharType="end"/>
            </w:r>
          </w:hyperlink>
        </w:p>
        <w:p w14:paraId="0422EE83" w14:textId="42907779"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86" w:history="1">
            <w:r w:rsidRPr="00014A9A">
              <w:rPr>
                <w:rStyle w:val="Hyperlink"/>
                <w:rFonts w:eastAsiaTheme="majorEastAsia"/>
                <w:noProof/>
                <w:lang w:val="vi-VN"/>
              </w:rPr>
              <w:t>CHƯƠNG 4. THỰC NGHIỆM VÀ ĐÁNH GIÁ KẾT QUẢ</w:t>
            </w:r>
            <w:r>
              <w:rPr>
                <w:noProof/>
                <w:webHidden/>
              </w:rPr>
              <w:tab/>
            </w:r>
            <w:r>
              <w:rPr>
                <w:noProof/>
                <w:webHidden/>
              </w:rPr>
              <w:fldChar w:fldCharType="begin"/>
            </w:r>
            <w:r>
              <w:rPr>
                <w:noProof/>
                <w:webHidden/>
              </w:rPr>
              <w:instrText xml:space="preserve"> PAGEREF _Toc222826286 \h </w:instrText>
            </w:r>
            <w:r>
              <w:rPr>
                <w:noProof/>
                <w:webHidden/>
              </w:rPr>
            </w:r>
            <w:r>
              <w:rPr>
                <w:noProof/>
                <w:webHidden/>
              </w:rPr>
              <w:fldChar w:fldCharType="separate"/>
            </w:r>
            <w:r>
              <w:rPr>
                <w:noProof/>
                <w:webHidden/>
              </w:rPr>
              <w:t>26</w:t>
            </w:r>
            <w:r>
              <w:rPr>
                <w:noProof/>
                <w:webHidden/>
              </w:rPr>
              <w:fldChar w:fldCharType="end"/>
            </w:r>
          </w:hyperlink>
        </w:p>
        <w:p w14:paraId="4B24D21C" w14:textId="4075FE9F"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87" w:history="1">
            <w:r w:rsidRPr="00014A9A">
              <w:rPr>
                <w:rStyle w:val="Hyperlink"/>
                <w:rFonts w:eastAsiaTheme="majorEastAsia"/>
                <w:noProof/>
                <w:lang w:val="vi-VN"/>
              </w:rPr>
              <w:t>4.1 Dữ liệu và phương pháp thực nghiệm</w:t>
            </w:r>
            <w:r>
              <w:rPr>
                <w:noProof/>
                <w:webHidden/>
              </w:rPr>
              <w:tab/>
            </w:r>
            <w:r>
              <w:rPr>
                <w:noProof/>
                <w:webHidden/>
              </w:rPr>
              <w:fldChar w:fldCharType="begin"/>
            </w:r>
            <w:r>
              <w:rPr>
                <w:noProof/>
                <w:webHidden/>
              </w:rPr>
              <w:instrText xml:space="preserve"> PAGEREF _Toc222826287 \h </w:instrText>
            </w:r>
            <w:r>
              <w:rPr>
                <w:noProof/>
                <w:webHidden/>
              </w:rPr>
            </w:r>
            <w:r>
              <w:rPr>
                <w:noProof/>
                <w:webHidden/>
              </w:rPr>
              <w:fldChar w:fldCharType="separate"/>
            </w:r>
            <w:r>
              <w:rPr>
                <w:noProof/>
                <w:webHidden/>
              </w:rPr>
              <w:t>26</w:t>
            </w:r>
            <w:r>
              <w:rPr>
                <w:noProof/>
                <w:webHidden/>
              </w:rPr>
              <w:fldChar w:fldCharType="end"/>
            </w:r>
          </w:hyperlink>
        </w:p>
        <w:p w14:paraId="5E9D50B0" w14:textId="23FBD05F"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88" w:history="1">
            <w:r w:rsidRPr="00014A9A">
              <w:rPr>
                <w:rStyle w:val="Hyperlink"/>
                <w:rFonts w:eastAsiaTheme="majorEastAsia"/>
                <w:noProof/>
                <w:lang w:val="vi-VN"/>
              </w:rPr>
              <w:t>4.2 Thực hiện thực nghiệm và thu thập kết quả</w:t>
            </w:r>
            <w:r>
              <w:rPr>
                <w:noProof/>
                <w:webHidden/>
              </w:rPr>
              <w:tab/>
            </w:r>
            <w:r>
              <w:rPr>
                <w:noProof/>
                <w:webHidden/>
              </w:rPr>
              <w:fldChar w:fldCharType="begin"/>
            </w:r>
            <w:r>
              <w:rPr>
                <w:noProof/>
                <w:webHidden/>
              </w:rPr>
              <w:instrText xml:space="preserve"> PAGEREF _Toc222826288 \h </w:instrText>
            </w:r>
            <w:r>
              <w:rPr>
                <w:noProof/>
                <w:webHidden/>
              </w:rPr>
            </w:r>
            <w:r>
              <w:rPr>
                <w:noProof/>
                <w:webHidden/>
              </w:rPr>
              <w:fldChar w:fldCharType="separate"/>
            </w:r>
            <w:r>
              <w:rPr>
                <w:noProof/>
                <w:webHidden/>
              </w:rPr>
              <w:t>27</w:t>
            </w:r>
            <w:r>
              <w:rPr>
                <w:noProof/>
                <w:webHidden/>
              </w:rPr>
              <w:fldChar w:fldCharType="end"/>
            </w:r>
          </w:hyperlink>
        </w:p>
        <w:p w14:paraId="542D6BF1" w14:textId="4D5437BA"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89" w:history="1">
            <w:r w:rsidRPr="00014A9A">
              <w:rPr>
                <w:rStyle w:val="Hyperlink"/>
                <w:rFonts w:eastAsiaTheme="majorEastAsia"/>
                <w:noProof/>
              </w:rPr>
              <w:t>4.2 Kết quả chạy chương trình</w:t>
            </w:r>
            <w:r>
              <w:rPr>
                <w:noProof/>
                <w:webHidden/>
              </w:rPr>
              <w:tab/>
            </w:r>
            <w:r>
              <w:rPr>
                <w:noProof/>
                <w:webHidden/>
              </w:rPr>
              <w:fldChar w:fldCharType="begin"/>
            </w:r>
            <w:r>
              <w:rPr>
                <w:noProof/>
                <w:webHidden/>
              </w:rPr>
              <w:instrText xml:space="preserve"> PAGEREF _Toc222826289 \h </w:instrText>
            </w:r>
            <w:r>
              <w:rPr>
                <w:noProof/>
                <w:webHidden/>
              </w:rPr>
            </w:r>
            <w:r>
              <w:rPr>
                <w:noProof/>
                <w:webHidden/>
              </w:rPr>
              <w:fldChar w:fldCharType="separate"/>
            </w:r>
            <w:r>
              <w:rPr>
                <w:noProof/>
                <w:webHidden/>
              </w:rPr>
              <w:t>28</w:t>
            </w:r>
            <w:r>
              <w:rPr>
                <w:noProof/>
                <w:webHidden/>
              </w:rPr>
              <w:fldChar w:fldCharType="end"/>
            </w:r>
          </w:hyperlink>
        </w:p>
        <w:p w14:paraId="6D92EDFD" w14:textId="72C9FE49"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90" w:history="1">
            <w:r w:rsidRPr="00014A9A">
              <w:rPr>
                <w:rStyle w:val="Hyperlink"/>
                <w:rFonts w:eastAsiaTheme="majorEastAsia"/>
                <w:noProof/>
              </w:rPr>
              <w:t>4.2.1 Kết quả xếp lịch và so sánh các cấu hình</w:t>
            </w:r>
            <w:r>
              <w:rPr>
                <w:noProof/>
                <w:webHidden/>
              </w:rPr>
              <w:tab/>
            </w:r>
            <w:r>
              <w:rPr>
                <w:noProof/>
                <w:webHidden/>
              </w:rPr>
              <w:fldChar w:fldCharType="begin"/>
            </w:r>
            <w:r>
              <w:rPr>
                <w:noProof/>
                <w:webHidden/>
              </w:rPr>
              <w:instrText xml:space="preserve"> PAGEREF _Toc222826290 \h </w:instrText>
            </w:r>
            <w:r>
              <w:rPr>
                <w:noProof/>
                <w:webHidden/>
              </w:rPr>
            </w:r>
            <w:r>
              <w:rPr>
                <w:noProof/>
                <w:webHidden/>
              </w:rPr>
              <w:fldChar w:fldCharType="separate"/>
            </w:r>
            <w:r>
              <w:rPr>
                <w:noProof/>
                <w:webHidden/>
              </w:rPr>
              <w:t>28</w:t>
            </w:r>
            <w:r>
              <w:rPr>
                <w:noProof/>
                <w:webHidden/>
              </w:rPr>
              <w:fldChar w:fldCharType="end"/>
            </w:r>
          </w:hyperlink>
        </w:p>
        <w:p w14:paraId="38C10343" w14:textId="42431845" w:rsidR="005C31D8" w:rsidRDefault="005C31D8">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2826291" w:history="1">
            <w:r w:rsidRPr="00014A9A">
              <w:rPr>
                <w:rStyle w:val="Hyperlink"/>
                <w:rFonts w:eastAsiaTheme="majorEastAsia"/>
                <w:noProof/>
                <w:lang w:val="vi-VN"/>
              </w:rPr>
              <w:t>4.2.2 Kiểm tra ràng buộc</w:t>
            </w:r>
            <w:r>
              <w:rPr>
                <w:noProof/>
                <w:webHidden/>
              </w:rPr>
              <w:tab/>
            </w:r>
            <w:r>
              <w:rPr>
                <w:noProof/>
                <w:webHidden/>
              </w:rPr>
              <w:fldChar w:fldCharType="begin"/>
            </w:r>
            <w:r>
              <w:rPr>
                <w:noProof/>
                <w:webHidden/>
              </w:rPr>
              <w:instrText xml:space="preserve"> PAGEREF _Toc222826291 \h </w:instrText>
            </w:r>
            <w:r>
              <w:rPr>
                <w:noProof/>
                <w:webHidden/>
              </w:rPr>
            </w:r>
            <w:r>
              <w:rPr>
                <w:noProof/>
                <w:webHidden/>
              </w:rPr>
              <w:fldChar w:fldCharType="separate"/>
            </w:r>
            <w:r>
              <w:rPr>
                <w:noProof/>
                <w:webHidden/>
              </w:rPr>
              <w:t>30</w:t>
            </w:r>
            <w:r>
              <w:rPr>
                <w:noProof/>
                <w:webHidden/>
              </w:rPr>
              <w:fldChar w:fldCharType="end"/>
            </w:r>
          </w:hyperlink>
        </w:p>
        <w:p w14:paraId="5FA70106" w14:textId="59D18D15"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92" w:history="1">
            <w:r w:rsidRPr="00014A9A">
              <w:rPr>
                <w:rStyle w:val="Hyperlink"/>
                <w:rFonts w:eastAsiaTheme="majorEastAsia"/>
                <w:noProof/>
              </w:rPr>
              <w:t>4.3 Đánh giá hiệu quả thuật toán</w:t>
            </w:r>
            <w:r>
              <w:rPr>
                <w:noProof/>
                <w:webHidden/>
              </w:rPr>
              <w:tab/>
            </w:r>
            <w:r>
              <w:rPr>
                <w:noProof/>
                <w:webHidden/>
              </w:rPr>
              <w:fldChar w:fldCharType="begin"/>
            </w:r>
            <w:r>
              <w:rPr>
                <w:noProof/>
                <w:webHidden/>
              </w:rPr>
              <w:instrText xml:space="preserve"> PAGEREF _Toc222826292 \h </w:instrText>
            </w:r>
            <w:r>
              <w:rPr>
                <w:noProof/>
                <w:webHidden/>
              </w:rPr>
            </w:r>
            <w:r>
              <w:rPr>
                <w:noProof/>
                <w:webHidden/>
              </w:rPr>
              <w:fldChar w:fldCharType="separate"/>
            </w:r>
            <w:r>
              <w:rPr>
                <w:noProof/>
                <w:webHidden/>
              </w:rPr>
              <w:t>31</w:t>
            </w:r>
            <w:r>
              <w:rPr>
                <w:noProof/>
                <w:webHidden/>
              </w:rPr>
              <w:fldChar w:fldCharType="end"/>
            </w:r>
          </w:hyperlink>
        </w:p>
        <w:p w14:paraId="24DF1B4C" w14:textId="409C6068"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93" w:history="1">
            <w:r w:rsidRPr="00014A9A">
              <w:rPr>
                <w:rStyle w:val="Hyperlink"/>
                <w:rFonts w:eastAsiaTheme="majorEastAsia"/>
                <w:noProof/>
              </w:rPr>
              <w:t>4.4 So sánh và nhận xét</w:t>
            </w:r>
            <w:r>
              <w:rPr>
                <w:noProof/>
                <w:webHidden/>
              </w:rPr>
              <w:tab/>
            </w:r>
            <w:r>
              <w:rPr>
                <w:noProof/>
                <w:webHidden/>
              </w:rPr>
              <w:fldChar w:fldCharType="begin"/>
            </w:r>
            <w:r>
              <w:rPr>
                <w:noProof/>
                <w:webHidden/>
              </w:rPr>
              <w:instrText xml:space="preserve"> PAGEREF _Toc222826293 \h </w:instrText>
            </w:r>
            <w:r>
              <w:rPr>
                <w:noProof/>
                <w:webHidden/>
              </w:rPr>
            </w:r>
            <w:r>
              <w:rPr>
                <w:noProof/>
                <w:webHidden/>
              </w:rPr>
              <w:fldChar w:fldCharType="separate"/>
            </w:r>
            <w:r>
              <w:rPr>
                <w:noProof/>
                <w:webHidden/>
              </w:rPr>
              <w:t>31</w:t>
            </w:r>
            <w:r>
              <w:rPr>
                <w:noProof/>
                <w:webHidden/>
              </w:rPr>
              <w:fldChar w:fldCharType="end"/>
            </w:r>
          </w:hyperlink>
        </w:p>
        <w:p w14:paraId="1E26FD77" w14:textId="7CBF5FBB"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94" w:history="1">
            <w:r w:rsidRPr="00014A9A">
              <w:rPr>
                <w:rStyle w:val="Hyperlink"/>
                <w:rFonts w:eastAsiaTheme="majorEastAsia"/>
                <w:noProof/>
                <w:lang w:val="vi-VN"/>
              </w:rPr>
              <w:t>CHƯƠNG 5. NHẬN XÉT VÀ KẾT LUẬN</w:t>
            </w:r>
            <w:r>
              <w:rPr>
                <w:noProof/>
                <w:webHidden/>
              </w:rPr>
              <w:tab/>
            </w:r>
            <w:r>
              <w:rPr>
                <w:noProof/>
                <w:webHidden/>
              </w:rPr>
              <w:fldChar w:fldCharType="begin"/>
            </w:r>
            <w:r>
              <w:rPr>
                <w:noProof/>
                <w:webHidden/>
              </w:rPr>
              <w:instrText xml:space="preserve"> PAGEREF _Toc222826294 \h </w:instrText>
            </w:r>
            <w:r>
              <w:rPr>
                <w:noProof/>
                <w:webHidden/>
              </w:rPr>
            </w:r>
            <w:r>
              <w:rPr>
                <w:noProof/>
                <w:webHidden/>
              </w:rPr>
              <w:fldChar w:fldCharType="separate"/>
            </w:r>
            <w:r>
              <w:rPr>
                <w:noProof/>
                <w:webHidden/>
              </w:rPr>
              <w:t>33</w:t>
            </w:r>
            <w:r>
              <w:rPr>
                <w:noProof/>
                <w:webHidden/>
              </w:rPr>
              <w:fldChar w:fldCharType="end"/>
            </w:r>
          </w:hyperlink>
        </w:p>
        <w:p w14:paraId="58D68350" w14:textId="2936D870"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95" w:history="1">
            <w:r w:rsidRPr="00014A9A">
              <w:rPr>
                <w:rStyle w:val="Hyperlink"/>
                <w:rFonts w:eastAsiaTheme="majorEastAsia"/>
                <w:noProof/>
                <w:lang w:val="vi-VN"/>
              </w:rPr>
              <w:t>5.1 Kết quả đạt được</w:t>
            </w:r>
            <w:r>
              <w:rPr>
                <w:noProof/>
                <w:webHidden/>
              </w:rPr>
              <w:tab/>
            </w:r>
            <w:r>
              <w:rPr>
                <w:noProof/>
                <w:webHidden/>
              </w:rPr>
              <w:fldChar w:fldCharType="begin"/>
            </w:r>
            <w:r>
              <w:rPr>
                <w:noProof/>
                <w:webHidden/>
              </w:rPr>
              <w:instrText xml:space="preserve"> PAGEREF _Toc222826295 \h </w:instrText>
            </w:r>
            <w:r>
              <w:rPr>
                <w:noProof/>
                <w:webHidden/>
              </w:rPr>
            </w:r>
            <w:r>
              <w:rPr>
                <w:noProof/>
                <w:webHidden/>
              </w:rPr>
              <w:fldChar w:fldCharType="separate"/>
            </w:r>
            <w:r>
              <w:rPr>
                <w:noProof/>
                <w:webHidden/>
              </w:rPr>
              <w:t>33</w:t>
            </w:r>
            <w:r>
              <w:rPr>
                <w:noProof/>
                <w:webHidden/>
              </w:rPr>
              <w:fldChar w:fldCharType="end"/>
            </w:r>
          </w:hyperlink>
        </w:p>
        <w:p w14:paraId="38788009" w14:textId="574B5A55"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96" w:history="1">
            <w:r w:rsidRPr="00014A9A">
              <w:rPr>
                <w:rStyle w:val="Hyperlink"/>
                <w:rFonts w:eastAsiaTheme="majorEastAsia"/>
                <w:noProof/>
                <w:lang w:val="vi-VN"/>
              </w:rPr>
              <w:t>5.2 Một số điểm cần hoàn thiện thêm</w:t>
            </w:r>
            <w:r>
              <w:rPr>
                <w:noProof/>
                <w:webHidden/>
              </w:rPr>
              <w:tab/>
            </w:r>
            <w:r>
              <w:rPr>
                <w:noProof/>
                <w:webHidden/>
              </w:rPr>
              <w:fldChar w:fldCharType="begin"/>
            </w:r>
            <w:r>
              <w:rPr>
                <w:noProof/>
                <w:webHidden/>
              </w:rPr>
              <w:instrText xml:space="preserve"> PAGEREF _Toc222826296 \h </w:instrText>
            </w:r>
            <w:r>
              <w:rPr>
                <w:noProof/>
                <w:webHidden/>
              </w:rPr>
            </w:r>
            <w:r>
              <w:rPr>
                <w:noProof/>
                <w:webHidden/>
              </w:rPr>
              <w:fldChar w:fldCharType="separate"/>
            </w:r>
            <w:r>
              <w:rPr>
                <w:noProof/>
                <w:webHidden/>
              </w:rPr>
              <w:t>33</w:t>
            </w:r>
            <w:r>
              <w:rPr>
                <w:noProof/>
                <w:webHidden/>
              </w:rPr>
              <w:fldChar w:fldCharType="end"/>
            </w:r>
          </w:hyperlink>
        </w:p>
        <w:p w14:paraId="01D4A94C" w14:textId="1441CAC4" w:rsidR="005C31D8" w:rsidRDefault="005C31D8">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2826297" w:history="1">
            <w:r w:rsidRPr="00014A9A">
              <w:rPr>
                <w:rStyle w:val="Hyperlink"/>
                <w:rFonts w:eastAsiaTheme="majorEastAsia"/>
                <w:noProof/>
              </w:rPr>
              <w:t>5.3 Hướng phát triển trong tương lai</w:t>
            </w:r>
            <w:r>
              <w:rPr>
                <w:noProof/>
                <w:webHidden/>
              </w:rPr>
              <w:tab/>
            </w:r>
            <w:r>
              <w:rPr>
                <w:noProof/>
                <w:webHidden/>
              </w:rPr>
              <w:fldChar w:fldCharType="begin"/>
            </w:r>
            <w:r>
              <w:rPr>
                <w:noProof/>
                <w:webHidden/>
              </w:rPr>
              <w:instrText xml:space="preserve"> PAGEREF _Toc222826297 \h </w:instrText>
            </w:r>
            <w:r>
              <w:rPr>
                <w:noProof/>
                <w:webHidden/>
              </w:rPr>
            </w:r>
            <w:r>
              <w:rPr>
                <w:noProof/>
                <w:webHidden/>
              </w:rPr>
              <w:fldChar w:fldCharType="separate"/>
            </w:r>
            <w:r>
              <w:rPr>
                <w:noProof/>
                <w:webHidden/>
              </w:rPr>
              <w:t>34</w:t>
            </w:r>
            <w:r>
              <w:rPr>
                <w:noProof/>
                <w:webHidden/>
              </w:rPr>
              <w:fldChar w:fldCharType="end"/>
            </w:r>
          </w:hyperlink>
        </w:p>
        <w:p w14:paraId="566F7BC9" w14:textId="679D379E"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298" w:history="1">
            <w:r w:rsidRPr="00014A9A">
              <w:rPr>
                <w:rStyle w:val="Hyperlink"/>
                <w:rFonts w:eastAsiaTheme="majorEastAsia"/>
                <w:noProof/>
                <w:lang w:val="vi-VN"/>
              </w:rPr>
              <w:t>TÀI LIỆU THAM KHẢO</w:t>
            </w:r>
            <w:r>
              <w:rPr>
                <w:noProof/>
                <w:webHidden/>
              </w:rPr>
              <w:tab/>
            </w:r>
            <w:r>
              <w:rPr>
                <w:noProof/>
                <w:webHidden/>
              </w:rPr>
              <w:fldChar w:fldCharType="begin"/>
            </w:r>
            <w:r>
              <w:rPr>
                <w:noProof/>
                <w:webHidden/>
              </w:rPr>
              <w:instrText xml:space="preserve"> PAGEREF _Toc222826298 \h </w:instrText>
            </w:r>
            <w:r>
              <w:rPr>
                <w:noProof/>
                <w:webHidden/>
              </w:rPr>
            </w:r>
            <w:r>
              <w:rPr>
                <w:noProof/>
                <w:webHidden/>
              </w:rPr>
              <w:fldChar w:fldCharType="separate"/>
            </w:r>
            <w:r>
              <w:rPr>
                <w:noProof/>
                <w:webHidden/>
              </w:rPr>
              <w:t>35</w:t>
            </w:r>
            <w:r>
              <w:rPr>
                <w:noProof/>
                <w:webHidden/>
              </w:rPr>
              <w:fldChar w:fldCharType="end"/>
            </w:r>
          </w:hyperlink>
        </w:p>
        <w:p w14:paraId="60E1C99C" w14:textId="0DECAA30" w:rsidR="00DD232A" w:rsidRDefault="00DD232A">
          <w:r>
            <w:rPr>
              <w:b/>
              <w:bCs/>
              <w:noProof/>
            </w:rPr>
            <w:fldChar w:fldCharType="end"/>
          </w:r>
        </w:p>
      </w:sdtContent>
    </w:sdt>
    <w:p w14:paraId="0E5F5813" w14:textId="77777777" w:rsidR="00DD232A" w:rsidRDefault="00DD232A" w:rsidP="00DD232A">
      <w:pPr>
        <w:rPr>
          <w:lang w:val="vi-VN"/>
        </w:rPr>
      </w:pPr>
    </w:p>
    <w:p w14:paraId="3F4BBFC9" w14:textId="3F8559D9" w:rsidR="00DD232A" w:rsidRDefault="00DD232A" w:rsidP="00DD232A">
      <w:pPr>
        <w:rPr>
          <w:lang w:val="vi-VN"/>
        </w:rPr>
      </w:pPr>
    </w:p>
    <w:p w14:paraId="79D4A954" w14:textId="77777777" w:rsidR="00DD232A" w:rsidRDefault="00DD232A">
      <w:pPr>
        <w:rPr>
          <w:lang w:val="vi-VN"/>
        </w:rPr>
      </w:pPr>
      <w:r>
        <w:rPr>
          <w:lang w:val="vi-VN"/>
        </w:rPr>
        <w:br w:type="page"/>
      </w:r>
    </w:p>
    <w:p w14:paraId="57901294" w14:textId="43C6651E" w:rsidR="00DD232A" w:rsidRDefault="00DD232A" w:rsidP="00DD232A">
      <w:pPr>
        <w:pStyle w:val="Heading1"/>
        <w:rPr>
          <w:sz w:val="26"/>
          <w:szCs w:val="26"/>
          <w:lang w:val="vi-VN"/>
        </w:rPr>
      </w:pPr>
      <w:bookmarkStart w:id="19" w:name="_Toc222826251"/>
      <w:r w:rsidRPr="00DD232A">
        <w:rPr>
          <w:sz w:val="26"/>
          <w:szCs w:val="26"/>
          <w:lang w:val="vi-VN"/>
        </w:rPr>
        <w:lastRenderedPageBreak/>
        <w:t>DANH MỤC HÌNH ẢNH</w:t>
      </w:r>
      <w:bookmarkEnd w:id="19"/>
    </w:p>
    <w:p w14:paraId="180919E7" w14:textId="1DE88FEA"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r>
        <w:rPr>
          <w:lang w:val="vi-VN"/>
        </w:rPr>
        <w:fldChar w:fldCharType="begin"/>
      </w:r>
      <w:r>
        <w:rPr>
          <w:lang w:val="vi-VN"/>
        </w:rPr>
        <w:instrText xml:space="preserve"> TOC \h \z \t "hinh,1" </w:instrText>
      </w:r>
      <w:r>
        <w:rPr>
          <w:lang w:val="vi-VN"/>
        </w:rPr>
        <w:fldChar w:fldCharType="separate"/>
      </w:r>
      <w:hyperlink w:anchor="_Toc222826182" w:history="1">
        <w:r w:rsidRPr="00171A4B">
          <w:rPr>
            <w:rStyle w:val="Hyperlink"/>
            <w:rFonts w:eastAsiaTheme="majorEastAsia"/>
            <w:noProof/>
          </w:rPr>
          <w:t>Bảng 2.1. Tổng hợp ràng buộc của bài toán (đơn vị: ngày, ca, chỗ).</w:t>
        </w:r>
        <w:r>
          <w:rPr>
            <w:noProof/>
            <w:webHidden/>
          </w:rPr>
          <w:tab/>
        </w:r>
        <w:r>
          <w:rPr>
            <w:noProof/>
            <w:webHidden/>
          </w:rPr>
          <w:fldChar w:fldCharType="begin"/>
        </w:r>
        <w:r>
          <w:rPr>
            <w:noProof/>
            <w:webHidden/>
          </w:rPr>
          <w:instrText xml:space="preserve"> PAGEREF _Toc222826182 \h </w:instrText>
        </w:r>
        <w:r>
          <w:rPr>
            <w:noProof/>
            <w:webHidden/>
          </w:rPr>
        </w:r>
        <w:r>
          <w:rPr>
            <w:noProof/>
            <w:webHidden/>
          </w:rPr>
          <w:fldChar w:fldCharType="separate"/>
        </w:r>
        <w:r>
          <w:rPr>
            <w:noProof/>
            <w:webHidden/>
          </w:rPr>
          <w:t>12</w:t>
        </w:r>
        <w:r>
          <w:rPr>
            <w:noProof/>
            <w:webHidden/>
          </w:rPr>
          <w:fldChar w:fldCharType="end"/>
        </w:r>
      </w:hyperlink>
    </w:p>
    <w:p w14:paraId="30337827" w14:textId="74043BF4"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83" w:history="1">
        <w:r w:rsidRPr="00171A4B">
          <w:rPr>
            <w:rStyle w:val="Hyperlink"/>
            <w:rFonts w:eastAsiaTheme="majorEastAsia"/>
            <w:noProof/>
            <w:lang w:val="vi-VN"/>
          </w:rPr>
          <w:t>Hình 3.2. Sơ đồ quy trình xếp lịch thi trong hệ thống</w:t>
        </w:r>
        <w:r>
          <w:rPr>
            <w:noProof/>
            <w:webHidden/>
          </w:rPr>
          <w:tab/>
        </w:r>
        <w:r>
          <w:rPr>
            <w:noProof/>
            <w:webHidden/>
          </w:rPr>
          <w:fldChar w:fldCharType="begin"/>
        </w:r>
        <w:r>
          <w:rPr>
            <w:noProof/>
            <w:webHidden/>
          </w:rPr>
          <w:instrText xml:space="preserve"> PAGEREF _Toc222826183 \h </w:instrText>
        </w:r>
        <w:r>
          <w:rPr>
            <w:noProof/>
            <w:webHidden/>
          </w:rPr>
        </w:r>
        <w:r>
          <w:rPr>
            <w:noProof/>
            <w:webHidden/>
          </w:rPr>
          <w:fldChar w:fldCharType="separate"/>
        </w:r>
        <w:r>
          <w:rPr>
            <w:noProof/>
            <w:webHidden/>
          </w:rPr>
          <w:t>20</w:t>
        </w:r>
        <w:r>
          <w:rPr>
            <w:noProof/>
            <w:webHidden/>
          </w:rPr>
          <w:fldChar w:fldCharType="end"/>
        </w:r>
      </w:hyperlink>
    </w:p>
    <w:p w14:paraId="419543B7" w14:textId="1147EC0D"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84" w:history="1">
        <w:r w:rsidRPr="00171A4B">
          <w:rPr>
            <w:rStyle w:val="Hyperlink"/>
            <w:rFonts w:eastAsiaTheme="majorEastAsia"/>
            <w:noProof/>
            <w:lang w:val="vi-VN"/>
          </w:rPr>
          <w:t>Hình 3.2 Biểu đồ Diagrams</w:t>
        </w:r>
        <w:r>
          <w:rPr>
            <w:noProof/>
            <w:webHidden/>
          </w:rPr>
          <w:tab/>
        </w:r>
        <w:r>
          <w:rPr>
            <w:noProof/>
            <w:webHidden/>
          </w:rPr>
          <w:fldChar w:fldCharType="begin"/>
        </w:r>
        <w:r>
          <w:rPr>
            <w:noProof/>
            <w:webHidden/>
          </w:rPr>
          <w:instrText xml:space="preserve"> PAGEREF _Toc222826184 \h </w:instrText>
        </w:r>
        <w:r>
          <w:rPr>
            <w:noProof/>
            <w:webHidden/>
          </w:rPr>
        </w:r>
        <w:r>
          <w:rPr>
            <w:noProof/>
            <w:webHidden/>
          </w:rPr>
          <w:fldChar w:fldCharType="separate"/>
        </w:r>
        <w:r>
          <w:rPr>
            <w:noProof/>
            <w:webHidden/>
          </w:rPr>
          <w:t>21</w:t>
        </w:r>
        <w:r>
          <w:rPr>
            <w:noProof/>
            <w:webHidden/>
          </w:rPr>
          <w:fldChar w:fldCharType="end"/>
        </w:r>
      </w:hyperlink>
    </w:p>
    <w:p w14:paraId="16538B44" w14:textId="59913DC7"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85" w:history="1">
        <w:r w:rsidRPr="00171A4B">
          <w:rPr>
            <w:rStyle w:val="Hyperlink"/>
            <w:rFonts w:eastAsiaTheme="majorEastAsia"/>
            <w:noProof/>
            <w:lang w:val="vi-VN"/>
          </w:rPr>
          <w:t>Hình 3.3 Giao diện sử dụng  tính năng tối ưu</w:t>
        </w:r>
        <w:r>
          <w:rPr>
            <w:noProof/>
            <w:webHidden/>
          </w:rPr>
          <w:tab/>
        </w:r>
        <w:r>
          <w:rPr>
            <w:noProof/>
            <w:webHidden/>
          </w:rPr>
          <w:fldChar w:fldCharType="begin"/>
        </w:r>
        <w:r>
          <w:rPr>
            <w:noProof/>
            <w:webHidden/>
          </w:rPr>
          <w:instrText xml:space="preserve"> PAGEREF _Toc222826185 \h </w:instrText>
        </w:r>
        <w:r>
          <w:rPr>
            <w:noProof/>
            <w:webHidden/>
          </w:rPr>
        </w:r>
        <w:r>
          <w:rPr>
            <w:noProof/>
            <w:webHidden/>
          </w:rPr>
          <w:fldChar w:fldCharType="separate"/>
        </w:r>
        <w:r>
          <w:rPr>
            <w:noProof/>
            <w:webHidden/>
          </w:rPr>
          <w:t>22</w:t>
        </w:r>
        <w:r>
          <w:rPr>
            <w:noProof/>
            <w:webHidden/>
          </w:rPr>
          <w:fldChar w:fldCharType="end"/>
        </w:r>
      </w:hyperlink>
    </w:p>
    <w:p w14:paraId="1E1263A1" w14:textId="60B6194E"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86" w:history="1">
        <w:r w:rsidRPr="00171A4B">
          <w:rPr>
            <w:rStyle w:val="Hyperlink"/>
            <w:rFonts w:eastAsiaTheme="majorEastAsia"/>
            <w:noProof/>
            <w:lang w:val="vi-VN"/>
          </w:rPr>
          <w:t>Hình 3.4 Giao diện người dùng</w:t>
        </w:r>
        <w:r>
          <w:rPr>
            <w:noProof/>
            <w:webHidden/>
          </w:rPr>
          <w:tab/>
        </w:r>
        <w:r>
          <w:rPr>
            <w:noProof/>
            <w:webHidden/>
          </w:rPr>
          <w:fldChar w:fldCharType="begin"/>
        </w:r>
        <w:r>
          <w:rPr>
            <w:noProof/>
            <w:webHidden/>
          </w:rPr>
          <w:instrText xml:space="preserve"> PAGEREF _Toc222826186 \h </w:instrText>
        </w:r>
        <w:r>
          <w:rPr>
            <w:noProof/>
            <w:webHidden/>
          </w:rPr>
        </w:r>
        <w:r>
          <w:rPr>
            <w:noProof/>
            <w:webHidden/>
          </w:rPr>
          <w:fldChar w:fldCharType="separate"/>
        </w:r>
        <w:r>
          <w:rPr>
            <w:noProof/>
            <w:webHidden/>
          </w:rPr>
          <w:t>24</w:t>
        </w:r>
        <w:r>
          <w:rPr>
            <w:noProof/>
            <w:webHidden/>
          </w:rPr>
          <w:fldChar w:fldCharType="end"/>
        </w:r>
      </w:hyperlink>
    </w:p>
    <w:p w14:paraId="4284EC9B" w14:textId="1F77E10C"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87" w:history="1">
        <w:r w:rsidRPr="00171A4B">
          <w:rPr>
            <w:rStyle w:val="Hyperlink"/>
            <w:rFonts w:eastAsiaTheme="majorEastAsia"/>
            <w:noProof/>
            <w:lang w:val="vi-VN"/>
          </w:rPr>
          <w:t>Hình 4.1 Chức năng Tạo dữ liệu mẫu</w:t>
        </w:r>
        <w:r>
          <w:rPr>
            <w:noProof/>
            <w:webHidden/>
          </w:rPr>
          <w:tab/>
        </w:r>
        <w:r>
          <w:rPr>
            <w:noProof/>
            <w:webHidden/>
          </w:rPr>
          <w:fldChar w:fldCharType="begin"/>
        </w:r>
        <w:r>
          <w:rPr>
            <w:noProof/>
            <w:webHidden/>
          </w:rPr>
          <w:instrText xml:space="preserve"> PAGEREF _Toc222826187 \h </w:instrText>
        </w:r>
        <w:r>
          <w:rPr>
            <w:noProof/>
            <w:webHidden/>
          </w:rPr>
        </w:r>
        <w:r>
          <w:rPr>
            <w:noProof/>
            <w:webHidden/>
          </w:rPr>
          <w:fldChar w:fldCharType="separate"/>
        </w:r>
        <w:r>
          <w:rPr>
            <w:noProof/>
            <w:webHidden/>
          </w:rPr>
          <w:t>27</w:t>
        </w:r>
        <w:r>
          <w:rPr>
            <w:noProof/>
            <w:webHidden/>
          </w:rPr>
          <w:fldChar w:fldCharType="end"/>
        </w:r>
      </w:hyperlink>
    </w:p>
    <w:p w14:paraId="0075DD57" w14:textId="2BDB0BAA"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88" w:history="1">
        <w:r w:rsidRPr="00171A4B">
          <w:rPr>
            <w:rStyle w:val="Hyperlink"/>
            <w:rFonts w:eastAsiaTheme="majorEastAsia"/>
            <w:noProof/>
          </w:rPr>
          <w:t>Bảng 4</w:t>
        </w:r>
        <w:r w:rsidRPr="00171A4B">
          <w:rPr>
            <w:rStyle w:val="Hyperlink"/>
            <w:rFonts w:eastAsiaTheme="majorEastAsia"/>
            <w:noProof/>
            <w:lang w:val="vi-VN"/>
          </w:rPr>
          <w:t>.2</w:t>
        </w:r>
        <w:r w:rsidRPr="00171A4B">
          <w:rPr>
            <w:rStyle w:val="Hyperlink"/>
            <w:rFonts w:eastAsiaTheme="majorEastAsia"/>
            <w:noProof/>
          </w:rPr>
          <w:t>. Kết quả thực nghiệm theo cấu hình</w:t>
        </w:r>
        <w:r>
          <w:rPr>
            <w:noProof/>
            <w:webHidden/>
          </w:rPr>
          <w:tab/>
        </w:r>
        <w:r>
          <w:rPr>
            <w:noProof/>
            <w:webHidden/>
          </w:rPr>
          <w:fldChar w:fldCharType="begin"/>
        </w:r>
        <w:r>
          <w:rPr>
            <w:noProof/>
            <w:webHidden/>
          </w:rPr>
          <w:instrText xml:space="preserve"> PAGEREF _Toc222826188 \h </w:instrText>
        </w:r>
        <w:r>
          <w:rPr>
            <w:noProof/>
            <w:webHidden/>
          </w:rPr>
        </w:r>
        <w:r>
          <w:rPr>
            <w:noProof/>
            <w:webHidden/>
          </w:rPr>
          <w:fldChar w:fldCharType="separate"/>
        </w:r>
        <w:r>
          <w:rPr>
            <w:noProof/>
            <w:webHidden/>
          </w:rPr>
          <w:t>28</w:t>
        </w:r>
        <w:r>
          <w:rPr>
            <w:noProof/>
            <w:webHidden/>
          </w:rPr>
          <w:fldChar w:fldCharType="end"/>
        </w:r>
      </w:hyperlink>
    </w:p>
    <w:p w14:paraId="44B8FCB7" w14:textId="02C1B1AA"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89" w:history="1">
        <w:r w:rsidRPr="00171A4B">
          <w:rPr>
            <w:rStyle w:val="Hyperlink"/>
            <w:rFonts w:eastAsiaTheme="majorEastAsia"/>
            <w:noProof/>
            <w:lang w:val="vi-VN"/>
          </w:rPr>
          <w:t>Hình 4.3. So sánh số ngày thi, số ca và thời gian chạy</w:t>
        </w:r>
        <w:r>
          <w:rPr>
            <w:noProof/>
            <w:webHidden/>
          </w:rPr>
          <w:tab/>
        </w:r>
        <w:r>
          <w:rPr>
            <w:noProof/>
            <w:webHidden/>
          </w:rPr>
          <w:fldChar w:fldCharType="begin"/>
        </w:r>
        <w:r>
          <w:rPr>
            <w:noProof/>
            <w:webHidden/>
          </w:rPr>
          <w:instrText xml:space="preserve"> PAGEREF _Toc222826189 \h </w:instrText>
        </w:r>
        <w:r>
          <w:rPr>
            <w:noProof/>
            <w:webHidden/>
          </w:rPr>
        </w:r>
        <w:r>
          <w:rPr>
            <w:noProof/>
            <w:webHidden/>
          </w:rPr>
          <w:fldChar w:fldCharType="separate"/>
        </w:r>
        <w:r>
          <w:rPr>
            <w:noProof/>
            <w:webHidden/>
          </w:rPr>
          <w:t>29</w:t>
        </w:r>
        <w:r>
          <w:rPr>
            <w:noProof/>
            <w:webHidden/>
          </w:rPr>
          <w:fldChar w:fldCharType="end"/>
        </w:r>
      </w:hyperlink>
    </w:p>
    <w:p w14:paraId="07C3D579" w14:textId="5B380369"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90" w:history="1">
        <w:r w:rsidRPr="00171A4B">
          <w:rPr>
            <w:rStyle w:val="Hyperlink"/>
            <w:rFonts w:eastAsiaTheme="majorEastAsia"/>
            <w:noProof/>
            <w:lang w:val="vi-VN"/>
          </w:rPr>
          <w:t>Hình 4.4 Kết quả chạy giảm áp lực ôn tập, tránh thi dồn.</w:t>
        </w:r>
        <w:r>
          <w:rPr>
            <w:noProof/>
            <w:webHidden/>
          </w:rPr>
          <w:tab/>
        </w:r>
        <w:r>
          <w:rPr>
            <w:noProof/>
            <w:webHidden/>
          </w:rPr>
          <w:fldChar w:fldCharType="begin"/>
        </w:r>
        <w:r>
          <w:rPr>
            <w:noProof/>
            <w:webHidden/>
          </w:rPr>
          <w:instrText xml:space="preserve"> PAGEREF _Toc222826190 \h </w:instrText>
        </w:r>
        <w:r>
          <w:rPr>
            <w:noProof/>
            <w:webHidden/>
          </w:rPr>
        </w:r>
        <w:r>
          <w:rPr>
            <w:noProof/>
            <w:webHidden/>
          </w:rPr>
          <w:fldChar w:fldCharType="separate"/>
        </w:r>
        <w:r>
          <w:rPr>
            <w:noProof/>
            <w:webHidden/>
          </w:rPr>
          <w:t>29</w:t>
        </w:r>
        <w:r>
          <w:rPr>
            <w:noProof/>
            <w:webHidden/>
          </w:rPr>
          <w:fldChar w:fldCharType="end"/>
        </w:r>
      </w:hyperlink>
    </w:p>
    <w:p w14:paraId="7EE12B7D" w14:textId="6A094406"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91" w:history="1">
        <w:r w:rsidRPr="00171A4B">
          <w:rPr>
            <w:rStyle w:val="Hyperlink"/>
            <w:rFonts w:eastAsiaTheme="majorEastAsia"/>
            <w:noProof/>
            <w:lang w:val="vi-VN"/>
          </w:rPr>
          <w:t>Hình 4.5 Kết quả tiết kiệm chi phí tổ chức, thời gian kỳ thi ngắn.</w:t>
        </w:r>
        <w:r>
          <w:rPr>
            <w:noProof/>
            <w:webHidden/>
          </w:rPr>
          <w:tab/>
        </w:r>
        <w:r>
          <w:rPr>
            <w:noProof/>
            <w:webHidden/>
          </w:rPr>
          <w:fldChar w:fldCharType="begin"/>
        </w:r>
        <w:r>
          <w:rPr>
            <w:noProof/>
            <w:webHidden/>
          </w:rPr>
          <w:instrText xml:space="preserve"> PAGEREF _Toc222826191 \h </w:instrText>
        </w:r>
        <w:r>
          <w:rPr>
            <w:noProof/>
            <w:webHidden/>
          </w:rPr>
        </w:r>
        <w:r>
          <w:rPr>
            <w:noProof/>
            <w:webHidden/>
          </w:rPr>
          <w:fldChar w:fldCharType="separate"/>
        </w:r>
        <w:r>
          <w:rPr>
            <w:noProof/>
            <w:webHidden/>
          </w:rPr>
          <w:t>30</w:t>
        </w:r>
        <w:r>
          <w:rPr>
            <w:noProof/>
            <w:webHidden/>
          </w:rPr>
          <w:fldChar w:fldCharType="end"/>
        </w:r>
      </w:hyperlink>
    </w:p>
    <w:p w14:paraId="1F4E64E1" w14:textId="53F47134" w:rsidR="005C31D8" w:rsidRDefault="005C31D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826192" w:history="1">
        <w:r w:rsidRPr="00171A4B">
          <w:rPr>
            <w:rStyle w:val="Hyperlink"/>
            <w:rFonts w:eastAsiaTheme="majorEastAsia"/>
            <w:noProof/>
            <w:lang w:val="vi-VN"/>
          </w:rPr>
          <w:t>Hình 4.6 kết quả cân bằng : tối ưu chi phí và giảm áp lực thi</w:t>
        </w:r>
        <w:r>
          <w:rPr>
            <w:noProof/>
            <w:webHidden/>
          </w:rPr>
          <w:tab/>
        </w:r>
        <w:r>
          <w:rPr>
            <w:noProof/>
            <w:webHidden/>
          </w:rPr>
          <w:fldChar w:fldCharType="begin"/>
        </w:r>
        <w:r>
          <w:rPr>
            <w:noProof/>
            <w:webHidden/>
          </w:rPr>
          <w:instrText xml:space="preserve"> PAGEREF _Toc222826192 \h </w:instrText>
        </w:r>
        <w:r>
          <w:rPr>
            <w:noProof/>
            <w:webHidden/>
          </w:rPr>
        </w:r>
        <w:r>
          <w:rPr>
            <w:noProof/>
            <w:webHidden/>
          </w:rPr>
          <w:fldChar w:fldCharType="separate"/>
        </w:r>
        <w:r>
          <w:rPr>
            <w:noProof/>
            <w:webHidden/>
          </w:rPr>
          <w:t>30</w:t>
        </w:r>
        <w:r>
          <w:rPr>
            <w:noProof/>
            <w:webHidden/>
          </w:rPr>
          <w:fldChar w:fldCharType="end"/>
        </w:r>
      </w:hyperlink>
    </w:p>
    <w:p w14:paraId="3BA75182" w14:textId="5ED1B5A8" w:rsidR="005C31D8" w:rsidRDefault="005C31D8">
      <w:pPr>
        <w:rPr>
          <w:lang w:val="vi-VN"/>
        </w:rPr>
      </w:pPr>
      <w:r>
        <w:rPr>
          <w:lang w:val="vi-VN"/>
        </w:rPr>
        <w:fldChar w:fldCharType="end"/>
      </w:r>
    </w:p>
    <w:p w14:paraId="34E6DE39" w14:textId="200FE583" w:rsidR="005C31D8" w:rsidRDefault="005C31D8" w:rsidP="005C31D8">
      <w:pPr>
        <w:rPr>
          <w:lang w:val="vi-VN"/>
        </w:rPr>
      </w:pPr>
    </w:p>
    <w:p w14:paraId="0B7B9BAD" w14:textId="2E32E11F" w:rsidR="005C31D8" w:rsidRPr="005C31D8" w:rsidRDefault="005C31D8" w:rsidP="005C31D8">
      <w:pPr>
        <w:rPr>
          <w:lang w:val="vi-VN"/>
        </w:rPr>
      </w:pPr>
      <w:r>
        <w:rPr>
          <w:lang w:val="vi-VN"/>
        </w:rPr>
        <w:br w:type="page"/>
      </w:r>
    </w:p>
    <w:p w14:paraId="628AF85C" w14:textId="2444E424" w:rsidR="00B44035" w:rsidRDefault="00B44035" w:rsidP="00DD232A">
      <w:pPr>
        <w:pStyle w:val="Heading1"/>
        <w:rPr>
          <w:lang w:val="vi-VN"/>
        </w:rPr>
      </w:pPr>
      <w:bookmarkStart w:id="20" w:name="_Toc222826252"/>
      <w:r w:rsidRPr="00B44035">
        <w:rPr>
          <w:lang w:val="vi-VN"/>
        </w:rPr>
        <w:lastRenderedPageBreak/>
        <w:t>LỜI NÓI ĐẦU</w:t>
      </w:r>
      <w:bookmarkEnd w:id="20"/>
    </w:p>
    <w:p w14:paraId="6CFB266F" w14:textId="17230804" w:rsidR="00553E0F" w:rsidRPr="00553E0F" w:rsidRDefault="00553E0F" w:rsidP="00553E0F">
      <w:pPr>
        <w:jc w:val="both"/>
        <w:rPr>
          <w:rFonts w:eastAsiaTheme="majorEastAsia" w:cstheme="majorBidi"/>
          <w:color w:val="000000" w:themeColor="text1"/>
          <w:szCs w:val="26"/>
          <w:lang w:val="vi-VN"/>
        </w:rPr>
      </w:pPr>
      <w:r>
        <w:rPr>
          <w:rFonts w:eastAsiaTheme="majorEastAsia" w:cstheme="majorBidi"/>
          <w:color w:val="000000" w:themeColor="text1"/>
          <w:szCs w:val="26"/>
          <w:lang w:val="vi-VN"/>
        </w:rPr>
        <w:t xml:space="preserve">      </w:t>
      </w:r>
      <w:r w:rsidRPr="00553E0F">
        <w:rPr>
          <w:rFonts w:eastAsiaTheme="majorEastAsia" w:cstheme="majorBidi"/>
          <w:color w:val="000000" w:themeColor="text1"/>
          <w:szCs w:val="26"/>
          <w:lang w:val="vi-VN"/>
        </w:rPr>
        <w:t> Trong bối cảnh số lượng sinh viên ngày càng tăng và quy mô tổ chức thi ngày càng phức tạp, việc xây dựng một thời khóa biểu thi hợp lý, khoa học và tối ưu trở thành một yêu cầu quan trọng đối với các cơ sở giáo dục. Bài toán xếp lịch thi không chỉ cần đảm bảo các ràng buộc bắt buộc như không trùng lịch đối với sinh viên, phù hợp với sức chứa phòng thi, mà còn hướng đến việc tối ưu hóa nguồn lực và giảm thiểu xung đột trong quá trình tổ chức. Đây là một bài toán thực tiễn có tính ứng dụng cao, đồng thời cũng là một vấn đề tối ưu tổ hợp điển hình trong lĩnh vực khoa học máy tính.</w:t>
      </w:r>
    </w:p>
    <w:p w14:paraId="79FE5AF2" w14:textId="77777777" w:rsidR="00553E0F" w:rsidRPr="00553E0F" w:rsidRDefault="00553E0F" w:rsidP="00553E0F">
      <w:pPr>
        <w:jc w:val="both"/>
        <w:rPr>
          <w:rFonts w:eastAsiaTheme="majorEastAsia" w:cstheme="majorBidi"/>
          <w:color w:val="000000" w:themeColor="text1"/>
          <w:szCs w:val="26"/>
          <w:lang w:val="vi-VN"/>
        </w:rPr>
      </w:pPr>
      <w:r w:rsidRPr="00553E0F">
        <w:rPr>
          <w:rFonts w:eastAsiaTheme="majorEastAsia" w:cstheme="majorBidi"/>
          <w:color w:val="000000" w:themeColor="text1"/>
          <w:szCs w:val="26"/>
          <w:lang w:val="vi-VN"/>
        </w:rPr>
        <w:t>        Xuất phát từ nhu cầu thực tế đó, đề tài “Mô phỏng bài toán xếp lịch thi tối ưu” được thực hiện nhằm nghiên cứu cơ sở lý thuyết, xây dựng mô hình và áp dụng các thuật toán phù hợp để giải quyết bài toán xếp lịch thi. Bên cạnh việc tìm hiểu các ràng buộc và tiêu chí tối ưu, đề tài còn tập trung xây dựng chương trình mô phỏng, thực nghiệm với dữ liệu mẫu và đánh giá hiệu quả của phương pháp đề xuất.</w:t>
      </w:r>
    </w:p>
    <w:p w14:paraId="2DF3E209" w14:textId="77777777" w:rsidR="00553E0F" w:rsidRPr="00553E0F" w:rsidRDefault="00553E0F" w:rsidP="00553E0F">
      <w:pPr>
        <w:jc w:val="both"/>
        <w:rPr>
          <w:rFonts w:eastAsiaTheme="majorEastAsia" w:cstheme="majorBidi"/>
          <w:b/>
          <w:bCs/>
          <w:color w:val="000000" w:themeColor="text1"/>
          <w:sz w:val="28"/>
          <w:szCs w:val="28"/>
          <w:lang w:val="vi-VN"/>
        </w:rPr>
      </w:pPr>
      <w:r w:rsidRPr="00553E0F">
        <w:rPr>
          <w:rFonts w:eastAsiaTheme="majorEastAsia" w:cstheme="majorBidi"/>
          <w:color w:val="000000" w:themeColor="text1"/>
          <w:szCs w:val="26"/>
          <w:lang w:val="vi-VN"/>
        </w:rPr>
        <w:t>        Thông qua đề tài này, người thực hiện mong muốn góp phần minh họa cách tiếp cận bài toán xếp lịch thi bằng phương pháp tin học, đồng thời rèn luyện khả năng phân tích bài toán, thiết kế thuật toán và triển khai chương trình ứng dụng trong thực tế. Đây cũng là cơ hội để vận dụng kiến thức đã học vào giải quyết một vấn đề cụ thể mang tính thực tiễn cao</w:t>
      </w:r>
      <w:r w:rsidRPr="00553E0F">
        <w:rPr>
          <w:rFonts w:eastAsiaTheme="majorEastAsia" w:cstheme="majorBidi"/>
          <w:b/>
          <w:bCs/>
          <w:color w:val="000000" w:themeColor="text1"/>
          <w:sz w:val="28"/>
          <w:szCs w:val="28"/>
          <w:lang w:val="vi-VN"/>
        </w:rPr>
        <w:t>.</w:t>
      </w:r>
    </w:p>
    <w:p w14:paraId="08E8C9D8" w14:textId="0B678D36" w:rsidR="00B44035" w:rsidRDefault="00B44035">
      <w:pPr>
        <w:rPr>
          <w:rFonts w:eastAsiaTheme="majorEastAsia" w:cstheme="majorBidi"/>
          <w:b/>
          <w:bCs/>
          <w:color w:val="000000" w:themeColor="text1"/>
          <w:sz w:val="28"/>
          <w:szCs w:val="28"/>
          <w:lang w:val="vi-VN"/>
        </w:rPr>
      </w:pPr>
    </w:p>
    <w:p w14:paraId="02F4FA7F" w14:textId="77777777" w:rsidR="00455247" w:rsidRPr="00A3220C" w:rsidRDefault="00455247" w:rsidP="00B44035">
      <w:pPr>
        <w:pStyle w:val="Heading1"/>
        <w:rPr>
          <w:lang w:val="vi-VN"/>
        </w:rPr>
      </w:pPr>
    </w:p>
    <w:p w14:paraId="2420C7A2" w14:textId="77777777" w:rsidR="00DD232A" w:rsidRDefault="00DD232A" w:rsidP="000A0DB7">
      <w:pPr>
        <w:pStyle w:val="Heading1"/>
        <w:rPr>
          <w:sz w:val="26"/>
          <w:szCs w:val="26"/>
          <w:lang w:val="vi-VN"/>
        </w:rPr>
      </w:pPr>
    </w:p>
    <w:p w14:paraId="7EC433C1" w14:textId="77777777" w:rsidR="00DD232A" w:rsidRDefault="00DD232A">
      <w:pPr>
        <w:rPr>
          <w:rFonts w:eastAsiaTheme="majorEastAsia" w:cstheme="majorBidi"/>
          <w:b/>
          <w:bCs/>
          <w:color w:val="000000" w:themeColor="text1"/>
          <w:szCs w:val="26"/>
          <w:lang w:val="vi-VN"/>
        </w:rPr>
      </w:pPr>
      <w:r>
        <w:rPr>
          <w:szCs w:val="26"/>
          <w:lang w:val="vi-VN"/>
        </w:rPr>
        <w:br w:type="page"/>
      </w:r>
    </w:p>
    <w:p w14:paraId="6553A464" w14:textId="77777777" w:rsidR="00553E0F" w:rsidRPr="00553E0F" w:rsidRDefault="00553E0F" w:rsidP="00CE2E74">
      <w:pPr>
        <w:pStyle w:val="Heading1"/>
        <w:rPr>
          <w:lang w:val="vi-VN"/>
        </w:rPr>
      </w:pPr>
      <w:bookmarkStart w:id="21" w:name="_Toc222826253"/>
      <w:r w:rsidRPr="00553E0F">
        <w:rPr>
          <w:lang w:val="vi-VN"/>
        </w:rPr>
        <w:lastRenderedPageBreak/>
        <w:t>CHƯƠNG 1. GIỚI THIỆU ĐỀ TÀI VÀ KHẢO SÁT</w:t>
      </w:r>
      <w:bookmarkEnd w:id="21"/>
    </w:p>
    <w:p w14:paraId="54D67781" w14:textId="77777777" w:rsidR="00553E0F" w:rsidRPr="00553E0F" w:rsidRDefault="00553E0F" w:rsidP="00CE2E74">
      <w:pPr>
        <w:pStyle w:val="Heading2"/>
        <w:rPr>
          <w:lang w:val="vi-VN"/>
        </w:rPr>
      </w:pPr>
      <w:bookmarkStart w:id="22" w:name="_Toc222826254"/>
      <w:r w:rsidRPr="00553E0F">
        <w:rPr>
          <w:lang w:val="vi-VN"/>
        </w:rPr>
        <w:t>1.1 Tổng quan về bài toán xếp lịch thi</w:t>
      </w:r>
      <w:bookmarkEnd w:id="22"/>
    </w:p>
    <w:p w14:paraId="42B36E46" w14:textId="77777777" w:rsidR="00553E0F" w:rsidRPr="00553E0F" w:rsidRDefault="00553E0F" w:rsidP="00CE2E74">
      <w:pPr>
        <w:pStyle w:val="Heading3"/>
        <w:rPr>
          <w:lang w:val="vi-VN"/>
        </w:rPr>
      </w:pPr>
      <w:bookmarkStart w:id="23" w:name="_Toc222826255"/>
      <w:r w:rsidRPr="00553E0F">
        <w:rPr>
          <w:lang w:val="vi-VN"/>
        </w:rPr>
        <w:t>1.1.1 Khái niệm và đặc điểm bài toán</w:t>
      </w:r>
      <w:bookmarkEnd w:id="23"/>
    </w:p>
    <w:p w14:paraId="789A482C" w14:textId="77777777" w:rsidR="00553E0F" w:rsidRPr="00553E0F" w:rsidRDefault="00553E0F" w:rsidP="00553E0F">
      <w:pPr>
        <w:spacing w:after="120" w:line="312" w:lineRule="auto"/>
        <w:jc w:val="both"/>
        <w:rPr>
          <w:bCs/>
          <w:szCs w:val="26"/>
          <w:lang w:val="vi-VN"/>
        </w:rPr>
      </w:pPr>
      <w:r w:rsidRPr="00553E0F">
        <w:rPr>
          <w:bCs/>
          <w:szCs w:val="26"/>
          <w:lang w:val="vi-VN"/>
        </w:rPr>
        <w:t>        Bài toán xếp lịch thi (Exam Timetabling) là bài toán gán mỗi môn thi vào một ca thi cụ thể và phân bổ thí sinh vào các phòng thi sao cho thỏa mãn các ràng buộc đã đặt ra. Dữ liệu đầu vào thường bao gồm: danh sách môn thi, danh sách đăng ký của sinh viên, các ca thi theo ngày và giờ, danh sách phòng thi cùng sức chứa, và các quy định nghiệp vụ liên quan.</w:t>
      </w:r>
    </w:p>
    <w:p w14:paraId="51CFAA88" w14:textId="77777777" w:rsidR="00553E0F" w:rsidRPr="00553E0F" w:rsidRDefault="00553E0F" w:rsidP="00553E0F">
      <w:pPr>
        <w:spacing w:after="120" w:line="312" w:lineRule="auto"/>
        <w:jc w:val="both"/>
        <w:rPr>
          <w:bCs/>
          <w:szCs w:val="26"/>
          <w:lang w:val="vi-VN"/>
        </w:rPr>
      </w:pPr>
      <w:r w:rsidRPr="00553E0F">
        <w:rPr>
          <w:bCs/>
          <w:szCs w:val="26"/>
          <w:lang w:val="vi-VN"/>
        </w:rPr>
        <w:t>        Đặc trưng quan trọng của bài toán gồm: (i) số lượng tổ hợp gán lịch rất lớn; (ii) tồn tại nhiều ràng buộc cứng bắt buộc phải thỏa mãn, như xung đột sinh viên hoặc phòng không thể sử dụng đồng thời; (iii) ngoài ràng buộc cứng còn có các ràng buộc mềm nhằm nâng cao chất lượng lịch thi, chẳng hạn giãn cách ngày thi, giảm số ngày thi hoặc ưu tiên ca thi sớm. Do đó, bài toán thường được xem là một bài toán tối ưu tổ hợp, khó đạt nghiệm tối ưu tuyệt đối khi quy mô dữ liệu lớn, và trong thực tế thường áp dụng các thuật toán heuristic hoặc greedy.</w:t>
      </w:r>
    </w:p>
    <w:p w14:paraId="26CE08A3" w14:textId="77777777" w:rsidR="00553E0F" w:rsidRPr="00553E0F" w:rsidRDefault="00553E0F" w:rsidP="00553E0F">
      <w:pPr>
        <w:spacing w:after="120" w:line="312" w:lineRule="auto"/>
        <w:jc w:val="both"/>
        <w:rPr>
          <w:bCs/>
          <w:szCs w:val="26"/>
          <w:lang w:val="vi-VN"/>
        </w:rPr>
      </w:pPr>
      <w:r w:rsidRPr="00553E0F">
        <w:rPr>
          <w:bCs/>
          <w:szCs w:val="26"/>
          <w:lang w:val="vi-VN"/>
        </w:rPr>
        <w:t>        Xét theo quy mô, độ phức tạp của bài toán tăng nhanh theo ba chiều: số môn thi, số ca thi và số lượng sinh viên. Khi số lượng đăng ký lớn, mỗi quyết định gán ca cho một môn sẽ ảnh hưởng đến nhiều sinh viên, làm thay đổi không gian nghiệm khả thi của các môn còn lại. Vì vậy, khi thiết kế thuật toán thường cần ưu tiên:</w:t>
      </w:r>
    </w:p>
    <w:p w14:paraId="492E17E7" w14:textId="77777777" w:rsidR="00553E0F" w:rsidRPr="00553E0F" w:rsidRDefault="00553E0F" w:rsidP="00553E0F">
      <w:pPr>
        <w:numPr>
          <w:ilvl w:val="0"/>
          <w:numId w:val="16"/>
        </w:numPr>
        <w:spacing w:after="120" w:line="312" w:lineRule="auto"/>
        <w:jc w:val="both"/>
        <w:rPr>
          <w:bCs/>
          <w:szCs w:val="26"/>
          <w:lang w:val="vi-VN"/>
        </w:rPr>
      </w:pPr>
      <w:r w:rsidRPr="00553E0F">
        <w:rPr>
          <w:bCs/>
          <w:szCs w:val="26"/>
          <w:lang w:val="vi-VN"/>
        </w:rPr>
        <w:t>Thỏa mãn ràng buộc cứng trước tiên.</w:t>
      </w:r>
    </w:p>
    <w:p w14:paraId="0857C5B9" w14:textId="77777777" w:rsidR="00553E0F" w:rsidRPr="00553E0F" w:rsidRDefault="00553E0F" w:rsidP="00553E0F">
      <w:pPr>
        <w:numPr>
          <w:ilvl w:val="0"/>
          <w:numId w:val="16"/>
        </w:numPr>
        <w:spacing w:after="120" w:line="312" w:lineRule="auto"/>
        <w:jc w:val="both"/>
        <w:rPr>
          <w:bCs/>
          <w:szCs w:val="26"/>
          <w:lang w:val="vi-VN"/>
        </w:rPr>
      </w:pPr>
      <w:r w:rsidRPr="00553E0F">
        <w:rPr>
          <w:bCs/>
          <w:szCs w:val="26"/>
          <w:lang w:val="vi-VN"/>
        </w:rPr>
        <w:t>Tạo lời giải nhanh để có thể chạy lại nhiều lần khi cần.</w:t>
      </w:r>
    </w:p>
    <w:p w14:paraId="2A4904A7" w14:textId="77777777" w:rsidR="00553E0F" w:rsidRPr="00553E0F" w:rsidRDefault="00553E0F" w:rsidP="00553E0F">
      <w:pPr>
        <w:numPr>
          <w:ilvl w:val="0"/>
          <w:numId w:val="16"/>
        </w:numPr>
        <w:spacing w:after="120" w:line="312" w:lineRule="auto"/>
        <w:jc w:val="both"/>
        <w:rPr>
          <w:bCs/>
          <w:szCs w:val="26"/>
          <w:lang w:val="vi-VN"/>
        </w:rPr>
      </w:pPr>
      <w:r w:rsidRPr="00553E0F">
        <w:rPr>
          <w:bCs/>
          <w:szCs w:val="26"/>
          <w:lang w:val="vi-VN"/>
        </w:rPr>
        <w:t>Có khả năng giải thích và kiểm chứng kết quả, do lịch thi là dữ liệu nghiệp vụ cần công khai.</w:t>
      </w:r>
    </w:p>
    <w:p w14:paraId="2C93661C" w14:textId="55796209" w:rsidR="00553E0F" w:rsidRPr="00553E0F" w:rsidRDefault="00553E0F" w:rsidP="00553E0F">
      <w:pPr>
        <w:spacing w:after="120" w:line="312" w:lineRule="auto"/>
        <w:jc w:val="both"/>
        <w:rPr>
          <w:bCs/>
          <w:szCs w:val="26"/>
          <w:lang w:val="vi-VN"/>
        </w:rPr>
      </w:pPr>
      <w:r w:rsidRPr="00553E0F">
        <w:rPr>
          <w:bCs/>
          <w:szCs w:val="26"/>
          <w:lang w:val="vi-VN"/>
        </w:rPr>
        <w:t>        Một điểm đặc thù của bài toán xếp lịch thi so với xếp thời khóa biểu là mỗi môn thi thường chỉ diễn ra một lần trong kỳ nhưng số lượng thí sinh rất lớn và cần phân phòng chi tiết. Vì vậy, vấn đề sức chứa phòng và phân bổ sinh viên vào phòng trở thành thành phần không thể tách rời khỏi quá trình gán ca thi.</w:t>
      </w:r>
    </w:p>
    <w:p w14:paraId="2DC10AE0" w14:textId="77777777" w:rsidR="00553E0F" w:rsidRPr="00553E0F" w:rsidRDefault="00553E0F" w:rsidP="00CE2E74">
      <w:pPr>
        <w:pStyle w:val="Heading3"/>
        <w:rPr>
          <w:lang w:val="vi-VN"/>
        </w:rPr>
      </w:pPr>
      <w:bookmarkStart w:id="24" w:name="_Toc222826256"/>
      <w:r w:rsidRPr="00553E0F">
        <w:rPr>
          <w:lang w:val="vi-VN"/>
        </w:rPr>
        <w:t>1.1.2 Ý nghĩa thực tiễn của bài toán</w:t>
      </w:r>
      <w:bookmarkEnd w:id="24"/>
    </w:p>
    <w:p w14:paraId="61CB10E2" w14:textId="77777777" w:rsidR="00553E0F" w:rsidRPr="008D1F53" w:rsidRDefault="00553E0F" w:rsidP="00553E0F">
      <w:pPr>
        <w:spacing w:after="120" w:line="312" w:lineRule="auto"/>
        <w:jc w:val="both"/>
        <w:rPr>
          <w:bCs/>
          <w:szCs w:val="26"/>
          <w:lang w:val="vi-VN"/>
        </w:rPr>
      </w:pPr>
      <w:r w:rsidRPr="00553E0F">
        <w:rPr>
          <w:bCs/>
          <w:szCs w:val="26"/>
          <w:lang w:val="vi-VN"/>
        </w:rPr>
        <w:t>        </w:t>
      </w:r>
      <w:r w:rsidRPr="008D1F53">
        <w:rPr>
          <w:bCs/>
          <w:szCs w:val="26"/>
          <w:lang w:val="vi-VN"/>
        </w:rPr>
        <w:t>Việc xếp lịch thi thủ công dễ phát sinh sai sót như trùng ca của sinh viên, vượt sức chứa phòng hoặc sử dụng phòng không khả dụng. Ngoài ra, khi quy mô lớn, quá trình lập lịch thủ công cũng tốn nhiều thời gian và khó điều chỉnh khi có thay đổi.</w:t>
      </w:r>
    </w:p>
    <w:p w14:paraId="4653A251" w14:textId="77777777" w:rsidR="00553E0F" w:rsidRPr="008D1F53" w:rsidRDefault="00553E0F" w:rsidP="00553E0F">
      <w:pPr>
        <w:spacing w:after="120" w:line="312" w:lineRule="auto"/>
        <w:jc w:val="both"/>
        <w:rPr>
          <w:bCs/>
          <w:szCs w:val="26"/>
          <w:lang w:val="vi-VN"/>
        </w:rPr>
      </w:pPr>
      <w:r w:rsidRPr="008D1F53">
        <w:rPr>
          <w:bCs/>
          <w:szCs w:val="26"/>
          <w:lang w:val="vi-VN"/>
        </w:rPr>
        <w:t>        Một công cụ hỗ trợ xếp lịch thi tự động mang lại nhiều lợi ích:</w:t>
      </w:r>
    </w:p>
    <w:p w14:paraId="1186CCB4" w14:textId="77777777" w:rsidR="00553E0F" w:rsidRPr="008D1F53" w:rsidRDefault="00553E0F" w:rsidP="00553E0F">
      <w:pPr>
        <w:numPr>
          <w:ilvl w:val="0"/>
          <w:numId w:val="17"/>
        </w:numPr>
        <w:spacing w:after="120" w:line="312" w:lineRule="auto"/>
        <w:jc w:val="both"/>
        <w:rPr>
          <w:bCs/>
          <w:szCs w:val="26"/>
          <w:lang w:val="vi-VN"/>
        </w:rPr>
      </w:pPr>
      <w:r w:rsidRPr="008D1F53">
        <w:rPr>
          <w:bCs/>
          <w:szCs w:val="26"/>
          <w:lang w:val="vi-VN"/>
        </w:rPr>
        <w:lastRenderedPageBreak/>
        <w:t>Giảm công sức cho cán bộ khảo thí khi lập lịch cho nhiều môn và nhiều lớp.</w:t>
      </w:r>
    </w:p>
    <w:p w14:paraId="7B67CF9B" w14:textId="77777777" w:rsidR="00553E0F" w:rsidRPr="008D1F53" w:rsidRDefault="00553E0F" w:rsidP="00553E0F">
      <w:pPr>
        <w:numPr>
          <w:ilvl w:val="0"/>
          <w:numId w:val="17"/>
        </w:numPr>
        <w:spacing w:after="120" w:line="312" w:lineRule="auto"/>
        <w:jc w:val="both"/>
        <w:rPr>
          <w:bCs/>
          <w:szCs w:val="26"/>
          <w:lang w:val="vi-VN"/>
        </w:rPr>
      </w:pPr>
      <w:r w:rsidRPr="008D1F53">
        <w:rPr>
          <w:bCs/>
          <w:szCs w:val="26"/>
          <w:lang w:val="vi-VN"/>
        </w:rPr>
        <w:t>Hạn chế sai sót nhờ kiểm tra ràng buộc tự động.</w:t>
      </w:r>
    </w:p>
    <w:p w14:paraId="589472AE" w14:textId="77777777" w:rsidR="00553E0F" w:rsidRPr="008D1F53" w:rsidRDefault="00553E0F" w:rsidP="00553E0F">
      <w:pPr>
        <w:numPr>
          <w:ilvl w:val="0"/>
          <w:numId w:val="17"/>
        </w:numPr>
        <w:spacing w:after="120" w:line="312" w:lineRule="auto"/>
        <w:jc w:val="both"/>
        <w:rPr>
          <w:bCs/>
          <w:szCs w:val="26"/>
          <w:lang w:val="vi-VN"/>
        </w:rPr>
      </w:pPr>
      <w:r w:rsidRPr="008D1F53">
        <w:rPr>
          <w:bCs/>
          <w:szCs w:val="26"/>
          <w:lang w:val="vi-VN"/>
        </w:rPr>
        <w:t>Tạo lịch thi có chất lượng tốt hơn theo các tiêu chí tối ưu như giãn cách hợp lý hoặc giảm số ngày thi.</w:t>
      </w:r>
    </w:p>
    <w:p w14:paraId="73EFCA2F" w14:textId="6FDBDCBB" w:rsidR="00553E0F" w:rsidRPr="008D1F53" w:rsidRDefault="00553E0F" w:rsidP="00553E0F">
      <w:pPr>
        <w:numPr>
          <w:ilvl w:val="0"/>
          <w:numId w:val="17"/>
        </w:numPr>
        <w:spacing w:after="120" w:line="312" w:lineRule="auto"/>
        <w:jc w:val="both"/>
        <w:rPr>
          <w:bCs/>
          <w:szCs w:val="26"/>
          <w:lang w:val="vi-VN"/>
        </w:rPr>
      </w:pPr>
      <w:r w:rsidRPr="008D1F53">
        <w:rPr>
          <w:bCs/>
          <w:szCs w:val="26"/>
          <w:lang w:val="vi-VN"/>
        </w:rPr>
        <w:t>Dễ dàng xuất lịch sang định dạng Excel để thông báo, in ấn và lưu trữ.</w:t>
      </w:r>
    </w:p>
    <w:p w14:paraId="512C5526" w14:textId="77777777" w:rsidR="00553E0F" w:rsidRPr="008D1F53" w:rsidRDefault="00553E0F" w:rsidP="00CE2E74">
      <w:pPr>
        <w:pStyle w:val="Heading2"/>
        <w:rPr>
          <w:lang w:val="vi-VN"/>
        </w:rPr>
      </w:pPr>
      <w:bookmarkStart w:id="25" w:name="_Toc222826257"/>
      <w:r w:rsidRPr="008D1F53">
        <w:rPr>
          <w:lang w:val="vi-VN"/>
        </w:rPr>
        <w:t>1.2 Thực trạng các phương pháp xếp lịch thi</w:t>
      </w:r>
      <w:bookmarkEnd w:id="25"/>
    </w:p>
    <w:p w14:paraId="2CCB782F" w14:textId="77777777" w:rsidR="00553E0F" w:rsidRPr="008D1F53" w:rsidRDefault="00553E0F" w:rsidP="00CE2E74">
      <w:pPr>
        <w:pStyle w:val="Heading3"/>
        <w:rPr>
          <w:lang w:val="vi-VN"/>
        </w:rPr>
      </w:pPr>
      <w:bookmarkStart w:id="26" w:name="_Toc222826258"/>
      <w:r w:rsidRPr="008D1F53">
        <w:rPr>
          <w:lang w:val="vi-VN"/>
        </w:rPr>
        <w:t>1.2.1 Các phương pháp truyền thống</w:t>
      </w:r>
      <w:bookmarkEnd w:id="26"/>
    </w:p>
    <w:p w14:paraId="4F395E96" w14:textId="0CC77882" w:rsidR="00553E0F" w:rsidRPr="00553E0F" w:rsidRDefault="00553E0F" w:rsidP="00553E0F">
      <w:pPr>
        <w:spacing w:after="120" w:line="312" w:lineRule="auto"/>
        <w:jc w:val="both"/>
        <w:rPr>
          <w:bCs/>
          <w:szCs w:val="26"/>
          <w:lang w:val="vi-VN"/>
        </w:rPr>
      </w:pPr>
      <w:r w:rsidRPr="008D1F53">
        <w:rPr>
          <w:bCs/>
          <w:szCs w:val="26"/>
          <w:lang w:val="vi-VN"/>
        </w:rPr>
        <w:t>        Trong nhiều đơn vị, lịch thi được xây dựng theo phương pháp thủ công: tổng hợp danh sách môn, lựa chọn ngày và ca thi cho từng môn, sau đó phân phòng theo sức chứa và kiểm tra xung đột sinh viên bằng bảng tính. Phương pháp này phù hợp với quy mô nhỏ nhưng gặp nhiều hạn chế khi dữ liệu tăng, như khó kiểm tra đầy đủ xung đột, khó tối ưu theo nhiều tiêu chí và khó cập nhật khi có thay đổi phát sinh.</w:t>
      </w:r>
    </w:p>
    <w:p w14:paraId="66EE820C" w14:textId="77777777" w:rsidR="00553E0F" w:rsidRPr="00553E0F" w:rsidRDefault="00553E0F" w:rsidP="00CE2E74">
      <w:pPr>
        <w:pStyle w:val="Heading3"/>
        <w:rPr>
          <w:lang w:val="vi-VN"/>
        </w:rPr>
      </w:pPr>
      <w:bookmarkStart w:id="27" w:name="_Toc222826259"/>
      <w:r w:rsidRPr="00553E0F">
        <w:rPr>
          <w:lang w:val="vi-VN"/>
        </w:rPr>
        <w:t>1.2.2 Các phương pháp tối ưu hiện đại</w:t>
      </w:r>
      <w:bookmarkEnd w:id="27"/>
    </w:p>
    <w:p w14:paraId="66FFF33A" w14:textId="77777777" w:rsidR="00553E0F" w:rsidRPr="008D1F53" w:rsidRDefault="00553E0F" w:rsidP="00553E0F">
      <w:pPr>
        <w:spacing w:after="120" w:line="312" w:lineRule="auto"/>
        <w:jc w:val="both"/>
        <w:rPr>
          <w:bCs/>
          <w:szCs w:val="26"/>
          <w:lang w:val="vi-VN"/>
        </w:rPr>
      </w:pPr>
      <w:r w:rsidRPr="00553E0F">
        <w:rPr>
          <w:bCs/>
          <w:szCs w:val="26"/>
          <w:lang w:val="vi-VN"/>
        </w:rPr>
        <w:t>        </w:t>
      </w:r>
      <w:r w:rsidRPr="008D1F53">
        <w:rPr>
          <w:bCs/>
          <w:szCs w:val="26"/>
          <w:lang w:val="vi-VN"/>
        </w:rPr>
        <w:t>Các phương pháp hiện đại thường mô hình hóa bài toán dưới dạng bài toán tối ưu và áp dụng:</w:t>
      </w:r>
    </w:p>
    <w:p w14:paraId="0422F55B" w14:textId="77777777" w:rsidR="00553E0F" w:rsidRPr="008D1F53" w:rsidRDefault="00553E0F" w:rsidP="00553E0F">
      <w:pPr>
        <w:numPr>
          <w:ilvl w:val="0"/>
          <w:numId w:val="18"/>
        </w:numPr>
        <w:spacing w:after="120" w:line="312" w:lineRule="auto"/>
        <w:jc w:val="both"/>
        <w:rPr>
          <w:bCs/>
          <w:szCs w:val="26"/>
          <w:lang w:val="vi-VN"/>
        </w:rPr>
      </w:pPr>
      <w:r w:rsidRPr="008D1F53">
        <w:rPr>
          <w:bCs/>
          <w:szCs w:val="26"/>
          <w:lang w:val="vi-VN"/>
        </w:rPr>
        <w:t>Thuật toán heuristic hoặc greedy để tìm lời giải nhanh.</w:t>
      </w:r>
    </w:p>
    <w:p w14:paraId="4C2B4C25" w14:textId="77777777" w:rsidR="00553E0F" w:rsidRPr="00553E0F" w:rsidRDefault="00553E0F" w:rsidP="00553E0F">
      <w:pPr>
        <w:numPr>
          <w:ilvl w:val="0"/>
          <w:numId w:val="18"/>
        </w:numPr>
        <w:spacing w:after="120" w:line="312" w:lineRule="auto"/>
        <w:jc w:val="both"/>
        <w:rPr>
          <w:bCs/>
          <w:szCs w:val="26"/>
        </w:rPr>
      </w:pPr>
      <w:r w:rsidRPr="00553E0F">
        <w:rPr>
          <w:bCs/>
          <w:szCs w:val="26"/>
        </w:rPr>
        <w:t xml:space="preserve">Meta-heuristic </w:t>
      </w:r>
      <w:proofErr w:type="spellStart"/>
      <w:r w:rsidRPr="00553E0F">
        <w:rPr>
          <w:bCs/>
          <w:szCs w:val="26"/>
        </w:rPr>
        <w:t>như</w:t>
      </w:r>
      <w:proofErr w:type="spellEnd"/>
      <w:r w:rsidRPr="00553E0F">
        <w:rPr>
          <w:bCs/>
          <w:szCs w:val="26"/>
        </w:rPr>
        <w:t xml:space="preserve"> </w:t>
      </w:r>
      <w:proofErr w:type="spellStart"/>
      <w:r w:rsidRPr="00553E0F">
        <w:rPr>
          <w:bCs/>
          <w:szCs w:val="26"/>
        </w:rPr>
        <w:t>tìm</w:t>
      </w:r>
      <w:proofErr w:type="spellEnd"/>
      <w:r w:rsidRPr="00553E0F">
        <w:rPr>
          <w:bCs/>
          <w:szCs w:val="26"/>
        </w:rPr>
        <w:t xml:space="preserve"> </w:t>
      </w:r>
      <w:proofErr w:type="spellStart"/>
      <w:r w:rsidRPr="00553E0F">
        <w:rPr>
          <w:bCs/>
          <w:szCs w:val="26"/>
        </w:rPr>
        <w:t>kiếm</w:t>
      </w:r>
      <w:proofErr w:type="spellEnd"/>
      <w:r w:rsidRPr="00553E0F">
        <w:rPr>
          <w:bCs/>
          <w:szCs w:val="26"/>
        </w:rPr>
        <w:t xml:space="preserve"> </w:t>
      </w:r>
      <w:proofErr w:type="spellStart"/>
      <w:r w:rsidRPr="00553E0F">
        <w:rPr>
          <w:bCs/>
          <w:szCs w:val="26"/>
        </w:rPr>
        <w:t>cục</w:t>
      </w:r>
      <w:proofErr w:type="spellEnd"/>
      <w:r w:rsidRPr="00553E0F">
        <w:rPr>
          <w:bCs/>
          <w:szCs w:val="26"/>
        </w:rPr>
        <w:t xml:space="preserve"> </w:t>
      </w:r>
      <w:proofErr w:type="spellStart"/>
      <w:r w:rsidRPr="00553E0F">
        <w:rPr>
          <w:bCs/>
          <w:szCs w:val="26"/>
        </w:rPr>
        <w:t>bộ</w:t>
      </w:r>
      <w:proofErr w:type="spellEnd"/>
      <w:r w:rsidRPr="00553E0F">
        <w:rPr>
          <w:bCs/>
          <w:szCs w:val="26"/>
        </w:rPr>
        <w:t xml:space="preserve">, </w:t>
      </w:r>
      <w:proofErr w:type="spellStart"/>
      <w:r w:rsidRPr="00553E0F">
        <w:rPr>
          <w:bCs/>
          <w:szCs w:val="26"/>
        </w:rPr>
        <w:t>mô</w:t>
      </w:r>
      <w:proofErr w:type="spellEnd"/>
      <w:r w:rsidRPr="00553E0F">
        <w:rPr>
          <w:bCs/>
          <w:szCs w:val="26"/>
        </w:rPr>
        <w:t xml:space="preserve"> </w:t>
      </w:r>
      <w:proofErr w:type="spellStart"/>
      <w:r w:rsidRPr="00553E0F">
        <w:rPr>
          <w:bCs/>
          <w:szCs w:val="26"/>
        </w:rPr>
        <w:t>phỏng</w:t>
      </w:r>
      <w:proofErr w:type="spellEnd"/>
      <w:r w:rsidRPr="00553E0F">
        <w:rPr>
          <w:bCs/>
          <w:szCs w:val="26"/>
        </w:rPr>
        <w:t xml:space="preserve"> </w:t>
      </w:r>
      <w:proofErr w:type="spellStart"/>
      <w:r w:rsidRPr="00553E0F">
        <w:rPr>
          <w:bCs/>
          <w:szCs w:val="26"/>
        </w:rPr>
        <w:t>tôi</w:t>
      </w:r>
      <w:proofErr w:type="spellEnd"/>
      <w:r w:rsidRPr="00553E0F">
        <w:rPr>
          <w:bCs/>
          <w:szCs w:val="26"/>
        </w:rPr>
        <w:t xml:space="preserve"> </w:t>
      </w:r>
      <w:proofErr w:type="spellStart"/>
      <w:r w:rsidRPr="00553E0F">
        <w:rPr>
          <w:bCs/>
          <w:szCs w:val="26"/>
        </w:rPr>
        <w:t>luyện</w:t>
      </w:r>
      <w:proofErr w:type="spellEnd"/>
      <w:r w:rsidRPr="00553E0F">
        <w:rPr>
          <w:bCs/>
          <w:szCs w:val="26"/>
        </w:rPr>
        <w:t xml:space="preserve"> (simulated annealing), </w:t>
      </w:r>
      <w:proofErr w:type="spellStart"/>
      <w:r w:rsidRPr="00553E0F">
        <w:rPr>
          <w:bCs/>
          <w:szCs w:val="26"/>
        </w:rPr>
        <w:t>thuật</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di </w:t>
      </w:r>
      <w:proofErr w:type="spellStart"/>
      <w:r w:rsidRPr="00553E0F">
        <w:rPr>
          <w:bCs/>
          <w:szCs w:val="26"/>
        </w:rPr>
        <w:t>truyền</w:t>
      </w:r>
      <w:proofErr w:type="spellEnd"/>
      <w:r w:rsidRPr="00553E0F">
        <w:rPr>
          <w:bCs/>
          <w:szCs w:val="26"/>
        </w:rPr>
        <w:t>…</w:t>
      </w:r>
    </w:p>
    <w:p w14:paraId="3415081A" w14:textId="77777777" w:rsidR="00553E0F" w:rsidRPr="00553E0F" w:rsidRDefault="00553E0F" w:rsidP="00553E0F">
      <w:pPr>
        <w:numPr>
          <w:ilvl w:val="0"/>
          <w:numId w:val="18"/>
        </w:numPr>
        <w:spacing w:after="120" w:line="312" w:lineRule="auto"/>
        <w:jc w:val="both"/>
        <w:rPr>
          <w:bCs/>
          <w:szCs w:val="26"/>
        </w:rPr>
      </w:pPr>
      <w:r w:rsidRPr="00553E0F">
        <w:rPr>
          <w:bCs/>
          <w:szCs w:val="26"/>
        </w:rPr>
        <w:t xml:space="preserve">Phương </w:t>
      </w:r>
      <w:proofErr w:type="spellStart"/>
      <w:r w:rsidRPr="00553E0F">
        <w:rPr>
          <w:bCs/>
          <w:szCs w:val="26"/>
        </w:rPr>
        <w:t>pháp</w:t>
      </w:r>
      <w:proofErr w:type="spellEnd"/>
      <w:r w:rsidRPr="00553E0F">
        <w:rPr>
          <w:bCs/>
          <w:szCs w:val="26"/>
        </w:rPr>
        <w:t xml:space="preserve"> </w:t>
      </w:r>
      <w:proofErr w:type="spellStart"/>
      <w:r w:rsidRPr="00553E0F">
        <w:rPr>
          <w:bCs/>
          <w:szCs w:val="26"/>
        </w:rPr>
        <w:t>tối</w:t>
      </w:r>
      <w:proofErr w:type="spellEnd"/>
      <w:r w:rsidRPr="00553E0F">
        <w:rPr>
          <w:bCs/>
          <w:szCs w:val="26"/>
        </w:rPr>
        <w:t xml:space="preserve"> </w:t>
      </w:r>
      <w:proofErr w:type="spellStart"/>
      <w:r w:rsidRPr="00553E0F">
        <w:rPr>
          <w:bCs/>
          <w:szCs w:val="26"/>
        </w:rPr>
        <w:t>ưu</w:t>
      </w:r>
      <w:proofErr w:type="spellEnd"/>
      <w:r w:rsidRPr="00553E0F">
        <w:rPr>
          <w:bCs/>
          <w:szCs w:val="26"/>
        </w:rPr>
        <w:t xml:space="preserve"> </w:t>
      </w:r>
      <w:proofErr w:type="spellStart"/>
      <w:r w:rsidRPr="00553E0F">
        <w:rPr>
          <w:bCs/>
          <w:szCs w:val="26"/>
        </w:rPr>
        <w:t>chính</w:t>
      </w:r>
      <w:proofErr w:type="spellEnd"/>
      <w:r w:rsidRPr="00553E0F">
        <w:rPr>
          <w:bCs/>
          <w:szCs w:val="26"/>
        </w:rPr>
        <w:t xml:space="preserve"> </w:t>
      </w:r>
      <w:proofErr w:type="spellStart"/>
      <w:r w:rsidRPr="00553E0F">
        <w:rPr>
          <w:bCs/>
          <w:szCs w:val="26"/>
        </w:rPr>
        <w:t>xác</w:t>
      </w:r>
      <w:proofErr w:type="spellEnd"/>
      <w:r w:rsidRPr="00553E0F">
        <w:rPr>
          <w:bCs/>
          <w:szCs w:val="26"/>
        </w:rPr>
        <w:t xml:space="preserve"> </w:t>
      </w:r>
      <w:proofErr w:type="spellStart"/>
      <w:r w:rsidRPr="00553E0F">
        <w:rPr>
          <w:bCs/>
          <w:szCs w:val="26"/>
        </w:rPr>
        <w:t>như</w:t>
      </w:r>
      <w:proofErr w:type="spellEnd"/>
      <w:r w:rsidRPr="00553E0F">
        <w:rPr>
          <w:bCs/>
          <w:szCs w:val="26"/>
        </w:rPr>
        <w:t xml:space="preserve"> ILP </w:t>
      </w:r>
      <w:proofErr w:type="spellStart"/>
      <w:r w:rsidRPr="00553E0F">
        <w:rPr>
          <w:bCs/>
          <w:szCs w:val="26"/>
        </w:rPr>
        <w:t>hoặc</w:t>
      </w:r>
      <w:proofErr w:type="spellEnd"/>
      <w:r w:rsidRPr="00553E0F">
        <w:rPr>
          <w:bCs/>
          <w:szCs w:val="26"/>
        </w:rPr>
        <w:t xml:space="preserve"> CP-SAT </w:t>
      </w:r>
      <w:proofErr w:type="spellStart"/>
      <w:r w:rsidRPr="00553E0F">
        <w:rPr>
          <w:bCs/>
          <w:szCs w:val="26"/>
        </w:rPr>
        <w:t>khi</w:t>
      </w:r>
      <w:proofErr w:type="spellEnd"/>
      <w:r w:rsidRPr="00553E0F">
        <w:rPr>
          <w:bCs/>
          <w:szCs w:val="26"/>
        </w:rPr>
        <w:t xml:space="preserve"> </w:t>
      </w:r>
      <w:proofErr w:type="spellStart"/>
      <w:r w:rsidRPr="00553E0F">
        <w:rPr>
          <w:bCs/>
          <w:szCs w:val="26"/>
        </w:rPr>
        <w:t>quy</w:t>
      </w:r>
      <w:proofErr w:type="spellEnd"/>
      <w:r w:rsidRPr="00553E0F">
        <w:rPr>
          <w:bCs/>
          <w:szCs w:val="26"/>
        </w:rPr>
        <w:t xml:space="preserve"> </w:t>
      </w:r>
      <w:proofErr w:type="spellStart"/>
      <w:r w:rsidRPr="00553E0F">
        <w:rPr>
          <w:bCs/>
          <w:szCs w:val="26"/>
        </w:rPr>
        <w:t>mô</w:t>
      </w:r>
      <w:proofErr w:type="spellEnd"/>
      <w:r w:rsidRPr="00553E0F">
        <w:rPr>
          <w:bCs/>
          <w:szCs w:val="26"/>
        </w:rPr>
        <w:t xml:space="preserve"> </w:t>
      </w:r>
      <w:proofErr w:type="spellStart"/>
      <w:r w:rsidRPr="00553E0F">
        <w:rPr>
          <w:bCs/>
          <w:szCs w:val="26"/>
        </w:rPr>
        <w:t>vừa</w:t>
      </w:r>
      <w:proofErr w:type="spellEnd"/>
      <w:r w:rsidRPr="00553E0F">
        <w:rPr>
          <w:bCs/>
          <w:szCs w:val="26"/>
        </w:rPr>
        <w:t xml:space="preserve"> </w:t>
      </w:r>
      <w:proofErr w:type="spellStart"/>
      <w:r w:rsidRPr="00553E0F">
        <w:rPr>
          <w:bCs/>
          <w:szCs w:val="26"/>
        </w:rPr>
        <w:t>và</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rõ</w:t>
      </w:r>
      <w:proofErr w:type="spellEnd"/>
      <w:r w:rsidRPr="00553E0F">
        <w:rPr>
          <w:bCs/>
          <w:szCs w:val="26"/>
        </w:rPr>
        <w:t xml:space="preserve"> </w:t>
      </w:r>
      <w:proofErr w:type="spellStart"/>
      <w:r w:rsidRPr="00553E0F">
        <w:rPr>
          <w:bCs/>
          <w:szCs w:val="26"/>
        </w:rPr>
        <w:t>ràng</w:t>
      </w:r>
      <w:proofErr w:type="spellEnd"/>
      <w:r w:rsidRPr="00553E0F">
        <w:rPr>
          <w:bCs/>
          <w:szCs w:val="26"/>
        </w:rPr>
        <w:t>.</w:t>
      </w:r>
    </w:p>
    <w:p w14:paraId="25E48D10" w14:textId="77777777" w:rsidR="00553E0F" w:rsidRPr="00553E0F" w:rsidRDefault="00553E0F" w:rsidP="00553E0F">
      <w:pPr>
        <w:spacing w:after="120" w:line="312" w:lineRule="auto"/>
        <w:jc w:val="both"/>
        <w:rPr>
          <w:bCs/>
          <w:szCs w:val="26"/>
        </w:rPr>
      </w:pPr>
      <w:r w:rsidRPr="00553E0F">
        <w:rPr>
          <w:bCs/>
          <w:szCs w:val="26"/>
        </w:rPr>
        <w:t xml:space="preserve">        Trong </w:t>
      </w:r>
      <w:proofErr w:type="spellStart"/>
      <w:r w:rsidRPr="00553E0F">
        <w:rPr>
          <w:bCs/>
          <w:szCs w:val="26"/>
        </w:rPr>
        <w:t>phạm</w:t>
      </w:r>
      <w:proofErr w:type="spellEnd"/>
      <w:r w:rsidRPr="00553E0F">
        <w:rPr>
          <w:bCs/>
          <w:szCs w:val="26"/>
        </w:rPr>
        <w:t xml:space="preserve"> vi </w:t>
      </w:r>
      <w:proofErr w:type="spellStart"/>
      <w:r w:rsidRPr="00553E0F">
        <w:rPr>
          <w:bCs/>
          <w:szCs w:val="26"/>
        </w:rPr>
        <w:t>hệ</w:t>
      </w:r>
      <w:proofErr w:type="spellEnd"/>
      <w:r w:rsidRPr="00553E0F">
        <w:rPr>
          <w:bCs/>
          <w:szCs w:val="26"/>
        </w:rPr>
        <w:t xml:space="preserve"> </w:t>
      </w:r>
      <w:proofErr w:type="spellStart"/>
      <w:r w:rsidRPr="00553E0F">
        <w:rPr>
          <w:bCs/>
          <w:szCs w:val="26"/>
        </w:rPr>
        <w:t>thống</w:t>
      </w:r>
      <w:proofErr w:type="spellEnd"/>
      <w:r w:rsidRPr="00553E0F">
        <w:rPr>
          <w:bCs/>
          <w:szCs w:val="26"/>
        </w:rPr>
        <w:t xml:space="preserve"> </w:t>
      </w:r>
      <w:proofErr w:type="spellStart"/>
      <w:r w:rsidRPr="00553E0F">
        <w:rPr>
          <w:bCs/>
          <w:szCs w:val="26"/>
        </w:rPr>
        <w:t>này</w:t>
      </w:r>
      <w:proofErr w:type="spellEnd"/>
      <w:r w:rsidRPr="00553E0F">
        <w:rPr>
          <w:bCs/>
          <w:szCs w:val="26"/>
        </w:rPr>
        <w:t xml:space="preserve">, </w:t>
      </w:r>
      <w:proofErr w:type="spellStart"/>
      <w:r w:rsidRPr="00553E0F">
        <w:rPr>
          <w:bCs/>
          <w:szCs w:val="26"/>
        </w:rPr>
        <w:t>giải</w:t>
      </w:r>
      <w:proofErr w:type="spellEnd"/>
      <w:r w:rsidRPr="00553E0F">
        <w:rPr>
          <w:bCs/>
          <w:szCs w:val="26"/>
        </w:rPr>
        <w:t xml:space="preserve"> </w:t>
      </w:r>
      <w:proofErr w:type="spellStart"/>
      <w:r w:rsidRPr="00553E0F">
        <w:rPr>
          <w:bCs/>
          <w:szCs w:val="26"/>
        </w:rPr>
        <w:t>pháp</w:t>
      </w:r>
      <w:proofErr w:type="spellEnd"/>
      <w:r w:rsidRPr="00553E0F">
        <w:rPr>
          <w:bCs/>
          <w:szCs w:val="26"/>
        </w:rPr>
        <w:t xml:space="preserve"> greedy </w:t>
      </w:r>
      <w:proofErr w:type="spellStart"/>
      <w:r w:rsidRPr="00553E0F">
        <w:rPr>
          <w:bCs/>
          <w:szCs w:val="26"/>
        </w:rPr>
        <w:t>có</w:t>
      </w:r>
      <w:proofErr w:type="spellEnd"/>
      <w:r w:rsidRPr="00553E0F">
        <w:rPr>
          <w:bCs/>
          <w:szCs w:val="26"/>
        </w:rPr>
        <w:t xml:space="preserve"> </w:t>
      </w:r>
      <w:proofErr w:type="spellStart"/>
      <w:r w:rsidRPr="00553E0F">
        <w:rPr>
          <w:bCs/>
          <w:szCs w:val="26"/>
        </w:rPr>
        <w:t>chấm</w:t>
      </w:r>
      <w:proofErr w:type="spellEnd"/>
      <w:r w:rsidRPr="00553E0F">
        <w:rPr>
          <w:bCs/>
          <w:szCs w:val="26"/>
        </w:rPr>
        <w:t xml:space="preserve"> </w:t>
      </w:r>
      <w:proofErr w:type="spellStart"/>
      <w:r w:rsidRPr="00553E0F">
        <w:rPr>
          <w:bCs/>
          <w:szCs w:val="26"/>
        </w:rPr>
        <w:t>điểm</w:t>
      </w:r>
      <w:proofErr w:type="spellEnd"/>
      <w:r w:rsidRPr="00553E0F">
        <w:rPr>
          <w:bCs/>
          <w:szCs w:val="26"/>
        </w:rPr>
        <w:t xml:space="preserve"> (scoring) </w:t>
      </w:r>
      <w:proofErr w:type="spellStart"/>
      <w:r w:rsidRPr="00553E0F">
        <w:rPr>
          <w:bCs/>
          <w:szCs w:val="26"/>
        </w:rPr>
        <w:t>được</w:t>
      </w:r>
      <w:proofErr w:type="spellEnd"/>
      <w:r w:rsidRPr="00553E0F">
        <w:rPr>
          <w:bCs/>
          <w:szCs w:val="26"/>
        </w:rPr>
        <w:t xml:space="preserve"> </w:t>
      </w:r>
      <w:proofErr w:type="spellStart"/>
      <w:r w:rsidRPr="00553E0F">
        <w:rPr>
          <w:bCs/>
          <w:szCs w:val="26"/>
        </w:rPr>
        <w:t>ưu</w:t>
      </w:r>
      <w:proofErr w:type="spellEnd"/>
      <w:r w:rsidRPr="00553E0F">
        <w:rPr>
          <w:bCs/>
          <w:szCs w:val="26"/>
        </w:rPr>
        <w:t xml:space="preserve"> </w:t>
      </w:r>
      <w:proofErr w:type="spellStart"/>
      <w:r w:rsidRPr="00553E0F">
        <w:rPr>
          <w:bCs/>
          <w:szCs w:val="26"/>
        </w:rPr>
        <w:t>tiên</w:t>
      </w:r>
      <w:proofErr w:type="spellEnd"/>
      <w:r w:rsidRPr="00553E0F">
        <w:rPr>
          <w:bCs/>
          <w:szCs w:val="26"/>
        </w:rPr>
        <w:t xml:space="preserve"> </w:t>
      </w:r>
      <w:proofErr w:type="spellStart"/>
      <w:r w:rsidRPr="00553E0F">
        <w:rPr>
          <w:bCs/>
          <w:szCs w:val="26"/>
        </w:rPr>
        <w:t>nhằm</w:t>
      </w:r>
      <w:proofErr w:type="spellEnd"/>
      <w:r w:rsidRPr="00553E0F">
        <w:rPr>
          <w:bCs/>
          <w:szCs w:val="26"/>
        </w:rPr>
        <w:t xml:space="preserve"> </w:t>
      </w:r>
      <w:proofErr w:type="spellStart"/>
      <w:r w:rsidRPr="00553E0F">
        <w:rPr>
          <w:bCs/>
          <w:szCs w:val="26"/>
        </w:rPr>
        <w:t>cân</w:t>
      </w:r>
      <w:proofErr w:type="spellEnd"/>
      <w:r w:rsidRPr="00553E0F">
        <w:rPr>
          <w:bCs/>
          <w:szCs w:val="26"/>
        </w:rPr>
        <w:t xml:space="preserve"> </w:t>
      </w:r>
      <w:proofErr w:type="spellStart"/>
      <w:r w:rsidRPr="00553E0F">
        <w:rPr>
          <w:bCs/>
          <w:szCs w:val="26"/>
        </w:rPr>
        <w:t>bằng</w:t>
      </w:r>
      <w:proofErr w:type="spellEnd"/>
      <w:r w:rsidRPr="00553E0F">
        <w:rPr>
          <w:bCs/>
          <w:szCs w:val="26"/>
        </w:rPr>
        <w:t xml:space="preserve"> </w:t>
      </w:r>
      <w:proofErr w:type="spellStart"/>
      <w:r w:rsidRPr="00553E0F">
        <w:rPr>
          <w:bCs/>
          <w:szCs w:val="26"/>
        </w:rPr>
        <w:t>giữa</w:t>
      </w:r>
      <w:proofErr w:type="spellEnd"/>
      <w:r w:rsidRPr="00553E0F">
        <w:rPr>
          <w:bCs/>
          <w:szCs w:val="26"/>
        </w:rPr>
        <w:t xml:space="preserve"> </w:t>
      </w:r>
      <w:proofErr w:type="spellStart"/>
      <w:r w:rsidRPr="00553E0F">
        <w:rPr>
          <w:bCs/>
          <w:szCs w:val="26"/>
        </w:rPr>
        <w:t>tốc</w:t>
      </w:r>
      <w:proofErr w:type="spellEnd"/>
      <w:r w:rsidRPr="00553E0F">
        <w:rPr>
          <w:bCs/>
          <w:szCs w:val="26"/>
        </w:rPr>
        <w:t xml:space="preserve"> </w:t>
      </w:r>
      <w:proofErr w:type="spellStart"/>
      <w:r w:rsidRPr="00553E0F">
        <w:rPr>
          <w:bCs/>
          <w:szCs w:val="26"/>
        </w:rPr>
        <w:t>độ</w:t>
      </w:r>
      <w:proofErr w:type="spellEnd"/>
      <w:r w:rsidRPr="00553E0F">
        <w:rPr>
          <w:bCs/>
          <w:szCs w:val="26"/>
        </w:rPr>
        <w:t xml:space="preserve"> </w:t>
      </w:r>
      <w:proofErr w:type="spellStart"/>
      <w:r w:rsidRPr="00553E0F">
        <w:rPr>
          <w:bCs/>
          <w:szCs w:val="26"/>
        </w:rPr>
        <w:t>xử</w:t>
      </w:r>
      <w:proofErr w:type="spellEnd"/>
      <w:r w:rsidRPr="00553E0F">
        <w:rPr>
          <w:bCs/>
          <w:szCs w:val="26"/>
        </w:rPr>
        <w:t xml:space="preserve"> </w:t>
      </w:r>
      <w:proofErr w:type="spellStart"/>
      <w:r w:rsidRPr="00553E0F">
        <w:rPr>
          <w:bCs/>
          <w:szCs w:val="26"/>
        </w:rPr>
        <w:t>lý</w:t>
      </w:r>
      <w:proofErr w:type="spellEnd"/>
      <w:r w:rsidRPr="00553E0F">
        <w:rPr>
          <w:bCs/>
          <w:szCs w:val="26"/>
        </w:rPr>
        <w:t xml:space="preserve"> </w:t>
      </w:r>
      <w:proofErr w:type="spellStart"/>
      <w:r w:rsidRPr="00553E0F">
        <w:rPr>
          <w:bCs/>
          <w:szCs w:val="26"/>
        </w:rPr>
        <w:t>và</w:t>
      </w:r>
      <w:proofErr w:type="spellEnd"/>
      <w:r w:rsidRPr="00553E0F">
        <w:rPr>
          <w:bCs/>
          <w:szCs w:val="26"/>
        </w:rPr>
        <w:t xml:space="preserve"> </w:t>
      </w:r>
      <w:proofErr w:type="spellStart"/>
      <w:r w:rsidRPr="00553E0F">
        <w:rPr>
          <w:bCs/>
          <w:szCs w:val="26"/>
        </w:rPr>
        <w:t>khả</w:t>
      </w:r>
      <w:proofErr w:type="spellEnd"/>
      <w:r w:rsidRPr="00553E0F">
        <w:rPr>
          <w:bCs/>
          <w:szCs w:val="26"/>
        </w:rPr>
        <w:t xml:space="preserve"> </w:t>
      </w:r>
      <w:proofErr w:type="spellStart"/>
      <w:r w:rsidRPr="00553E0F">
        <w:rPr>
          <w:bCs/>
          <w:szCs w:val="26"/>
        </w:rPr>
        <w:t>năng</w:t>
      </w:r>
      <w:proofErr w:type="spellEnd"/>
      <w:r w:rsidRPr="00553E0F">
        <w:rPr>
          <w:bCs/>
          <w:szCs w:val="26"/>
        </w:rPr>
        <w:t xml:space="preserve"> </w:t>
      </w:r>
      <w:proofErr w:type="spellStart"/>
      <w:r w:rsidRPr="00553E0F">
        <w:rPr>
          <w:bCs/>
          <w:szCs w:val="26"/>
        </w:rPr>
        <w:t>đáp</w:t>
      </w:r>
      <w:proofErr w:type="spellEnd"/>
      <w:r w:rsidRPr="00553E0F">
        <w:rPr>
          <w:bCs/>
          <w:szCs w:val="26"/>
        </w:rPr>
        <w:t xml:space="preserve"> </w:t>
      </w:r>
      <w:proofErr w:type="spellStart"/>
      <w:r w:rsidRPr="00553E0F">
        <w:rPr>
          <w:bCs/>
          <w:szCs w:val="26"/>
        </w:rPr>
        <w:t>ứng</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thực</w:t>
      </w:r>
      <w:proofErr w:type="spellEnd"/>
      <w:r w:rsidRPr="00553E0F">
        <w:rPr>
          <w:bCs/>
          <w:szCs w:val="26"/>
        </w:rPr>
        <w:t xml:space="preserve"> </w:t>
      </w:r>
      <w:proofErr w:type="spellStart"/>
      <w:r w:rsidRPr="00553E0F">
        <w:rPr>
          <w:bCs/>
          <w:szCs w:val="26"/>
        </w:rPr>
        <w:t>tế</w:t>
      </w:r>
      <w:proofErr w:type="spellEnd"/>
      <w:r w:rsidRPr="00553E0F">
        <w:rPr>
          <w:bCs/>
          <w:szCs w:val="26"/>
        </w:rPr>
        <w:t xml:space="preserve">. </w:t>
      </w:r>
      <w:proofErr w:type="spellStart"/>
      <w:r w:rsidRPr="00553E0F">
        <w:rPr>
          <w:bCs/>
          <w:szCs w:val="26"/>
        </w:rPr>
        <w:t>Thuật</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w:t>
      </w:r>
      <w:proofErr w:type="spellStart"/>
      <w:r w:rsidRPr="00553E0F">
        <w:rPr>
          <w:bCs/>
          <w:szCs w:val="26"/>
        </w:rPr>
        <w:t>thiết</w:t>
      </w:r>
      <w:proofErr w:type="spellEnd"/>
      <w:r w:rsidRPr="00553E0F">
        <w:rPr>
          <w:bCs/>
          <w:szCs w:val="26"/>
        </w:rPr>
        <w:t xml:space="preserve"> </w:t>
      </w:r>
      <w:proofErr w:type="spellStart"/>
      <w:r w:rsidRPr="00553E0F">
        <w:rPr>
          <w:bCs/>
          <w:szCs w:val="26"/>
        </w:rPr>
        <w:t>kế</w:t>
      </w:r>
      <w:proofErr w:type="spellEnd"/>
      <w:r w:rsidRPr="00553E0F">
        <w:rPr>
          <w:bCs/>
          <w:szCs w:val="26"/>
        </w:rPr>
        <w:t xml:space="preserve"> </w:t>
      </w:r>
      <w:proofErr w:type="spellStart"/>
      <w:r w:rsidRPr="00553E0F">
        <w:rPr>
          <w:bCs/>
          <w:szCs w:val="26"/>
        </w:rPr>
        <w:t>để</w:t>
      </w:r>
      <w:proofErr w:type="spellEnd"/>
      <w:r w:rsidRPr="00553E0F">
        <w:rPr>
          <w:bCs/>
          <w:szCs w:val="26"/>
        </w:rPr>
        <w:t xml:space="preserve"> </w:t>
      </w:r>
      <w:proofErr w:type="spellStart"/>
      <w:r w:rsidRPr="00553E0F">
        <w:rPr>
          <w:bCs/>
          <w:szCs w:val="26"/>
        </w:rPr>
        <w:t>hoạt</w:t>
      </w:r>
      <w:proofErr w:type="spellEnd"/>
      <w:r w:rsidRPr="00553E0F">
        <w:rPr>
          <w:bCs/>
          <w:szCs w:val="26"/>
        </w:rPr>
        <w:t xml:space="preserve"> </w:t>
      </w:r>
      <w:proofErr w:type="spellStart"/>
      <w:r w:rsidRPr="00553E0F">
        <w:rPr>
          <w:bCs/>
          <w:szCs w:val="26"/>
        </w:rPr>
        <w:t>động</w:t>
      </w:r>
      <w:proofErr w:type="spellEnd"/>
      <w:r w:rsidRPr="00553E0F">
        <w:rPr>
          <w:bCs/>
          <w:szCs w:val="26"/>
        </w:rPr>
        <w:t xml:space="preserve"> </w:t>
      </w:r>
      <w:proofErr w:type="spellStart"/>
      <w:r w:rsidRPr="00553E0F">
        <w:rPr>
          <w:bCs/>
          <w:szCs w:val="26"/>
        </w:rPr>
        <w:t>hiệu</w:t>
      </w:r>
      <w:proofErr w:type="spellEnd"/>
      <w:r w:rsidRPr="00553E0F">
        <w:rPr>
          <w:bCs/>
          <w:szCs w:val="26"/>
        </w:rPr>
        <w:t xml:space="preserve"> </w:t>
      </w:r>
      <w:proofErr w:type="spellStart"/>
      <w:r w:rsidRPr="00553E0F">
        <w:rPr>
          <w:bCs/>
          <w:szCs w:val="26"/>
        </w:rPr>
        <w:t>quả</w:t>
      </w:r>
      <w:proofErr w:type="spellEnd"/>
      <w:r w:rsidRPr="00553E0F">
        <w:rPr>
          <w:bCs/>
          <w:szCs w:val="26"/>
        </w:rPr>
        <w:t xml:space="preserve"> </w:t>
      </w:r>
      <w:proofErr w:type="spellStart"/>
      <w:r w:rsidRPr="00553E0F">
        <w:rPr>
          <w:bCs/>
          <w:szCs w:val="26"/>
        </w:rPr>
        <w:t>khi</w:t>
      </w:r>
      <w:proofErr w:type="spellEnd"/>
      <w:r w:rsidRPr="00553E0F">
        <w:rPr>
          <w:bCs/>
          <w:szCs w:val="26"/>
        </w:rPr>
        <w:t xml:space="preserve"> </w:t>
      </w:r>
      <w:proofErr w:type="spellStart"/>
      <w:r w:rsidRPr="00553E0F">
        <w:rPr>
          <w:bCs/>
          <w:szCs w:val="26"/>
        </w:rPr>
        <w:t>số</w:t>
      </w:r>
      <w:proofErr w:type="spellEnd"/>
      <w:r w:rsidRPr="00553E0F">
        <w:rPr>
          <w:bCs/>
          <w:szCs w:val="26"/>
        </w:rPr>
        <w:t xml:space="preserve"> </w:t>
      </w:r>
      <w:proofErr w:type="spellStart"/>
      <w:r w:rsidRPr="00553E0F">
        <w:rPr>
          <w:bCs/>
          <w:szCs w:val="26"/>
        </w:rPr>
        <w:t>lượng</w:t>
      </w:r>
      <w:proofErr w:type="spellEnd"/>
      <w:r w:rsidRPr="00553E0F">
        <w:rPr>
          <w:bCs/>
          <w:szCs w:val="26"/>
        </w:rPr>
        <w:t xml:space="preserve"> </w:t>
      </w:r>
      <w:proofErr w:type="spellStart"/>
      <w:r w:rsidRPr="00553E0F">
        <w:rPr>
          <w:bCs/>
          <w:szCs w:val="26"/>
        </w:rPr>
        <w:t>đăng</w:t>
      </w:r>
      <w:proofErr w:type="spellEnd"/>
      <w:r w:rsidRPr="00553E0F">
        <w:rPr>
          <w:bCs/>
          <w:szCs w:val="26"/>
        </w:rPr>
        <w:t xml:space="preserve"> </w:t>
      </w:r>
      <w:proofErr w:type="spellStart"/>
      <w:r w:rsidRPr="00553E0F">
        <w:rPr>
          <w:bCs/>
          <w:szCs w:val="26"/>
        </w:rPr>
        <w:t>ký</w:t>
      </w:r>
      <w:proofErr w:type="spellEnd"/>
      <w:r w:rsidRPr="00553E0F">
        <w:rPr>
          <w:bCs/>
          <w:szCs w:val="26"/>
        </w:rPr>
        <w:t xml:space="preserve"> </w:t>
      </w:r>
      <w:proofErr w:type="spellStart"/>
      <w:r w:rsidRPr="00553E0F">
        <w:rPr>
          <w:bCs/>
          <w:szCs w:val="26"/>
        </w:rPr>
        <w:t>lớn</w:t>
      </w:r>
      <w:proofErr w:type="spellEnd"/>
      <w:r w:rsidRPr="00553E0F">
        <w:rPr>
          <w:bCs/>
          <w:szCs w:val="26"/>
        </w:rPr>
        <w:t xml:space="preserve"> </w:t>
      </w:r>
      <w:proofErr w:type="spellStart"/>
      <w:r w:rsidRPr="00553E0F">
        <w:rPr>
          <w:bCs/>
          <w:szCs w:val="26"/>
        </w:rPr>
        <w:t>và</w:t>
      </w:r>
      <w:proofErr w:type="spellEnd"/>
      <w:r w:rsidRPr="00553E0F">
        <w:rPr>
          <w:bCs/>
          <w:szCs w:val="26"/>
        </w:rPr>
        <w:t xml:space="preserve"> </w:t>
      </w:r>
      <w:proofErr w:type="spellStart"/>
      <w:r w:rsidRPr="00553E0F">
        <w:rPr>
          <w:bCs/>
          <w:szCs w:val="26"/>
        </w:rPr>
        <w:t>dễ</w:t>
      </w:r>
      <w:proofErr w:type="spellEnd"/>
      <w:r w:rsidRPr="00553E0F">
        <w:rPr>
          <w:bCs/>
          <w:szCs w:val="26"/>
        </w:rPr>
        <w:t xml:space="preserve"> </w:t>
      </w:r>
      <w:proofErr w:type="spellStart"/>
      <w:r w:rsidRPr="00553E0F">
        <w:rPr>
          <w:bCs/>
          <w:szCs w:val="26"/>
        </w:rPr>
        <w:t>mở</w:t>
      </w:r>
      <w:proofErr w:type="spellEnd"/>
      <w:r w:rsidRPr="00553E0F">
        <w:rPr>
          <w:bCs/>
          <w:szCs w:val="26"/>
        </w:rPr>
        <w:t xml:space="preserve"> </w:t>
      </w:r>
      <w:proofErr w:type="spellStart"/>
      <w:r w:rsidRPr="00553E0F">
        <w:rPr>
          <w:bCs/>
          <w:szCs w:val="26"/>
        </w:rPr>
        <w:t>rộng</w:t>
      </w:r>
      <w:proofErr w:type="spellEnd"/>
      <w:r w:rsidRPr="00553E0F">
        <w:rPr>
          <w:bCs/>
          <w:szCs w:val="26"/>
        </w:rPr>
        <w:t xml:space="preserve"> </w:t>
      </w:r>
      <w:proofErr w:type="spellStart"/>
      <w:r w:rsidRPr="00553E0F">
        <w:rPr>
          <w:bCs/>
          <w:szCs w:val="26"/>
        </w:rPr>
        <w:t>thêm</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mềm</w:t>
      </w:r>
      <w:proofErr w:type="spellEnd"/>
      <w:r w:rsidRPr="00553E0F">
        <w:rPr>
          <w:bCs/>
          <w:szCs w:val="26"/>
        </w:rPr>
        <w:t xml:space="preserve"> khi </w:t>
      </w:r>
      <w:proofErr w:type="spellStart"/>
      <w:r w:rsidRPr="00553E0F">
        <w:rPr>
          <w:bCs/>
          <w:szCs w:val="26"/>
        </w:rPr>
        <w:t>cần</w:t>
      </w:r>
      <w:proofErr w:type="spellEnd"/>
      <w:r w:rsidRPr="00553E0F">
        <w:rPr>
          <w:bCs/>
          <w:szCs w:val="26"/>
        </w:rPr>
        <w:t>.</w:t>
      </w:r>
    </w:p>
    <w:p w14:paraId="5E0F0475" w14:textId="66D5A2EF" w:rsidR="00553E0F" w:rsidRPr="00553E0F" w:rsidRDefault="00553E0F" w:rsidP="00553E0F">
      <w:pPr>
        <w:spacing w:after="120" w:line="312" w:lineRule="auto"/>
        <w:jc w:val="both"/>
        <w:rPr>
          <w:bCs/>
          <w:szCs w:val="26"/>
          <w:lang w:val="vi-VN"/>
        </w:rPr>
      </w:pPr>
      <w:r w:rsidRPr="00553E0F">
        <w:rPr>
          <w:bCs/>
          <w:szCs w:val="26"/>
        </w:rPr>
        <w:t>        </w:t>
      </w:r>
      <w:proofErr w:type="spellStart"/>
      <w:r w:rsidRPr="00553E0F">
        <w:rPr>
          <w:bCs/>
          <w:szCs w:val="26"/>
        </w:rPr>
        <w:t>Ngoài</w:t>
      </w:r>
      <w:proofErr w:type="spellEnd"/>
      <w:r w:rsidRPr="00553E0F">
        <w:rPr>
          <w:bCs/>
          <w:szCs w:val="26"/>
        </w:rPr>
        <w:t xml:space="preserve"> </w:t>
      </w:r>
      <w:proofErr w:type="spellStart"/>
      <w:r w:rsidRPr="00553E0F">
        <w:rPr>
          <w:bCs/>
          <w:szCs w:val="26"/>
        </w:rPr>
        <w:t>yếu</w:t>
      </w:r>
      <w:proofErr w:type="spellEnd"/>
      <w:r w:rsidRPr="00553E0F">
        <w:rPr>
          <w:bCs/>
          <w:szCs w:val="26"/>
        </w:rPr>
        <w:t xml:space="preserve"> </w:t>
      </w:r>
      <w:proofErr w:type="spellStart"/>
      <w:r w:rsidRPr="00553E0F">
        <w:rPr>
          <w:bCs/>
          <w:szCs w:val="26"/>
        </w:rPr>
        <w:t>tố</w:t>
      </w:r>
      <w:proofErr w:type="spellEnd"/>
      <w:r w:rsidRPr="00553E0F">
        <w:rPr>
          <w:bCs/>
          <w:szCs w:val="26"/>
        </w:rPr>
        <w:t xml:space="preserve"> </w:t>
      </w:r>
      <w:proofErr w:type="spellStart"/>
      <w:r w:rsidRPr="00553E0F">
        <w:rPr>
          <w:bCs/>
          <w:szCs w:val="26"/>
        </w:rPr>
        <w:t>thuật</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w:t>
      </w:r>
      <w:proofErr w:type="spellStart"/>
      <w:r w:rsidRPr="00553E0F">
        <w:rPr>
          <w:bCs/>
          <w:szCs w:val="26"/>
        </w:rPr>
        <w:t>khả</w:t>
      </w:r>
      <w:proofErr w:type="spellEnd"/>
      <w:r w:rsidRPr="00553E0F">
        <w:rPr>
          <w:bCs/>
          <w:szCs w:val="26"/>
        </w:rPr>
        <w:t xml:space="preserve"> </w:t>
      </w:r>
      <w:proofErr w:type="spellStart"/>
      <w:r w:rsidRPr="00553E0F">
        <w:rPr>
          <w:bCs/>
          <w:szCs w:val="26"/>
        </w:rPr>
        <w:t>năng</w:t>
      </w:r>
      <w:proofErr w:type="spellEnd"/>
      <w:r w:rsidRPr="00553E0F">
        <w:rPr>
          <w:bCs/>
          <w:szCs w:val="26"/>
        </w:rPr>
        <w:t xml:space="preserve"> </w:t>
      </w:r>
      <w:proofErr w:type="spellStart"/>
      <w:r w:rsidRPr="00553E0F">
        <w:rPr>
          <w:bCs/>
          <w:szCs w:val="26"/>
        </w:rPr>
        <w:t>vận</w:t>
      </w:r>
      <w:proofErr w:type="spellEnd"/>
      <w:r w:rsidRPr="00553E0F">
        <w:rPr>
          <w:bCs/>
          <w:szCs w:val="26"/>
        </w:rPr>
        <w:t xml:space="preserve"> </w:t>
      </w:r>
      <w:proofErr w:type="spellStart"/>
      <w:r w:rsidRPr="00553E0F">
        <w:rPr>
          <w:bCs/>
          <w:szCs w:val="26"/>
        </w:rPr>
        <w:t>hành</w:t>
      </w:r>
      <w:proofErr w:type="spellEnd"/>
      <w:r w:rsidRPr="00553E0F">
        <w:rPr>
          <w:bCs/>
          <w:szCs w:val="26"/>
        </w:rPr>
        <w:t xml:space="preserve"> </w:t>
      </w:r>
      <w:proofErr w:type="spellStart"/>
      <w:r w:rsidRPr="00553E0F">
        <w:rPr>
          <w:bCs/>
          <w:szCs w:val="26"/>
        </w:rPr>
        <w:t>thực</w:t>
      </w:r>
      <w:proofErr w:type="spellEnd"/>
      <w:r w:rsidRPr="00553E0F">
        <w:rPr>
          <w:bCs/>
          <w:szCs w:val="26"/>
        </w:rPr>
        <w:t xml:space="preserve"> </w:t>
      </w:r>
      <w:proofErr w:type="spellStart"/>
      <w:r w:rsidRPr="00553E0F">
        <w:rPr>
          <w:bCs/>
          <w:szCs w:val="26"/>
        </w:rPr>
        <w:t>tế</w:t>
      </w:r>
      <w:proofErr w:type="spellEnd"/>
      <w:r w:rsidRPr="00553E0F">
        <w:rPr>
          <w:bCs/>
          <w:szCs w:val="26"/>
        </w:rPr>
        <w:t xml:space="preserve"> </w:t>
      </w:r>
      <w:proofErr w:type="spellStart"/>
      <w:r w:rsidRPr="00553E0F">
        <w:rPr>
          <w:bCs/>
          <w:szCs w:val="26"/>
        </w:rPr>
        <w:t>cũng</w:t>
      </w:r>
      <w:proofErr w:type="spellEnd"/>
      <w:r w:rsidRPr="00553E0F">
        <w:rPr>
          <w:bCs/>
          <w:szCs w:val="26"/>
        </w:rPr>
        <w:t xml:space="preserve"> </w:t>
      </w:r>
      <w:proofErr w:type="spellStart"/>
      <w:r w:rsidRPr="00553E0F">
        <w:rPr>
          <w:bCs/>
          <w:szCs w:val="26"/>
        </w:rPr>
        <w:t>rất</w:t>
      </w:r>
      <w:proofErr w:type="spellEnd"/>
      <w:r w:rsidRPr="00553E0F">
        <w:rPr>
          <w:bCs/>
          <w:szCs w:val="26"/>
        </w:rPr>
        <w:t xml:space="preserve"> </w:t>
      </w:r>
      <w:proofErr w:type="spellStart"/>
      <w:r w:rsidRPr="00553E0F">
        <w:rPr>
          <w:bCs/>
          <w:szCs w:val="26"/>
        </w:rPr>
        <w:t>quan</w:t>
      </w:r>
      <w:proofErr w:type="spellEnd"/>
      <w:r w:rsidRPr="00553E0F">
        <w:rPr>
          <w:bCs/>
          <w:szCs w:val="26"/>
        </w:rPr>
        <w:t xml:space="preserve"> </w:t>
      </w:r>
      <w:proofErr w:type="spellStart"/>
      <w:r w:rsidRPr="00553E0F">
        <w:rPr>
          <w:bCs/>
          <w:szCs w:val="26"/>
        </w:rPr>
        <w:t>trọng</w:t>
      </w:r>
      <w:proofErr w:type="spellEnd"/>
      <w:r w:rsidRPr="00553E0F">
        <w:rPr>
          <w:bCs/>
          <w:szCs w:val="26"/>
        </w:rPr>
        <w:t xml:space="preserve">. </w:t>
      </w:r>
      <w:proofErr w:type="spellStart"/>
      <w:r w:rsidRPr="00553E0F">
        <w:rPr>
          <w:bCs/>
          <w:szCs w:val="26"/>
        </w:rPr>
        <w:t>Dữ</w:t>
      </w:r>
      <w:proofErr w:type="spellEnd"/>
      <w:r w:rsidRPr="00553E0F">
        <w:rPr>
          <w:bCs/>
          <w:szCs w:val="26"/>
        </w:rPr>
        <w:t xml:space="preserve"> </w:t>
      </w:r>
      <w:proofErr w:type="spellStart"/>
      <w:r w:rsidRPr="00553E0F">
        <w:rPr>
          <w:bCs/>
          <w:szCs w:val="26"/>
        </w:rPr>
        <w:t>liệu</w:t>
      </w:r>
      <w:proofErr w:type="spellEnd"/>
      <w:r w:rsidRPr="00553E0F">
        <w:rPr>
          <w:bCs/>
          <w:szCs w:val="26"/>
        </w:rPr>
        <w:t xml:space="preserve"> </w:t>
      </w:r>
      <w:proofErr w:type="spellStart"/>
      <w:r w:rsidRPr="00553E0F">
        <w:rPr>
          <w:bCs/>
          <w:szCs w:val="26"/>
        </w:rPr>
        <w:t>có</w:t>
      </w:r>
      <w:proofErr w:type="spellEnd"/>
      <w:r w:rsidRPr="00553E0F">
        <w:rPr>
          <w:bCs/>
          <w:szCs w:val="26"/>
        </w:rPr>
        <w:t xml:space="preserve"> </w:t>
      </w:r>
      <w:proofErr w:type="spellStart"/>
      <w:r w:rsidRPr="00553E0F">
        <w:rPr>
          <w:bCs/>
          <w:szCs w:val="26"/>
        </w:rPr>
        <w:t>thể</w:t>
      </w:r>
      <w:proofErr w:type="spellEnd"/>
      <w:r w:rsidRPr="00553E0F">
        <w:rPr>
          <w:bCs/>
          <w:szCs w:val="26"/>
        </w:rPr>
        <w:t xml:space="preserve"> </w:t>
      </w:r>
      <w:proofErr w:type="spellStart"/>
      <w:r w:rsidRPr="00553E0F">
        <w:rPr>
          <w:bCs/>
          <w:szCs w:val="26"/>
        </w:rPr>
        <w:t>thay</w:t>
      </w:r>
      <w:proofErr w:type="spellEnd"/>
      <w:r w:rsidRPr="00553E0F">
        <w:rPr>
          <w:bCs/>
          <w:szCs w:val="26"/>
        </w:rPr>
        <w:t xml:space="preserve"> </w:t>
      </w:r>
      <w:proofErr w:type="spellStart"/>
      <w:r w:rsidRPr="00553E0F">
        <w:rPr>
          <w:bCs/>
          <w:szCs w:val="26"/>
        </w:rPr>
        <w:t>đổi</w:t>
      </w:r>
      <w:proofErr w:type="spellEnd"/>
      <w:r w:rsidRPr="00553E0F">
        <w:rPr>
          <w:bCs/>
          <w:szCs w:val="26"/>
        </w:rPr>
        <w:t xml:space="preserve"> </w:t>
      </w:r>
      <w:proofErr w:type="spellStart"/>
      <w:r w:rsidRPr="00553E0F">
        <w:rPr>
          <w:bCs/>
          <w:szCs w:val="26"/>
        </w:rPr>
        <w:t>sát</w:t>
      </w:r>
      <w:proofErr w:type="spellEnd"/>
      <w:r w:rsidRPr="00553E0F">
        <w:rPr>
          <w:bCs/>
          <w:szCs w:val="26"/>
        </w:rPr>
        <w:t xml:space="preserve"> </w:t>
      </w:r>
      <w:proofErr w:type="spellStart"/>
      <w:r w:rsidRPr="00553E0F">
        <w:rPr>
          <w:bCs/>
          <w:szCs w:val="26"/>
        </w:rPr>
        <w:t>ngày</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như</w:t>
      </w:r>
      <w:proofErr w:type="spellEnd"/>
      <w:r w:rsidRPr="00553E0F">
        <w:rPr>
          <w:bCs/>
          <w:szCs w:val="26"/>
        </w:rPr>
        <w:t xml:space="preserve"> </w:t>
      </w:r>
      <w:proofErr w:type="spellStart"/>
      <w:r w:rsidRPr="00553E0F">
        <w:rPr>
          <w:bCs/>
          <w:szCs w:val="26"/>
        </w:rPr>
        <w:t>thêm</w:t>
      </w:r>
      <w:proofErr w:type="spellEnd"/>
      <w:r w:rsidRPr="00553E0F">
        <w:rPr>
          <w:bCs/>
          <w:szCs w:val="26"/>
        </w:rPr>
        <w:t xml:space="preserve"> </w:t>
      </w:r>
      <w:proofErr w:type="spellStart"/>
      <w:r w:rsidRPr="00553E0F">
        <w:rPr>
          <w:bCs/>
          <w:szCs w:val="26"/>
        </w:rPr>
        <w:t>hoặc</w:t>
      </w:r>
      <w:proofErr w:type="spellEnd"/>
      <w:r w:rsidRPr="00553E0F">
        <w:rPr>
          <w:bCs/>
          <w:szCs w:val="26"/>
        </w:rPr>
        <w:t xml:space="preserve"> </w:t>
      </w:r>
      <w:proofErr w:type="spellStart"/>
      <w:r w:rsidRPr="00553E0F">
        <w:rPr>
          <w:bCs/>
          <w:szCs w:val="26"/>
        </w:rPr>
        <w:t>hủy</w:t>
      </w:r>
      <w:proofErr w:type="spellEnd"/>
      <w:r w:rsidRPr="00553E0F">
        <w:rPr>
          <w:bCs/>
          <w:szCs w:val="26"/>
        </w:rPr>
        <w:t xml:space="preserve"> </w:t>
      </w:r>
      <w:proofErr w:type="spellStart"/>
      <w:r w:rsidRPr="00553E0F">
        <w:rPr>
          <w:bCs/>
          <w:szCs w:val="26"/>
        </w:rPr>
        <w:t>đăng</w:t>
      </w:r>
      <w:proofErr w:type="spellEnd"/>
      <w:r w:rsidRPr="00553E0F">
        <w:rPr>
          <w:bCs/>
          <w:szCs w:val="26"/>
        </w:rPr>
        <w:t xml:space="preserve"> </w:t>
      </w:r>
      <w:proofErr w:type="spellStart"/>
      <w:r w:rsidRPr="00553E0F">
        <w:rPr>
          <w:bCs/>
          <w:szCs w:val="26"/>
        </w:rPr>
        <w:t>ký</w:t>
      </w:r>
      <w:proofErr w:type="spellEnd"/>
      <w:r w:rsidRPr="00553E0F">
        <w:rPr>
          <w:bCs/>
          <w:szCs w:val="26"/>
        </w:rPr>
        <w:t xml:space="preserve">, </w:t>
      </w:r>
      <w:proofErr w:type="spellStart"/>
      <w:r w:rsidRPr="00553E0F">
        <w:rPr>
          <w:bCs/>
          <w:szCs w:val="26"/>
        </w:rPr>
        <w:t>khóa</w:t>
      </w:r>
      <w:proofErr w:type="spellEnd"/>
      <w:r w:rsidRPr="00553E0F">
        <w:rPr>
          <w:bCs/>
          <w:szCs w:val="26"/>
        </w:rPr>
        <w:t xml:space="preserve"> </w:t>
      </w:r>
      <w:proofErr w:type="spellStart"/>
      <w:r w:rsidRPr="00553E0F">
        <w:rPr>
          <w:bCs/>
          <w:szCs w:val="26"/>
        </w:rPr>
        <w:t>phòng</w:t>
      </w:r>
      <w:proofErr w:type="spellEnd"/>
      <w:r w:rsidRPr="00553E0F">
        <w:rPr>
          <w:bCs/>
          <w:szCs w:val="26"/>
        </w:rPr>
        <w:t xml:space="preserve"> </w:t>
      </w:r>
      <w:proofErr w:type="spellStart"/>
      <w:r w:rsidRPr="00553E0F">
        <w:rPr>
          <w:bCs/>
          <w:szCs w:val="26"/>
        </w:rPr>
        <w:t>đột</w:t>
      </w:r>
      <w:proofErr w:type="spellEnd"/>
      <w:r w:rsidRPr="00553E0F">
        <w:rPr>
          <w:bCs/>
          <w:szCs w:val="26"/>
        </w:rPr>
        <w:t xml:space="preserve"> </w:t>
      </w:r>
      <w:proofErr w:type="spellStart"/>
      <w:r w:rsidRPr="00553E0F">
        <w:rPr>
          <w:bCs/>
          <w:szCs w:val="26"/>
        </w:rPr>
        <w:t>xuất</w:t>
      </w:r>
      <w:proofErr w:type="spellEnd"/>
      <w:r w:rsidRPr="00553E0F">
        <w:rPr>
          <w:bCs/>
          <w:szCs w:val="26"/>
        </w:rPr>
        <w:t xml:space="preserve">. </w:t>
      </w:r>
      <w:proofErr w:type="spellStart"/>
      <w:r w:rsidRPr="00553E0F">
        <w:rPr>
          <w:bCs/>
          <w:szCs w:val="26"/>
        </w:rPr>
        <w:t>Vì</w:t>
      </w:r>
      <w:proofErr w:type="spellEnd"/>
      <w:r w:rsidRPr="00553E0F">
        <w:rPr>
          <w:bCs/>
          <w:szCs w:val="26"/>
        </w:rPr>
        <w:t xml:space="preserve"> </w:t>
      </w:r>
      <w:proofErr w:type="spellStart"/>
      <w:r w:rsidRPr="00553E0F">
        <w:rPr>
          <w:bCs/>
          <w:szCs w:val="26"/>
        </w:rPr>
        <w:t>vậy</w:t>
      </w:r>
      <w:proofErr w:type="spellEnd"/>
      <w:r w:rsidRPr="00553E0F">
        <w:rPr>
          <w:bCs/>
          <w:szCs w:val="26"/>
        </w:rPr>
        <w:t xml:space="preserve"> </w:t>
      </w:r>
      <w:proofErr w:type="spellStart"/>
      <w:r w:rsidRPr="00553E0F">
        <w:rPr>
          <w:bCs/>
          <w:szCs w:val="26"/>
        </w:rPr>
        <w:t>hệ</w:t>
      </w:r>
      <w:proofErr w:type="spellEnd"/>
      <w:r w:rsidRPr="00553E0F">
        <w:rPr>
          <w:bCs/>
          <w:szCs w:val="26"/>
        </w:rPr>
        <w:t xml:space="preserve"> </w:t>
      </w:r>
      <w:proofErr w:type="spellStart"/>
      <w:r w:rsidRPr="00553E0F">
        <w:rPr>
          <w:bCs/>
          <w:szCs w:val="26"/>
        </w:rPr>
        <w:t>thống</w:t>
      </w:r>
      <w:proofErr w:type="spellEnd"/>
      <w:r w:rsidRPr="00553E0F">
        <w:rPr>
          <w:bCs/>
          <w:szCs w:val="26"/>
        </w:rPr>
        <w:t xml:space="preserve"> </w:t>
      </w:r>
      <w:proofErr w:type="spellStart"/>
      <w:r w:rsidRPr="00553E0F">
        <w:rPr>
          <w:bCs/>
          <w:szCs w:val="26"/>
        </w:rPr>
        <w:t>cần</w:t>
      </w:r>
      <w:proofErr w:type="spellEnd"/>
      <w:r w:rsidRPr="00553E0F">
        <w:rPr>
          <w:bCs/>
          <w:szCs w:val="26"/>
        </w:rPr>
        <w:t xml:space="preserve"> </w:t>
      </w:r>
      <w:proofErr w:type="spellStart"/>
      <w:r w:rsidRPr="00553E0F">
        <w:rPr>
          <w:bCs/>
          <w:szCs w:val="26"/>
        </w:rPr>
        <w:t>chạy</w:t>
      </w:r>
      <w:proofErr w:type="spellEnd"/>
      <w:r w:rsidRPr="00553E0F">
        <w:rPr>
          <w:bCs/>
          <w:szCs w:val="26"/>
        </w:rPr>
        <w:t xml:space="preserve"> </w:t>
      </w:r>
      <w:proofErr w:type="spellStart"/>
      <w:r w:rsidRPr="00553E0F">
        <w:rPr>
          <w:bCs/>
          <w:szCs w:val="26"/>
        </w:rPr>
        <w:t>lại</w:t>
      </w:r>
      <w:proofErr w:type="spellEnd"/>
      <w:r w:rsidRPr="00553E0F">
        <w:rPr>
          <w:bCs/>
          <w:szCs w:val="26"/>
        </w:rPr>
        <w:t xml:space="preserve"> </w:t>
      </w:r>
      <w:proofErr w:type="spellStart"/>
      <w:r w:rsidRPr="00553E0F">
        <w:rPr>
          <w:bCs/>
          <w:szCs w:val="26"/>
        </w:rPr>
        <w:t>nhanh</w:t>
      </w:r>
      <w:proofErr w:type="spellEnd"/>
      <w:r w:rsidRPr="00553E0F">
        <w:rPr>
          <w:bCs/>
          <w:szCs w:val="26"/>
        </w:rPr>
        <w:t xml:space="preserve">, </w:t>
      </w:r>
      <w:proofErr w:type="spellStart"/>
      <w:r w:rsidRPr="00553E0F">
        <w:rPr>
          <w:bCs/>
          <w:szCs w:val="26"/>
        </w:rPr>
        <w:t>ghi</w:t>
      </w:r>
      <w:proofErr w:type="spellEnd"/>
      <w:r w:rsidRPr="00553E0F">
        <w:rPr>
          <w:bCs/>
          <w:szCs w:val="26"/>
        </w:rPr>
        <w:t xml:space="preserve"> log </w:t>
      </w:r>
      <w:proofErr w:type="spellStart"/>
      <w:r w:rsidRPr="00553E0F">
        <w:rPr>
          <w:bCs/>
          <w:szCs w:val="26"/>
        </w:rPr>
        <w:t>để</w:t>
      </w:r>
      <w:proofErr w:type="spellEnd"/>
      <w:r w:rsidRPr="00553E0F">
        <w:rPr>
          <w:bCs/>
          <w:szCs w:val="26"/>
        </w:rPr>
        <w:t xml:space="preserve"> </w:t>
      </w:r>
      <w:proofErr w:type="spellStart"/>
      <w:r w:rsidRPr="00553E0F">
        <w:rPr>
          <w:bCs/>
          <w:szCs w:val="26"/>
        </w:rPr>
        <w:t>truy</w:t>
      </w:r>
      <w:proofErr w:type="spellEnd"/>
      <w:r w:rsidRPr="00553E0F">
        <w:rPr>
          <w:bCs/>
          <w:szCs w:val="26"/>
        </w:rPr>
        <w:t xml:space="preserve"> </w:t>
      </w:r>
      <w:proofErr w:type="spellStart"/>
      <w:r w:rsidRPr="00553E0F">
        <w:rPr>
          <w:bCs/>
          <w:szCs w:val="26"/>
        </w:rPr>
        <w:t>vết</w:t>
      </w:r>
      <w:proofErr w:type="spellEnd"/>
      <w:r w:rsidRPr="00553E0F">
        <w:rPr>
          <w:bCs/>
          <w:szCs w:val="26"/>
        </w:rPr>
        <w:t xml:space="preserve"> </w:t>
      </w:r>
      <w:proofErr w:type="spellStart"/>
      <w:r w:rsidRPr="00553E0F">
        <w:rPr>
          <w:bCs/>
          <w:szCs w:val="26"/>
        </w:rPr>
        <w:t>và</w:t>
      </w:r>
      <w:proofErr w:type="spellEnd"/>
      <w:r w:rsidRPr="00553E0F">
        <w:rPr>
          <w:bCs/>
          <w:szCs w:val="26"/>
        </w:rPr>
        <w:t xml:space="preserve"> </w:t>
      </w:r>
      <w:proofErr w:type="spellStart"/>
      <w:r w:rsidRPr="00553E0F">
        <w:rPr>
          <w:bCs/>
          <w:szCs w:val="26"/>
        </w:rPr>
        <w:t>đảm</w:t>
      </w:r>
      <w:proofErr w:type="spellEnd"/>
      <w:r w:rsidRPr="00553E0F">
        <w:rPr>
          <w:bCs/>
          <w:szCs w:val="26"/>
        </w:rPr>
        <w:t xml:space="preserve"> </w:t>
      </w:r>
      <w:proofErr w:type="spellStart"/>
      <w:r w:rsidRPr="00553E0F">
        <w:rPr>
          <w:bCs/>
          <w:szCs w:val="26"/>
        </w:rPr>
        <w:t>bảo</w:t>
      </w:r>
      <w:proofErr w:type="spellEnd"/>
      <w:r w:rsidRPr="00553E0F">
        <w:rPr>
          <w:bCs/>
          <w:szCs w:val="26"/>
        </w:rPr>
        <w:t xml:space="preserve"> </w:t>
      </w:r>
      <w:proofErr w:type="spellStart"/>
      <w:r w:rsidRPr="00553E0F">
        <w:rPr>
          <w:bCs/>
          <w:szCs w:val="26"/>
        </w:rPr>
        <w:t>không</w:t>
      </w:r>
      <w:proofErr w:type="spellEnd"/>
      <w:r w:rsidRPr="00553E0F">
        <w:rPr>
          <w:bCs/>
          <w:szCs w:val="26"/>
        </w:rPr>
        <w:t xml:space="preserve"> </w:t>
      </w:r>
      <w:proofErr w:type="spellStart"/>
      <w:r w:rsidRPr="00553E0F">
        <w:rPr>
          <w:bCs/>
          <w:szCs w:val="26"/>
        </w:rPr>
        <w:t>làm</w:t>
      </w:r>
      <w:proofErr w:type="spellEnd"/>
      <w:r w:rsidRPr="00553E0F">
        <w:rPr>
          <w:bCs/>
          <w:szCs w:val="26"/>
        </w:rPr>
        <w:t xml:space="preserve"> </w:t>
      </w:r>
      <w:proofErr w:type="spellStart"/>
      <w:r w:rsidRPr="00553E0F">
        <w:rPr>
          <w:bCs/>
          <w:szCs w:val="26"/>
        </w:rPr>
        <w:t>ảnh</w:t>
      </w:r>
      <w:proofErr w:type="spellEnd"/>
      <w:r w:rsidRPr="00553E0F">
        <w:rPr>
          <w:bCs/>
          <w:szCs w:val="26"/>
        </w:rPr>
        <w:t xml:space="preserve"> </w:t>
      </w:r>
      <w:proofErr w:type="spellStart"/>
      <w:r w:rsidRPr="00553E0F">
        <w:rPr>
          <w:bCs/>
          <w:szCs w:val="26"/>
        </w:rPr>
        <w:t>hưởng</w:t>
      </w:r>
      <w:proofErr w:type="spellEnd"/>
      <w:r w:rsidRPr="00553E0F">
        <w:rPr>
          <w:bCs/>
          <w:szCs w:val="26"/>
        </w:rPr>
        <w:t xml:space="preserve"> </w:t>
      </w:r>
      <w:proofErr w:type="spellStart"/>
      <w:r w:rsidRPr="00553E0F">
        <w:rPr>
          <w:bCs/>
          <w:szCs w:val="26"/>
        </w:rPr>
        <w:t>lịch</w:t>
      </w:r>
      <w:proofErr w:type="spellEnd"/>
      <w:r w:rsidRPr="00553E0F">
        <w:rPr>
          <w:bCs/>
          <w:szCs w:val="26"/>
        </w:rPr>
        <w:t xml:space="preserve"> </w:t>
      </w:r>
      <w:proofErr w:type="spellStart"/>
      <w:r w:rsidRPr="00553E0F">
        <w:rPr>
          <w:bCs/>
          <w:szCs w:val="26"/>
        </w:rPr>
        <w:t>đã</w:t>
      </w:r>
      <w:proofErr w:type="spellEnd"/>
      <w:r w:rsidRPr="00553E0F">
        <w:rPr>
          <w:bCs/>
          <w:szCs w:val="26"/>
        </w:rPr>
        <w:t xml:space="preserve"> </w:t>
      </w:r>
      <w:proofErr w:type="spellStart"/>
      <w:r w:rsidRPr="00553E0F">
        <w:rPr>
          <w:bCs/>
          <w:szCs w:val="26"/>
        </w:rPr>
        <w:t>lưu</w:t>
      </w:r>
      <w:proofErr w:type="spellEnd"/>
      <w:r w:rsidRPr="00553E0F">
        <w:rPr>
          <w:bCs/>
          <w:szCs w:val="26"/>
        </w:rPr>
        <w:t xml:space="preserve">. </w:t>
      </w:r>
      <w:proofErr w:type="spellStart"/>
      <w:r w:rsidRPr="00553E0F">
        <w:rPr>
          <w:bCs/>
          <w:szCs w:val="26"/>
        </w:rPr>
        <w:t>Điều</w:t>
      </w:r>
      <w:proofErr w:type="spellEnd"/>
      <w:r w:rsidRPr="00553E0F">
        <w:rPr>
          <w:bCs/>
          <w:szCs w:val="26"/>
        </w:rPr>
        <w:t xml:space="preserve"> </w:t>
      </w:r>
      <w:proofErr w:type="spellStart"/>
      <w:r w:rsidRPr="00553E0F">
        <w:rPr>
          <w:bCs/>
          <w:szCs w:val="26"/>
        </w:rPr>
        <w:t>này</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w:t>
      </w:r>
      <w:proofErr w:type="spellStart"/>
      <w:r w:rsidRPr="00553E0F">
        <w:rPr>
          <w:bCs/>
          <w:szCs w:val="26"/>
        </w:rPr>
        <w:t>thực</w:t>
      </w:r>
      <w:proofErr w:type="spellEnd"/>
      <w:r w:rsidRPr="00553E0F">
        <w:rPr>
          <w:bCs/>
          <w:szCs w:val="26"/>
        </w:rPr>
        <w:t xml:space="preserve"> </w:t>
      </w:r>
      <w:proofErr w:type="spellStart"/>
      <w:r w:rsidRPr="00553E0F">
        <w:rPr>
          <w:bCs/>
          <w:szCs w:val="26"/>
        </w:rPr>
        <w:t>hiện</w:t>
      </w:r>
      <w:proofErr w:type="spellEnd"/>
      <w:r w:rsidRPr="00553E0F">
        <w:rPr>
          <w:bCs/>
          <w:szCs w:val="26"/>
        </w:rPr>
        <w:t xml:space="preserve"> </w:t>
      </w:r>
      <w:proofErr w:type="spellStart"/>
      <w:r w:rsidRPr="00553E0F">
        <w:rPr>
          <w:bCs/>
          <w:szCs w:val="26"/>
        </w:rPr>
        <w:t>thông</w:t>
      </w:r>
      <w:proofErr w:type="spellEnd"/>
      <w:r w:rsidRPr="00553E0F">
        <w:rPr>
          <w:bCs/>
          <w:szCs w:val="26"/>
        </w:rPr>
        <w:t xml:space="preserve"> qua </w:t>
      </w:r>
      <w:proofErr w:type="spellStart"/>
      <w:r w:rsidRPr="00553E0F">
        <w:rPr>
          <w:bCs/>
          <w:szCs w:val="26"/>
        </w:rPr>
        <w:t>cơ</w:t>
      </w:r>
      <w:proofErr w:type="spellEnd"/>
      <w:r w:rsidRPr="00553E0F">
        <w:rPr>
          <w:bCs/>
          <w:szCs w:val="26"/>
        </w:rPr>
        <w:t xml:space="preserve"> </w:t>
      </w:r>
      <w:proofErr w:type="spellStart"/>
      <w:r w:rsidRPr="00553E0F">
        <w:rPr>
          <w:bCs/>
          <w:szCs w:val="26"/>
        </w:rPr>
        <w:t>chế</w:t>
      </w:r>
      <w:proofErr w:type="spellEnd"/>
      <w:r w:rsidRPr="00553E0F">
        <w:rPr>
          <w:bCs/>
          <w:szCs w:val="26"/>
        </w:rPr>
        <w:t xml:space="preserve"> </w:t>
      </w:r>
      <w:proofErr w:type="spellStart"/>
      <w:r w:rsidRPr="00553E0F">
        <w:rPr>
          <w:bCs/>
          <w:szCs w:val="26"/>
        </w:rPr>
        <w:t>tối</w:t>
      </w:r>
      <w:proofErr w:type="spellEnd"/>
      <w:r w:rsidRPr="00553E0F">
        <w:rPr>
          <w:bCs/>
          <w:szCs w:val="26"/>
        </w:rPr>
        <w:t xml:space="preserve"> </w:t>
      </w:r>
      <w:proofErr w:type="spellStart"/>
      <w:r w:rsidRPr="00553E0F">
        <w:rPr>
          <w:bCs/>
          <w:szCs w:val="26"/>
        </w:rPr>
        <w:t>ưu</w:t>
      </w:r>
      <w:proofErr w:type="spellEnd"/>
      <w:r w:rsidRPr="00553E0F">
        <w:rPr>
          <w:bCs/>
          <w:szCs w:val="26"/>
        </w:rPr>
        <w:t xml:space="preserve"> </w:t>
      </w:r>
      <w:proofErr w:type="spellStart"/>
      <w:r w:rsidRPr="00553E0F">
        <w:rPr>
          <w:bCs/>
          <w:szCs w:val="26"/>
        </w:rPr>
        <w:t>trong</w:t>
      </w:r>
      <w:proofErr w:type="spellEnd"/>
      <w:r w:rsidRPr="00553E0F">
        <w:rPr>
          <w:bCs/>
          <w:szCs w:val="26"/>
        </w:rPr>
        <w:t xml:space="preserve"> transaction </w:t>
      </w:r>
      <w:proofErr w:type="spellStart"/>
      <w:r w:rsidRPr="00553E0F">
        <w:rPr>
          <w:bCs/>
          <w:szCs w:val="26"/>
        </w:rPr>
        <w:t>và</w:t>
      </w:r>
      <w:proofErr w:type="spellEnd"/>
      <w:r w:rsidRPr="00553E0F">
        <w:rPr>
          <w:bCs/>
          <w:szCs w:val="26"/>
        </w:rPr>
        <w:t xml:space="preserve"> rollback </w:t>
      </w:r>
      <w:proofErr w:type="spellStart"/>
      <w:r w:rsidRPr="00553E0F">
        <w:rPr>
          <w:bCs/>
          <w:szCs w:val="26"/>
        </w:rPr>
        <w:t>khi</w:t>
      </w:r>
      <w:proofErr w:type="spellEnd"/>
      <w:r w:rsidRPr="00553E0F">
        <w:rPr>
          <w:bCs/>
          <w:szCs w:val="26"/>
        </w:rPr>
        <w:t xml:space="preserve"> </w:t>
      </w:r>
      <w:proofErr w:type="spellStart"/>
      <w:r w:rsidRPr="00553E0F">
        <w:rPr>
          <w:bCs/>
          <w:szCs w:val="26"/>
        </w:rPr>
        <w:t>xuất</w:t>
      </w:r>
      <w:proofErr w:type="spellEnd"/>
      <w:r w:rsidRPr="00553E0F">
        <w:rPr>
          <w:bCs/>
          <w:szCs w:val="26"/>
        </w:rPr>
        <w:t xml:space="preserve"> Excel.</w:t>
      </w:r>
    </w:p>
    <w:p w14:paraId="012AE110" w14:textId="77777777" w:rsidR="00553E0F" w:rsidRPr="00553E0F" w:rsidRDefault="00553E0F" w:rsidP="00CE2E74">
      <w:pPr>
        <w:pStyle w:val="Heading2"/>
        <w:rPr>
          <w:lang w:val="vi-VN"/>
        </w:rPr>
      </w:pPr>
      <w:bookmarkStart w:id="28" w:name="_Toc222826260"/>
      <w:r w:rsidRPr="00553E0F">
        <w:rPr>
          <w:lang w:val="vi-VN"/>
        </w:rPr>
        <w:lastRenderedPageBreak/>
        <w:t>1.3 Mục tiêu và phạm vi nghiên cứu</w:t>
      </w:r>
      <w:bookmarkEnd w:id="28"/>
    </w:p>
    <w:p w14:paraId="6508CD25" w14:textId="77777777" w:rsidR="00553E0F" w:rsidRPr="008D1F53" w:rsidRDefault="00553E0F" w:rsidP="00CE2E74">
      <w:pPr>
        <w:pStyle w:val="Heading3"/>
        <w:rPr>
          <w:lang w:val="vi-VN"/>
        </w:rPr>
      </w:pPr>
      <w:bookmarkStart w:id="29" w:name="_Toc222826261"/>
      <w:r w:rsidRPr="008D1F53">
        <w:rPr>
          <w:lang w:val="vi-VN"/>
        </w:rPr>
        <w:t>1.3.1 Mục tiêu đề tài</w:t>
      </w:r>
      <w:bookmarkEnd w:id="29"/>
    </w:p>
    <w:p w14:paraId="1DB2F656" w14:textId="77777777" w:rsidR="00553E0F" w:rsidRPr="008D1F53" w:rsidRDefault="00553E0F" w:rsidP="00553E0F">
      <w:pPr>
        <w:spacing w:after="120" w:line="312" w:lineRule="auto"/>
        <w:jc w:val="both"/>
        <w:rPr>
          <w:bCs/>
          <w:szCs w:val="26"/>
          <w:lang w:val="vi-VN"/>
        </w:rPr>
      </w:pPr>
      <w:r w:rsidRPr="008D1F53">
        <w:rPr>
          <w:bCs/>
          <w:szCs w:val="26"/>
          <w:lang w:val="vi-VN"/>
        </w:rPr>
        <w:t>        Mục tiêu của đề tài là xây dựng chương trình hỗ trợ xếp lịch thi tự động với các yêu cầu chính:</w:t>
      </w:r>
    </w:p>
    <w:p w14:paraId="75A103C7" w14:textId="77777777" w:rsidR="00553E0F" w:rsidRPr="008D1F53" w:rsidRDefault="00553E0F" w:rsidP="00553E0F">
      <w:pPr>
        <w:numPr>
          <w:ilvl w:val="0"/>
          <w:numId w:val="19"/>
        </w:numPr>
        <w:spacing w:after="120" w:line="312" w:lineRule="auto"/>
        <w:jc w:val="both"/>
        <w:rPr>
          <w:bCs/>
          <w:szCs w:val="26"/>
          <w:lang w:val="vi-VN"/>
        </w:rPr>
      </w:pPr>
      <w:r w:rsidRPr="008D1F53">
        <w:rPr>
          <w:bCs/>
          <w:szCs w:val="26"/>
          <w:lang w:val="vi-VN"/>
        </w:rPr>
        <w:t>Tạo lịch thi từ dữ liệu đăng ký môn của sinh viên.</w:t>
      </w:r>
    </w:p>
    <w:p w14:paraId="3D1ACE86" w14:textId="77777777" w:rsidR="00553E0F" w:rsidRPr="008D1F53" w:rsidRDefault="00553E0F" w:rsidP="00553E0F">
      <w:pPr>
        <w:numPr>
          <w:ilvl w:val="0"/>
          <w:numId w:val="19"/>
        </w:numPr>
        <w:spacing w:after="120" w:line="312" w:lineRule="auto"/>
        <w:jc w:val="both"/>
        <w:rPr>
          <w:bCs/>
          <w:szCs w:val="26"/>
          <w:lang w:val="vi-VN"/>
        </w:rPr>
      </w:pPr>
      <w:r w:rsidRPr="008D1F53">
        <w:rPr>
          <w:bCs/>
          <w:szCs w:val="26"/>
          <w:lang w:val="vi-VN"/>
        </w:rPr>
        <w:t>Đảm bảo ràng buộc cứng: không trùng ca của sinh viên, phòng không trùng ca, phòng sẵn sàng và đủ sức chứa.</w:t>
      </w:r>
    </w:p>
    <w:p w14:paraId="4871AD71" w14:textId="77777777" w:rsidR="00553E0F" w:rsidRPr="008D1F53" w:rsidRDefault="00553E0F" w:rsidP="00553E0F">
      <w:pPr>
        <w:numPr>
          <w:ilvl w:val="0"/>
          <w:numId w:val="19"/>
        </w:numPr>
        <w:spacing w:after="120" w:line="312" w:lineRule="auto"/>
        <w:jc w:val="both"/>
        <w:rPr>
          <w:bCs/>
          <w:szCs w:val="26"/>
          <w:lang w:val="vi-VN"/>
        </w:rPr>
      </w:pPr>
      <w:r w:rsidRPr="008D1F53">
        <w:rPr>
          <w:bCs/>
          <w:szCs w:val="26"/>
          <w:lang w:val="vi-VN"/>
        </w:rPr>
        <w:t>Hỗ trợ tiêu chí tối ưu ở mức heuristic qua các chế độ: giãn cách (spread), gom lịch (compact) và cân bằng (balanced).</w:t>
      </w:r>
    </w:p>
    <w:p w14:paraId="40C1A3FA" w14:textId="75CA9B74" w:rsidR="00553E0F" w:rsidRPr="008D1F53" w:rsidRDefault="00553E0F" w:rsidP="00553E0F">
      <w:pPr>
        <w:numPr>
          <w:ilvl w:val="0"/>
          <w:numId w:val="19"/>
        </w:numPr>
        <w:spacing w:after="120" w:line="312" w:lineRule="auto"/>
        <w:jc w:val="both"/>
        <w:rPr>
          <w:bCs/>
          <w:szCs w:val="26"/>
          <w:lang w:val="vi-VN"/>
        </w:rPr>
      </w:pPr>
      <w:r w:rsidRPr="008D1F53">
        <w:rPr>
          <w:bCs/>
          <w:szCs w:val="26"/>
          <w:lang w:val="vi-VN"/>
        </w:rPr>
        <w:t>Cung cấp giao diện web để chạy tối ưu, xem lịch và xuất Excel phục vụ nghiệp vụ.</w:t>
      </w:r>
    </w:p>
    <w:p w14:paraId="5FBC7BBE" w14:textId="77777777" w:rsidR="00553E0F" w:rsidRPr="008D1F53" w:rsidRDefault="00553E0F" w:rsidP="00CE2E74">
      <w:pPr>
        <w:pStyle w:val="Heading3"/>
        <w:rPr>
          <w:lang w:val="vi-VN"/>
        </w:rPr>
      </w:pPr>
      <w:bookmarkStart w:id="30" w:name="_Toc222826262"/>
      <w:r w:rsidRPr="008D1F53">
        <w:rPr>
          <w:lang w:val="vi-VN"/>
        </w:rPr>
        <w:t>1.3.2 Phạm vi thực hiện</w:t>
      </w:r>
      <w:bookmarkEnd w:id="30"/>
    </w:p>
    <w:p w14:paraId="5CE424A1" w14:textId="77777777" w:rsidR="00553E0F" w:rsidRPr="008D1F53" w:rsidRDefault="00553E0F" w:rsidP="00553E0F">
      <w:pPr>
        <w:spacing w:after="120" w:line="312" w:lineRule="auto"/>
        <w:jc w:val="both"/>
        <w:rPr>
          <w:bCs/>
          <w:szCs w:val="26"/>
          <w:lang w:val="vi-VN"/>
        </w:rPr>
      </w:pPr>
      <w:r w:rsidRPr="008D1F53">
        <w:rPr>
          <w:bCs/>
          <w:szCs w:val="26"/>
          <w:lang w:val="vi-VN"/>
        </w:rPr>
        <w:t>        Phạm vi thực hiện tập trung vào các đối tượng và nghiệp vụ chính gồm: môn thi, sinh viên, đăng ký, ca thi, phòng thi, lịch thi và phân công giám thị.</w:t>
      </w:r>
    </w:p>
    <w:p w14:paraId="514C8AC1" w14:textId="7EFC5563" w:rsidR="00553E0F" w:rsidRPr="00553E0F" w:rsidRDefault="00553E0F" w:rsidP="00553E0F">
      <w:pPr>
        <w:spacing w:after="120" w:line="312" w:lineRule="auto"/>
        <w:jc w:val="both"/>
        <w:rPr>
          <w:bCs/>
          <w:szCs w:val="26"/>
          <w:lang w:val="vi-VN"/>
        </w:rPr>
      </w:pPr>
      <w:r w:rsidRPr="008D1F53">
        <w:rPr>
          <w:bCs/>
          <w:szCs w:val="26"/>
          <w:lang w:val="vi-VN"/>
        </w:rPr>
        <w:t>        Các nội dung ngoài phạm vi nghiên cứu bao gồm: tối ưu phân công giám thị theo quy tắc phức tạp, ràng buộc theo lớp hoặc khoa, ưu tiên phòng đặc biệt theo hình thức thi hoặc đồng bộ lịch với các hệ thống đào tạo khác.</w:t>
      </w:r>
    </w:p>
    <w:p w14:paraId="794594A9" w14:textId="77777777" w:rsidR="00553E0F" w:rsidRPr="00553E0F" w:rsidRDefault="00553E0F" w:rsidP="00CE2E74">
      <w:pPr>
        <w:pStyle w:val="Heading1"/>
        <w:rPr>
          <w:lang w:val="vi-VN"/>
        </w:rPr>
      </w:pPr>
      <w:r w:rsidRPr="00553E0F">
        <w:rPr>
          <w:lang w:val="vi-VN"/>
        </w:rPr>
        <w:br w:type="page"/>
      </w:r>
      <w:bookmarkStart w:id="31" w:name="_Toc222826263"/>
      <w:r w:rsidRPr="00553E0F">
        <w:rPr>
          <w:lang w:val="vi-VN"/>
        </w:rPr>
        <w:lastRenderedPageBreak/>
        <w:t>CHƯƠNG 2. CƠ SỞ LÝ THUYẾT VÀ MÔ HÌNH BÀI TOÁN</w:t>
      </w:r>
      <w:bookmarkEnd w:id="31"/>
    </w:p>
    <w:p w14:paraId="7D652156" w14:textId="77777777" w:rsidR="00553E0F" w:rsidRPr="00553E0F" w:rsidRDefault="00553E0F" w:rsidP="00CE2E74">
      <w:pPr>
        <w:pStyle w:val="Heading2"/>
        <w:rPr>
          <w:lang w:val="vi-VN"/>
        </w:rPr>
      </w:pPr>
      <w:bookmarkStart w:id="32" w:name="_Toc222826264"/>
      <w:r w:rsidRPr="00553E0F">
        <w:rPr>
          <w:lang w:val="vi-VN"/>
        </w:rPr>
        <w:t>2.1 Mô hình hóa bài toán xếp lịch thi</w:t>
      </w:r>
      <w:bookmarkEnd w:id="32"/>
    </w:p>
    <w:p w14:paraId="2BBCC985" w14:textId="77777777" w:rsidR="00553E0F" w:rsidRPr="00553E0F" w:rsidRDefault="00553E0F" w:rsidP="00CE2E74">
      <w:pPr>
        <w:pStyle w:val="Heading3"/>
        <w:rPr>
          <w:lang w:val="vi-VN"/>
        </w:rPr>
      </w:pPr>
      <w:bookmarkStart w:id="33" w:name="_Toc222826265"/>
      <w:r w:rsidRPr="00553E0F">
        <w:rPr>
          <w:lang w:val="vi-VN"/>
        </w:rPr>
        <w:t>2.1.1 Các thành phần của bài toán</w:t>
      </w:r>
      <w:bookmarkEnd w:id="33"/>
    </w:p>
    <w:p w14:paraId="048BAEBD" w14:textId="77777777" w:rsidR="00553E0F" w:rsidRPr="00553E0F" w:rsidRDefault="00553E0F" w:rsidP="00495C55">
      <w:pPr>
        <w:jc w:val="both"/>
        <w:rPr>
          <w:bCs/>
          <w:szCs w:val="26"/>
        </w:rPr>
      </w:pPr>
      <w:r w:rsidRPr="00553E0F">
        <w:rPr>
          <w:bCs/>
          <w:szCs w:val="26"/>
          <w:lang w:val="vi-VN"/>
        </w:rPr>
        <w:t xml:space="preserve">     Trong hệ thống xếp lịch thi, dữ liệu được tổ chức thành các thành phần cơ bản nhằm mô hình hóa đầy đủ các yếu tố liên quan đến việc lập lịch. </w:t>
      </w:r>
      <w:r w:rsidRPr="00553E0F">
        <w:rPr>
          <w:bCs/>
          <w:szCs w:val="26"/>
        </w:rPr>
        <w:t xml:space="preserve">Các </w:t>
      </w:r>
      <w:proofErr w:type="spellStart"/>
      <w:r w:rsidRPr="00553E0F">
        <w:rPr>
          <w:bCs/>
          <w:szCs w:val="26"/>
        </w:rPr>
        <w:t>thành</w:t>
      </w:r>
      <w:proofErr w:type="spellEnd"/>
      <w:r w:rsidRPr="00553E0F">
        <w:rPr>
          <w:bCs/>
          <w:szCs w:val="26"/>
        </w:rPr>
        <w:t xml:space="preserve"> </w:t>
      </w:r>
      <w:proofErr w:type="spellStart"/>
      <w:r w:rsidRPr="00553E0F">
        <w:rPr>
          <w:bCs/>
          <w:szCs w:val="26"/>
        </w:rPr>
        <w:t>phần</w:t>
      </w:r>
      <w:proofErr w:type="spellEnd"/>
      <w:r w:rsidRPr="00553E0F">
        <w:rPr>
          <w:bCs/>
          <w:szCs w:val="26"/>
        </w:rPr>
        <w:t xml:space="preserve"> </w:t>
      </w:r>
      <w:proofErr w:type="spellStart"/>
      <w:r w:rsidRPr="00553E0F">
        <w:rPr>
          <w:bCs/>
          <w:szCs w:val="26"/>
        </w:rPr>
        <w:t>chính</w:t>
      </w:r>
      <w:proofErr w:type="spellEnd"/>
      <w:r w:rsidRPr="00553E0F">
        <w:rPr>
          <w:bCs/>
          <w:szCs w:val="26"/>
        </w:rPr>
        <w:t xml:space="preserve"> bao </w:t>
      </w:r>
      <w:proofErr w:type="spellStart"/>
      <w:r w:rsidRPr="00553E0F">
        <w:rPr>
          <w:bCs/>
          <w:szCs w:val="26"/>
        </w:rPr>
        <w:t>gồm</w:t>
      </w:r>
      <w:proofErr w:type="spellEnd"/>
      <w:r w:rsidRPr="00553E0F">
        <w:rPr>
          <w:bCs/>
          <w:szCs w:val="26"/>
        </w:rPr>
        <w:t>:</w:t>
      </w:r>
    </w:p>
    <w:p w14:paraId="7DBB3DB5" w14:textId="3BD018FE" w:rsidR="00553E0F" w:rsidRPr="00553E0F" w:rsidRDefault="00553E0F" w:rsidP="00495C55">
      <w:pPr>
        <w:numPr>
          <w:ilvl w:val="0"/>
          <w:numId w:val="20"/>
        </w:numPr>
        <w:jc w:val="both"/>
        <w:rPr>
          <w:szCs w:val="26"/>
        </w:rPr>
      </w:pPr>
      <w:proofErr w:type="spellStart"/>
      <w:r w:rsidRPr="00553E0F">
        <w:rPr>
          <w:szCs w:val="26"/>
        </w:rPr>
        <w:t>Tập</w:t>
      </w:r>
      <w:proofErr w:type="spellEnd"/>
      <w:r w:rsidRPr="00553E0F">
        <w:rPr>
          <w:szCs w:val="26"/>
        </w:rPr>
        <w:t xml:space="preserve"> </w:t>
      </w:r>
      <w:proofErr w:type="spellStart"/>
      <w:r w:rsidRPr="00553E0F">
        <w:rPr>
          <w:szCs w:val="26"/>
        </w:rPr>
        <w:t>môn</w:t>
      </w:r>
      <w:proofErr w:type="spellEnd"/>
      <w:r w:rsidRPr="00553E0F">
        <w:rPr>
          <w:szCs w:val="26"/>
        </w:rPr>
        <w:t xml:space="preserve"> </w:t>
      </w:r>
      <w:proofErr w:type="spellStart"/>
      <w:r w:rsidRPr="00553E0F">
        <w:rPr>
          <w:szCs w:val="26"/>
        </w:rPr>
        <w:t>thi</w:t>
      </w:r>
      <w:proofErr w:type="spellEnd"/>
      <w:r w:rsidRPr="00553E0F">
        <w:rPr>
          <w:szCs w:val="26"/>
        </w:rPr>
        <w:t xml:space="preserve"> </w:t>
      </w:r>
      <m:oMath>
        <m:r>
          <w:rPr>
            <w:rFonts w:ascii="Cambria Math" w:hAnsi="Cambria Math"/>
            <w:szCs w:val="26"/>
          </w:rPr>
          <m:t>M</m:t>
        </m:r>
      </m:oMath>
      <w:r w:rsidRPr="00553E0F">
        <w:rPr>
          <w:szCs w:val="26"/>
        </w:rPr>
        <w:t xml:space="preserve">: được lấy từ bảng </w:t>
      </w:r>
      <w:proofErr w:type="spellStart"/>
      <w:r w:rsidRPr="00553E0F">
        <w:rPr>
          <w:i/>
          <w:iCs/>
          <w:szCs w:val="26"/>
        </w:rPr>
        <w:t>MonThi</w:t>
      </w:r>
      <w:proofErr w:type="spellEnd"/>
      <w:r w:rsidRPr="00553E0F">
        <w:rPr>
          <w:szCs w:val="26"/>
        </w:rPr>
        <w:t xml:space="preserve">, bao </w:t>
      </w:r>
      <w:proofErr w:type="spellStart"/>
      <w:r w:rsidRPr="00553E0F">
        <w:rPr>
          <w:szCs w:val="26"/>
        </w:rPr>
        <w:t>gồm</w:t>
      </w:r>
      <w:proofErr w:type="spellEnd"/>
      <w:r w:rsidRPr="00553E0F">
        <w:rPr>
          <w:szCs w:val="26"/>
        </w:rPr>
        <w:t xml:space="preserve"> </w:t>
      </w:r>
      <w:proofErr w:type="spellStart"/>
      <w:r w:rsidRPr="00553E0F">
        <w:rPr>
          <w:szCs w:val="26"/>
        </w:rPr>
        <w:t>các</w:t>
      </w:r>
      <w:proofErr w:type="spellEnd"/>
      <w:r w:rsidRPr="00553E0F">
        <w:rPr>
          <w:szCs w:val="26"/>
        </w:rPr>
        <w:t xml:space="preserve"> </w:t>
      </w:r>
      <w:proofErr w:type="spellStart"/>
      <w:r w:rsidRPr="00553E0F">
        <w:rPr>
          <w:szCs w:val="26"/>
        </w:rPr>
        <w:t>thông</w:t>
      </w:r>
      <w:proofErr w:type="spellEnd"/>
      <w:r w:rsidRPr="00553E0F">
        <w:rPr>
          <w:szCs w:val="26"/>
        </w:rPr>
        <w:t xml:space="preserve"> tin </w:t>
      </w:r>
      <w:proofErr w:type="spellStart"/>
      <w:r w:rsidRPr="00553E0F">
        <w:rPr>
          <w:szCs w:val="26"/>
        </w:rPr>
        <w:t>như</w:t>
      </w:r>
      <w:proofErr w:type="spellEnd"/>
      <w:r w:rsidRPr="00553E0F">
        <w:rPr>
          <w:szCs w:val="26"/>
        </w:rPr>
        <w:t xml:space="preserve"> </w:t>
      </w:r>
      <w:proofErr w:type="spellStart"/>
      <w:r w:rsidRPr="00553E0F">
        <w:rPr>
          <w:szCs w:val="26"/>
        </w:rPr>
        <w:t>mã</w:t>
      </w:r>
      <w:proofErr w:type="spellEnd"/>
      <w:r w:rsidRPr="00553E0F">
        <w:rPr>
          <w:szCs w:val="26"/>
        </w:rPr>
        <w:t xml:space="preserve"> </w:t>
      </w:r>
      <w:proofErr w:type="spellStart"/>
      <w:r w:rsidRPr="00553E0F">
        <w:rPr>
          <w:szCs w:val="26"/>
        </w:rPr>
        <w:t>môn</w:t>
      </w:r>
      <w:proofErr w:type="spellEnd"/>
      <w:r w:rsidRPr="00553E0F">
        <w:rPr>
          <w:szCs w:val="26"/>
        </w:rPr>
        <w:t xml:space="preserve">, </w:t>
      </w:r>
      <w:proofErr w:type="spellStart"/>
      <w:r w:rsidRPr="00553E0F">
        <w:rPr>
          <w:szCs w:val="26"/>
        </w:rPr>
        <w:t>tên</w:t>
      </w:r>
      <w:proofErr w:type="spellEnd"/>
      <w:r w:rsidRPr="00553E0F">
        <w:rPr>
          <w:szCs w:val="26"/>
        </w:rPr>
        <w:t xml:space="preserve"> </w:t>
      </w:r>
      <w:proofErr w:type="spellStart"/>
      <w:r w:rsidRPr="00553E0F">
        <w:rPr>
          <w:szCs w:val="26"/>
        </w:rPr>
        <w:t>môn</w:t>
      </w:r>
      <w:proofErr w:type="spellEnd"/>
      <w:r w:rsidRPr="00553E0F">
        <w:rPr>
          <w:szCs w:val="26"/>
        </w:rPr>
        <w:t xml:space="preserve">, </w:t>
      </w:r>
      <w:proofErr w:type="spellStart"/>
      <w:r w:rsidRPr="00553E0F">
        <w:rPr>
          <w:szCs w:val="26"/>
        </w:rPr>
        <w:t>thời</w:t>
      </w:r>
      <w:proofErr w:type="spellEnd"/>
      <w:r w:rsidRPr="00553E0F">
        <w:rPr>
          <w:szCs w:val="26"/>
        </w:rPr>
        <w:t xml:space="preserve"> </w:t>
      </w:r>
      <w:proofErr w:type="spellStart"/>
      <w:r w:rsidRPr="00553E0F">
        <w:rPr>
          <w:szCs w:val="26"/>
        </w:rPr>
        <w:t>lượng</w:t>
      </w:r>
      <w:proofErr w:type="spellEnd"/>
      <w:r w:rsidRPr="00553E0F">
        <w:rPr>
          <w:szCs w:val="26"/>
        </w:rPr>
        <w:t xml:space="preserve"> </w:t>
      </w:r>
      <w:proofErr w:type="spellStart"/>
      <w:r w:rsidRPr="00553E0F">
        <w:rPr>
          <w:szCs w:val="26"/>
        </w:rPr>
        <w:t>và</w:t>
      </w:r>
      <w:proofErr w:type="spellEnd"/>
      <w:r w:rsidRPr="00553E0F">
        <w:rPr>
          <w:szCs w:val="26"/>
        </w:rPr>
        <w:t xml:space="preserve"> </w:t>
      </w:r>
      <w:proofErr w:type="spellStart"/>
      <w:r w:rsidRPr="00553E0F">
        <w:rPr>
          <w:szCs w:val="26"/>
        </w:rPr>
        <w:t>hình</w:t>
      </w:r>
      <w:proofErr w:type="spellEnd"/>
      <w:r w:rsidRPr="00553E0F">
        <w:rPr>
          <w:szCs w:val="26"/>
        </w:rPr>
        <w:t xml:space="preserve"> </w:t>
      </w:r>
      <w:proofErr w:type="spellStart"/>
      <w:r w:rsidRPr="00553E0F">
        <w:rPr>
          <w:szCs w:val="26"/>
        </w:rPr>
        <w:t>thức</w:t>
      </w:r>
      <w:proofErr w:type="spellEnd"/>
      <w:r w:rsidRPr="00553E0F">
        <w:rPr>
          <w:szCs w:val="26"/>
        </w:rPr>
        <w:t xml:space="preserve"> </w:t>
      </w:r>
      <w:proofErr w:type="spellStart"/>
      <w:r w:rsidRPr="00553E0F">
        <w:rPr>
          <w:szCs w:val="26"/>
        </w:rPr>
        <w:t>thi</w:t>
      </w:r>
      <w:proofErr w:type="spellEnd"/>
      <w:r w:rsidRPr="00553E0F">
        <w:rPr>
          <w:szCs w:val="26"/>
        </w:rPr>
        <w:t>.</w:t>
      </w:r>
    </w:p>
    <w:p w14:paraId="133B39AD" w14:textId="07DAAD14" w:rsidR="00553E0F" w:rsidRPr="00553E0F" w:rsidRDefault="00553E0F" w:rsidP="00495C55">
      <w:pPr>
        <w:numPr>
          <w:ilvl w:val="0"/>
          <w:numId w:val="20"/>
        </w:numPr>
        <w:jc w:val="both"/>
        <w:rPr>
          <w:szCs w:val="26"/>
        </w:rPr>
      </w:pPr>
      <w:proofErr w:type="spellStart"/>
      <w:r w:rsidRPr="00553E0F">
        <w:rPr>
          <w:szCs w:val="26"/>
        </w:rPr>
        <w:t>Tập</w:t>
      </w:r>
      <w:proofErr w:type="spellEnd"/>
      <w:r w:rsidRPr="00553E0F">
        <w:rPr>
          <w:szCs w:val="26"/>
        </w:rPr>
        <w:t xml:space="preserve"> </w:t>
      </w:r>
      <w:proofErr w:type="spellStart"/>
      <w:r w:rsidRPr="00553E0F">
        <w:rPr>
          <w:szCs w:val="26"/>
        </w:rPr>
        <w:t>sinh</w:t>
      </w:r>
      <w:proofErr w:type="spellEnd"/>
      <w:r w:rsidRPr="00553E0F">
        <w:rPr>
          <w:szCs w:val="26"/>
        </w:rPr>
        <w:t xml:space="preserve"> </w:t>
      </w:r>
      <w:proofErr w:type="spellStart"/>
      <w:r w:rsidRPr="00553E0F">
        <w:rPr>
          <w:szCs w:val="26"/>
        </w:rPr>
        <w:t>viên</w:t>
      </w:r>
      <w:proofErr w:type="spellEnd"/>
      <w:r w:rsidRPr="00553E0F">
        <w:rPr>
          <w:szCs w:val="26"/>
        </w:rPr>
        <w:t xml:space="preserve"> </w:t>
      </w:r>
      <m:oMath>
        <m:r>
          <w:rPr>
            <w:rFonts w:ascii="Cambria Math" w:hAnsi="Cambria Math"/>
            <w:szCs w:val="26"/>
          </w:rPr>
          <m:t>S</m:t>
        </m:r>
      </m:oMath>
      <w:r w:rsidRPr="00553E0F">
        <w:rPr>
          <w:szCs w:val="26"/>
        </w:rPr>
        <w:t xml:space="preserve">: được lấy từ bảng </w:t>
      </w:r>
      <w:proofErr w:type="spellStart"/>
      <w:r w:rsidRPr="00553E0F">
        <w:rPr>
          <w:i/>
          <w:iCs/>
          <w:szCs w:val="26"/>
        </w:rPr>
        <w:t>SinhVien</w:t>
      </w:r>
      <w:proofErr w:type="spellEnd"/>
      <w:r w:rsidRPr="00553E0F">
        <w:rPr>
          <w:szCs w:val="26"/>
        </w:rPr>
        <w:t xml:space="preserve">, </w:t>
      </w:r>
      <w:proofErr w:type="spellStart"/>
      <w:r w:rsidRPr="00553E0F">
        <w:rPr>
          <w:szCs w:val="26"/>
        </w:rPr>
        <w:t>gồm</w:t>
      </w:r>
      <w:proofErr w:type="spellEnd"/>
      <w:r w:rsidRPr="00553E0F">
        <w:rPr>
          <w:szCs w:val="26"/>
        </w:rPr>
        <w:t xml:space="preserve"> </w:t>
      </w:r>
      <w:proofErr w:type="spellStart"/>
      <w:r w:rsidRPr="00553E0F">
        <w:rPr>
          <w:szCs w:val="26"/>
        </w:rPr>
        <w:t>mã</w:t>
      </w:r>
      <w:proofErr w:type="spellEnd"/>
      <w:r w:rsidRPr="00553E0F">
        <w:rPr>
          <w:szCs w:val="26"/>
        </w:rPr>
        <w:t xml:space="preserve"> </w:t>
      </w:r>
      <w:proofErr w:type="spellStart"/>
      <w:r w:rsidRPr="00553E0F">
        <w:rPr>
          <w:szCs w:val="26"/>
        </w:rPr>
        <w:t>sinh</w:t>
      </w:r>
      <w:proofErr w:type="spellEnd"/>
      <w:r w:rsidRPr="00553E0F">
        <w:rPr>
          <w:szCs w:val="26"/>
        </w:rPr>
        <w:t xml:space="preserve"> </w:t>
      </w:r>
      <w:proofErr w:type="spellStart"/>
      <w:r w:rsidRPr="00553E0F">
        <w:rPr>
          <w:szCs w:val="26"/>
        </w:rPr>
        <w:t>viên</w:t>
      </w:r>
      <w:proofErr w:type="spellEnd"/>
      <w:r w:rsidRPr="00553E0F">
        <w:rPr>
          <w:szCs w:val="26"/>
        </w:rPr>
        <w:t xml:space="preserve">, </w:t>
      </w:r>
      <w:proofErr w:type="spellStart"/>
      <w:r w:rsidRPr="00553E0F">
        <w:rPr>
          <w:szCs w:val="26"/>
        </w:rPr>
        <w:t>lớp</w:t>
      </w:r>
      <w:proofErr w:type="spellEnd"/>
      <w:r w:rsidRPr="00553E0F">
        <w:rPr>
          <w:szCs w:val="26"/>
        </w:rPr>
        <w:t xml:space="preserve"> </w:t>
      </w:r>
      <w:proofErr w:type="spellStart"/>
      <w:r w:rsidRPr="00553E0F">
        <w:rPr>
          <w:szCs w:val="26"/>
        </w:rPr>
        <w:t>và</w:t>
      </w:r>
      <w:proofErr w:type="spellEnd"/>
      <w:r w:rsidRPr="00553E0F">
        <w:rPr>
          <w:szCs w:val="26"/>
        </w:rPr>
        <w:t xml:space="preserve"> khoa.</w:t>
      </w:r>
    </w:p>
    <w:p w14:paraId="62204B22" w14:textId="09A0A72E" w:rsidR="00553E0F" w:rsidRPr="00553E0F" w:rsidRDefault="00553E0F" w:rsidP="00495C55">
      <w:pPr>
        <w:numPr>
          <w:ilvl w:val="0"/>
          <w:numId w:val="20"/>
        </w:numPr>
        <w:jc w:val="both"/>
        <w:rPr>
          <w:szCs w:val="26"/>
        </w:rPr>
      </w:pPr>
      <w:r w:rsidRPr="00553E0F">
        <w:rPr>
          <w:szCs w:val="26"/>
        </w:rPr>
        <w:t xml:space="preserve">Quan </w:t>
      </w:r>
      <w:proofErr w:type="spellStart"/>
      <w:r w:rsidRPr="00553E0F">
        <w:rPr>
          <w:szCs w:val="26"/>
        </w:rPr>
        <w:t>hệ</w:t>
      </w:r>
      <w:proofErr w:type="spellEnd"/>
      <w:r w:rsidRPr="00553E0F">
        <w:rPr>
          <w:szCs w:val="26"/>
        </w:rPr>
        <w:t xml:space="preserve"> </w:t>
      </w:r>
      <w:proofErr w:type="spellStart"/>
      <w:r w:rsidRPr="00553E0F">
        <w:rPr>
          <w:szCs w:val="26"/>
        </w:rPr>
        <w:t>đăng</w:t>
      </w:r>
      <w:proofErr w:type="spellEnd"/>
      <w:r w:rsidRPr="00553E0F">
        <w:rPr>
          <w:szCs w:val="26"/>
        </w:rPr>
        <w:t xml:space="preserve"> </w:t>
      </w:r>
      <w:proofErr w:type="spellStart"/>
      <w:r w:rsidRPr="00553E0F">
        <w:rPr>
          <w:szCs w:val="26"/>
        </w:rPr>
        <w:t>ký</w:t>
      </w:r>
      <w:proofErr w:type="spellEnd"/>
      <w:r w:rsidRPr="00553E0F">
        <w:rPr>
          <w:szCs w:val="26"/>
        </w:rPr>
        <w:t xml:space="preserve"> </w:t>
      </w:r>
      <w:proofErr w:type="spellStart"/>
      <w:r w:rsidRPr="00553E0F">
        <w:rPr>
          <w:szCs w:val="26"/>
        </w:rPr>
        <w:t>thi</w:t>
      </w:r>
      <w:proofErr w:type="spellEnd"/>
      <w:r w:rsidRPr="00553E0F">
        <w:rPr>
          <w:szCs w:val="26"/>
        </w:rPr>
        <w:t xml:space="preserve"> </w:t>
      </w:r>
      <m:oMath>
        <m:r>
          <w:rPr>
            <w:rFonts w:ascii="Cambria Math" w:hAnsi="Cambria Math"/>
            <w:szCs w:val="26"/>
          </w:rPr>
          <m:t>E⊆S×M</m:t>
        </m:r>
      </m:oMath>
      <w:r w:rsidRPr="00553E0F">
        <w:rPr>
          <w:szCs w:val="26"/>
        </w:rPr>
        <w:t xml:space="preserve">: được </w:t>
      </w:r>
      <w:proofErr w:type="spellStart"/>
      <w:r w:rsidRPr="00553E0F">
        <w:rPr>
          <w:szCs w:val="26"/>
        </w:rPr>
        <w:t>lấy</w:t>
      </w:r>
      <w:proofErr w:type="spellEnd"/>
      <w:r w:rsidRPr="00553E0F">
        <w:rPr>
          <w:szCs w:val="26"/>
        </w:rPr>
        <w:t xml:space="preserve"> </w:t>
      </w:r>
      <w:proofErr w:type="spellStart"/>
      <w:r w:rsidRPr="00553E0F">
        <w:rPr>
          <w:szCs w:val="26"/>
        </w:rPr>
        <w:t>từ</w:t>
      </w:r>
      <w:proofErr w:type="spellEnd"/>
      <w:r w:rsidRPr="00553E0F">
        <w:rPr>
          <w:szCs w:val="26"/>
        </w:rPr>
        <w:t xml:space="preserve"> </w:t>
      </w:r>
      <w:proofErr w:type="spellStart"/>
      <w:r w:rsidRPr="00553E0F">
        <w:rPr>
          <w:szCs w:val="26"/>
        </w:rPr>
        <w:t>bảng</w:t>
      </w:r>
      <w:proofErr w:type="spellEnd"/>
      <w:r w:rsidRPr="00553E0F">
        <w:rPr>
          <w:szCs w:val="26"/>
        </w:rPr>
        <w:t xml:space="preserve"> </w:t>
      </w:r>
      <w:r w:rsidRPr="00553E0F">
        <w:rPr>
          <w:i/>
          <w:iCs/>
          <w:szCs w:val="26"/>
        </w:rPr>
        <w:t>DangKy</w:t>
      </w:r>
      <w:r w:rsidRPr="00553E0F">
        <w:rPr>
          <w:szCs w:val="26"/>
        </w:rPr>
        <w:t xml:space="preserve">, </w:t>
      </w:r>
      <w:proofErr w:type="spellStart"/>
      <w:r w:rsidRPr="00553E0F">
        <w:rPr>
          <w:szCs w:val="26"/>
        </w:rPr>
        <w:t>biểu</w:t>
      </w:r>
      <w:proofErr w:type="spellEnd"/>
      <w:r w:rsidRPr="00553E0F">
        <w:rPr>
          <w:szCs w:val="26"/>
        </w:rPr>
        <w:t xml:space="preserve"> </w:t>
      </w:r>
      <w:proofErr w:type="spellStart"/>
      <w:r w:rsidRPr="00553E0F">
        <w:rPr>
          <w:szCs w:val="26"/>
        </w:rPr>
        <w:t>diễn</w:t>
      </w:r>
      <w:proofErr w:type="spellEnd"/>
      <w:r w:rsidRPr="00553E0F">
        <w:rPr>
          <w:szCs w:val="26"/>
        </w:rPr>
        <w:t xml:space="preserve"> </w:t>
      </w:r>
      <w:proofErr w:type="spellStart"/>
      <w:r w:rsidRPr="00553E0F">
        <w:rPr>
          <w:szCs w:val="26"/>
        </w:rPr>
        <w:t>mối</w:t>
      </w:r>
      <w:proofErr w:type="spellEnd"/>
      <w:r w:rsidRPr="00553E0F">
        <w:rPr>
          <w:szCs w:val="26"/>
        </w:rPr>
        <w:t xml:space="preserve"> </w:t>
      </w:r>
      <w:proofErr w:type="spellStart"/>
      <w:r w:rsidRPr="00553E0F">
        <w:rPr>
          <w:szCs w:val="26"/>
        </w:rPr>
        <w:t>quan</w:t>
      </w:r>
      <w:proofErr w:type="spellEnd"/>
      <w:r w:rsidRPr="00553E0F">
        <w:rPr>
          <w:szCs w:val="26"/>
        </w:rPr>
        <w:t xml:space="preserve"> </w:t>
      </w:r>
      <w:proofErr w:type="spellStart"/>
      <w:r w:rsidRPr="00553E0F">
        <w:rPr>
          <w:szCs w:val="26"/>
        </w:rPr>
        <w:t>hệ</w:t>
      </w:r>
      <w:proofErr w:type="spellEnd"/>
      <w:r w:rsidRPr="00553E0F">
        <w:rPr>
          <w:szCs w:val="26"/>
        </w:rPr>
        <w:t xml:space="preserve"> </w:t>
      </w:r>
      <w:proofErr w:type="spellStart"/>
      <w:r w:rsidRPr="00553E0F">
        <w:rPr>
          <w:szCs w:val="26"/>
        </w:rPr>
        <w:t>giữa</w:t>
      </w:r>
      <w:proofErr w:type="spellEnd"/>
      <w:r w:rsidRPr="00553E0F">
        <w:rPr>
          <w:szCs w:val="26"/>
        </w:rPr>
        <w:t xml:space="preserve"> </w:t>
      </w:r>
      <w:proofErr w:type="spellStart"/>
      <w:r w:rsidRPr="00553E0F">
        <w:rPr>
          <w:szCs w:val="26"/>
        </w:rPr>
        <w:t>sinh</w:t>
      </w:r>
      <w:proofErr w:type="spellEnd"/>
      <w:r w:rsidRPr="00553E0F">
        <w:rPr>
          <w:szCs w:val="26"/>
        </w:rPr>
        <w:t xml:space="preserve"> </w:t>
      </w:r>
      <w:proofErr w:type="spellStart"/>
      <w:r w:rsidRPr="00553E0F">
        <w:rPr>
          <w:szCs w:val="26"/>
        </w:rPr>
        <w:t>viên</w:t>
      </w:r>
      <w:proofErr w:type="spellEnd"/>
      <w:r w:rsidRPr="00553E0F">
        <w:rPr>
          <w:szCs w:val="26"/>
        </w:rPr>
        <w:t xml:space="preserve"> </w:t>
      </w:r>
      <w:proofErr w:type="spellStart"/>
      <w:r w:rsidRPr="00553E0F">
        <w:rPr>
          <w:szCs w:val="26"/>
        </w:rPr>
        <w:t>và</w:t>
      </w:r>
      <w:proofErr w:type="spellEnd"/>
      <w:r w:rsidRPr="00553E0F">
        <w:rPr>
          <w:szCs w:val="26"/>
        </w:rPr>
        <w:t xml:space="preserve"> </w:t>
      </w:r>
      <w:proofErr w:type="spellStart"/>
      <w:r w:rsidRPr="00553E0F">
        <w:rPr>
          <w:szCs w:val="26"/>
        </w:rPr>
        <w:t>các</w:t>
      </w:r>
      <w:proofErr w:type="spellEnd"/>
      <w:r w:rsidRPr="00553E0F">
        <w:rPr>
          <w:szCs w:val="26"/>
        </w:rPr>
        <w:t xml:space="preserve"> </w:t>
      </w:r>
      <w:proofErr w:type="spellStart"/>
      <w:r w:rsidRPr="00553E0F">
        <w:rPr>
          <w:szCs w:val="26"/>
        </w:rPr>
        <w:t>môn</w:t>
      </w:r>
      <w:proofErr w:type="spellEnd"/>
      <w:r w:rsidRPr="00553E0F">
        <w:rPr>
          <w:szCs w:val="26"/>
        </w:rPr>
        <w:t xml:space="preserve"> </w:t>
      </w:r>
      <w:proofErr w:type="spellStart"/>
      <w:r w:rsidRPr="00553E0F">
        <w:rPr>
          <w:szCs w:val="26"/>
        </w:rPr>
        <w:t>mà</w:t>
      </w:r>
      <w:proofErr w:type="spellEnd"/>
      <w:r w:rsidRPr="00553E0F">
        <w:rPr>
          <w:szCs w:val="26"/>
        </w:rPr>
        <w:t xml:space="preserve"> </w:t>
      </w:r>
      <w:proofErr w:type="spellStart"/>
      <w:r w:rsidRPr="00553E0F">
        <w:rPr>
          <w:szCs w:val="26"/>
        </w:rPr>
        <w:t>sinh</w:t>
      </w:r>
      <w:proofErr w:type="spellEnd"/>
      <w:r w:rsidRPr="00553E0F">
        <w:rPr>
          <w:szCs w:val="26"/>
        </w:rPr>
        <w:t xml:space="preserve"> </w:t>
      </w:r>
      <w:proofErr w:type="spellStart"/>
      <w:r w:rsidRPr="00553E0F">
        <w:rPr>
          <w:szCs w:val="26"/>
        </w:rPr>
        <w:t>viên</w:t>
      </w:r>
      <w:proofErr w:type="spellEnd"/>
      <w:r w:rsidRPr="00553E0F">
        <w:rPr>
          <w:szCs w:val="26"/>
        </w:rPr>
        <w:t xml:space="preserve"> </w:t>
      </w:r>
      <w:proofErr w:type="spellStart"/>
      <w:r w:rsidRPr="00553E0F">
        <w:rPr>
          <w:szCs w:val="26"/>
        </w:rPr>
        <w:t>đăng</w:t>
      </w:r>
      <w:proofErr w:type="spellEnd"/>
      <w:r w:rsidRPr="00553E0F">
        <w:rPr>
          <w:szCs w:val="26"/>
        </w:rPr>
        <w:t xml:space="preserve"> </w:t>
      </w:r>
      <w:proofErr w:type="spellStart"/>
      <w:r w:rsidRPr="00553E0F">
        <w:rPr>
          <w:szCs w:val="26"/>
        </w:rPr>
        <w:t>ký</w:t>
      </w:r>
      <w:proofErr w:type="spellEnd"/>
      <w:r w:rsidRPr="00553E0F">
        <w:rPr>
          <w:szCs w:val="26"/>
        </w:rPr>
        <w:t xml:space="preserve"> </w:t>
      </w:r>
      <w:proofErr w:type="spellStart"/>
      <w:r w:rsidRPr="00553E0F">
        <w:rPr>
          <w:szCs w:val="26"/>
        </w:rPr>
        <w:t>thi</w:t>
      </w:r>
      <w:proofErr w:type="spellEnd"/>
      <w:r w:rsidRPr="00553E0F">
        <w:rPr>
          <w:szCs w:val="26"/>
        </w:rPr>
        <w:t>.</w:t>
      </w:r>
    </w:p>
    <w:p w14:paraId="0BEF346A" w14:textId="200D5922" w:rsidR="00553E0F" w:rsidRPr="00553E0F" w:rsidRDefault="00553E0F" w:rsidP="00495C55">
      <w:pPr>
        <w:numPr>
          <w:ilvl w:val="0"/>
          <w:numId w:val="20"/>
        </w:numPr>
        <w:jc w:val="both"/>
        <w:rPr>
          <w:szCs w:val="26"/>
        </w:rPr>
      </w:pPr>
      <w:proofErr w:type="spellStart"/>
      <w:r w:rsidRPr="00553E0F">
        <w:rPr>
          <w:szCs w:val="26"/>
        </w:rPr>
        <w:t>Tập</w:t>
      </w:r>
      <w:proofErr w:type="spellEnd"/>
      <w:r w:rsidRPr="00553E0F">
        <w:rPr>
          <w:szCs w:val="26"/>
        </w:rPr>
        <w:t xml:space="preserve"> ca </w:t>
      </w:r>
      <w:proofErr w:type="spellStart"/>
      <w:r w:rsidRPr="00553E0F">
        <w:rPr>
          <w:szCs w:val="26"/>
        </w:rPr>
        <w:t>thi</w:t>
      </w:r>
      <w:proofErr w:type="spellEnd"/>
      <w:r w:rsidRPr="00553E0F">
        <w:rPr>
          <w:szCs w:val="26"/>
        </w:rPr>
        <w:t xml:space="preserve"> </w:t>
      </w:r>
      <m:oMath>
        <m:r>
          <w:rPr>
            <w:rFonts w:ascii="Cambria Math" w:hAnsi="Cambria Math"/>
            <w:szCs w:val="26"/>
          </w:rPr>
          <m:t>T</m:t>
        </m:r>
      </m:oMath>
      <w:r w:rsidRPr="00553E0F">
        <w:rPr>
          <w:szCs w:val="26"/>
        </w:rPr>
        <w:t xml:space="preserve">: được lấy từ bảng </w:t>
      </w:r>
      <w:proofErr w:type="spellStart"/>
      <w:r w:rsidRPr="00553E0F">
        <w:rPr>
          <w:i/>
          <w:iCs/>
          <w:szCs w:val="26"/>
        </w:rPr>
        <w:t>CaThi</w:t>
      </w:r>
      <w:proofErr w:type="spellEnd"/>
      <w:r w:rsidRPr="00553E0F">
        <w:rPr>
          <w:szCs w:val="26"/>
        </w:rPr>
        <w:t xml:space="preserve">, </w:t>
      </w:r>
      <w:proofErr w:type="spellStart"/>
      <w:r w:rsidRPr="00553E0F">
        <w:rPr>
          <w:szCs w:val="26"/>
        </w:rPr>
        <w:t>mô</w:t>
      </w:r>
      <w:proofErr w:type="spellEnd"/>
      <w:r w:rsidRPr="00553E0F">
        <w:rPr>
          <w:szCs w:val="26"/>
        </w:rPr>
        <w:t xml:space="preserve"> </w:t>
      </w:r>
      <w:proofErr w:type="spellStart"/>
      <w:r w:rsidRPr="00553E0F">
        <w:rPr>
          <w:szCs w:val="26"/>
        </w:rPr>
        <w:t>tả</w:t>
      </w:r>
      <w:proofErr w:type="spellEnd"/>
      <w:r w:rsidRPr="00553E0F">
        <w:rPr>
          <w:szCs w:val="26"/>
        </w:rPr>
        <w:t xml:space="preserve"> </w:t>
      </w:r>
      <w:proofErr w:type="spellStart"/>
      <w:r w:rsidRPr="00553E0F">
        <w:rPr>
          <w:szCs w:val="26"/>
        </w:rPr>
        <w:t>các</w:t>
      </w:r>
      <w:proofErr w:type="spellEnd"/>
      <w:r w:rsidRPr="00553E0F">
        <w:rPr>
          <w:szCs w:val="26"/>
        </w:rPr>
        <w:t xml:space="preserve"> </w:t>
      </w:r>
      <w:proofErr w:type="spellStart"/>
      <w:r w:rsidRPr="00553E0F">
        <w:rPr>
          <w:szCs w:val="26"/>
        </w:rPr>
        <w:t>khung</w:t>
      </w:r>
      <w:proofErr w:type="spellEnd"/>
      <w:r w:rsidRPr="00553E0F">
        <w:rPr>
          <w:szCs w:val="26"/>
        </w:rPr>
        <w:t xml:space="preserve"> </w:t>
      </w:r>
      <w:proofErr w:type="spellStart"/>
      <w:r w:rsidRPr="00553E0F">
        <w:rPr>
          <w:szCs w:val="26"/>
        </w:rPr>
        <w:t>thời</w:t>
      </w:r>
      <w:proofErr w:type="spellEnd"/>
      <w:r w:rsidRPr="00553E0F">
        <w:rPr>
          <w:szCs w:val="26"/>
        </w:rPr>
        <w:t xml:space="preserve"> </w:t>
      </w:r>
      <w:proofErr w:type="spellStart"/>
      <w:r w:rsidRPr="00553E0F">
        <w:rPr>
          <w:szCs w:val="26"/>
        </w:rPr>
        <w:t>gian</w:t>
      </w:r>
      <w:proofErr w:type="spellEnd"/>
      <w:r w:rsidRPr="00553E0F">
        <w:rPr>
          <w:szCs w:val="26"/>
        </w:rPr>
        <w:t xml:space="preserve"> </w:t>
      </w:r>
      <w:proofErr w:type="spellStart"/>
      <w:r w:rsidRPr="00553E0F">
        <w:rPr>
          <w:szCs w:val="26"/>
        </w:rPr>
        <w:t>tổ</w:t>
      </w:r>
      <w:proofErr w:type="spellEnd"/>
      <w:r w:rsidRPr="00553E0F">
        <w:rPr>
          <w:szCs w:val="26"/>
        </w:rPr>
        <w:t xml:space="preserve"> </w:t>
      </w:r>
      <w:proofErr w:type="spellStart"/>
      <w:r w:rsidRPr="00553E0F">
        <w:rPr>
          <w:szCs w:val="26"/>
        </w:rPr>
        <w:t>chức</w:t>
      </w:r>
      <w:proofErr w:type="spellEnd"/>
      <w:r w:rsidRPr="00553E0F">
        <w:rPr>
          <w:szCs w:val="26"/>
        </w:rPr>
        <w:t xml:space="preserve"> </w:t>
      </w:r>
      <w:proofErr w:type="spellStart"/>
      <w:r w:rsidRPr="00553E0F">
        <w:rPr>
          <w:szCs w:val="26"/>
        </w:rPr>
        <w:t>thi</w:t>
      </w:r>
      <w:proofErr w:type="spellEnd"/>
      <w:r w:rsidRPr="00553E0F">
        <w:rPr>
          <w:szCs w:val="26"/>
        </w:rPr>
        <w:t xml:space="preserve">, bao </w:t>
      </w:r>
      <w:proofErr w:type="spellStart"/>
      <w:r w:rsidRPr="00553E0F">
        <w:rPr>
          <w:szCs w:val="26"/>
        </w:rPr>
        <w:t>gồm</w:t>
      </w:r>
      <w:proofErr w:type="spellEnd"/>
      <w:r w:rsidRPr="00553E0F">
        <w:rPr>
          <w:szCs w:val="26"/>
        </w:rPr>
        <w:t xml:space="preserve"> </w:t>
      </w:r>
      <w:proofErr w:type="spellStart"/>
      <w:r w:rsidRPr="00553E0F">
        <w:rPr>
          <w:szCs w:val="26"/>
        </w:rPr>
        <w:t>ngày</w:t>
      </w:r>
      <w:proofErr w:type="spellEnd"/>
      <w:r w:rsidRPr="00553E0F">
        <w:rPr>
          <w:szCs w:val="26"/>
        </w:rPr>
        <w:t xml:space="preserve"> </w:t>
      </w:r>
      <w:proofErr w:type="spellStart"/>
      <w:r w:rsidRPr="00553E0F">
        <w:rPr>
          <w:szCs w:val="26"/>
        </w:rPr>
        <w:t>thi</w:t>
      </w:r>
      <w:proofErr w:type="spellEnd"/>
      <w:r w:rsidRPr="00553E0F">
        <w:rPr>
          <w:szCs w:val="26"/>
        </w:rPr>
        <w:t xml:space="preserve">, </w:t>
      </w:r>
      <w:proofErr w:type="spellStart"/>
      <w:r w:rsidRPr="00553E0F">
        <w:rPr>
          <w:szCs w:val="26"/>
        </w:rPr>
        <w:t>thứ</w:t>
      </w:r>
      <w:proofErr w:type="spellEnd"/>
      <w:r w:rsidRPr="00553E0F">
        <w:rPr>
          <w:szCs w:val="26"/>
        </w:rPr>
        <w:t xml:space="preserve"> </w:t>
      </w:r>
      <w:proofErr w:type="spellStart"/>
      <w:r w:rsidRPr="00553E0F">
        <w:rPr>
          <w:szCs w:val="26"/>
        </w:rPr>
        <w:t>tự</w:t>
      </w:r>
      <w:proofErr w:type="spellEnd"/>
      <w:r w:rsidRPr="00553E0F">
        <w:rPr>
          <w:szCs w:val="26"/>
        </w:rPr>
        <w:t xml:space="preserve"> ca </w:t>
      </w:r>
      <w:proofErr w:type="spellStart"/>
      <w:r w:rsidRPr="00553E0F">
        <w:rPr>
          <w:szCs w:val="26"/>
        </w:rPr>
        <w:t>trong</w:t>
      </w:r>
      <w:proofErr w:type="spellEnd"/>
      <w:r w:rsidRPr="00553E0F">
        <w:rPr>
          <w:szCs w:val="26"/>
        </w:rPr>
        <w:t xml:space="preserve"> </w:t>
      </w:r>
      <w:proofErr w:type="spellStart"/>
      <w:r w:rsidRPr="00553E0F">
        <w:rPr>
          <w:szCs w:val="26"/>
        </w:rPr>
        <w:t>ngày</w:t>
      </w:r>
      <w:proofErr w:type="spellEnd"/>
      <w:r w:rsidRPr="00553E0F">
        <w:rPr>
          <w:szCs w:val="26"/>
        </w:rPr>
        <w:t xml:space="preserve"> </w:t>
      </w:r>
      <w:proofErr w:type="spellStart"/>
      <w:r w:rsidRPr="00553E0F">
        <w:rPr>
          <w:szCs w:val="26"/>
        </w:rPr>
        <w:t>và</w:t>
      </w:r>
      <w:proofErr w:type="spellEnd"/>
      <w:r w:rsidRPr="00553E0F">
        <w:rPr>
          <w:szCs w:val="26"/>
        </w:rPr>
        <w:t xml:space="preserve"> </w:t>
      </w:r>
      <w:proofErr w:type="spellStart"/>
      <w:r w:rsidRPr="00553E0F">
        <w:rPr>
          <w:szCs w:val="26"/>
        </w:rPr>
        <w:t>thời</w:t>
      </w:r>
      <w:proofErr w:type="spellEnd"/>
      <w:r w:rsidRPr="00553E0F">
        <w:rPr>
          <w:szCs w:val="26"/>
        </w:rPr>
        <w:t xml:space="preserve"> </w:t>
      </w:r>
      <w:proofErr w:type="spellStart"/>
      <w:r w:rsidRPr="00553E0F">
        <w:rPr>
          <w:szCs w:val="26"/>
        </w:rPr>
        <w:t>gian</w:t>
      </w:r>
      <w:proofErr w:type="spellEnd"/>
      <w:r w:rsidRPr="00553E0F">
        <w:rPr>
          <w:szCs w:val="26"/>
        </w:rPr>
        <w:t xml:space="preserve"> </w:t>
      </w:r>
      <w:proofErr w:type="spellStart"/>
      <w:r w:rsidRPr="00553E0F">
        <w:rPr>
          <w:szCs w:val="26"/>
        </w:rPr>
        <w:t>bắt</w:t>
      </w:r>
      <w:proofErr w:type="spellEnd"/>
      <w:r w:rsidRPr="00553E0F">
        <w:rPr>
          <w:szCs w:val="26"/>
        </w:rPr>
        <w:t xml:space="preserve"> </w:t>
      </w:r>
      <w:proofErr w:type="spellStart"/>
      <w:r w:rsidRPr="00553E0F">
        <w:rPr>
          <w:szCs w:val="26"/>
        </w:rPr>
        <w:t>đầu</w:t>
      </w:r>
      <w:proofErr w:type="spellEnd"/>
      <w:r w:rsidRPr="00553E0F">
        <w:rPr>
          <w:szCs w:val="26"/>
        </w:rPr>
        <w:t xml:space="preserve"> – </w:t>
      </w:r>
      <w:proofErr w:type="spellStart"/>
      <w:r w:rsidRPr="00553E0F">
        <w:rPr>
          <w:szCs w:val="26"/>
        </w:rPr>
        <w:t>kết</w:t>
      </w:r>
      <w:proofErr w:type="spellEnd"/>
      <w:r w:rsidRPr="00553E0F">
        <w:rPr>
          <w:szCs w:val="26"/>
        </w:rPr>
        <w:t xml:space="preserve"> </w:t>
      </w:r>
      <w:proofErr w:type="spellStart"/>
      <w:r w:rsidRPr="00553E0F">
        <w:rPr>
          <w:szCs w:val="26"/>
        </w:rPr>
        <w:t>thúc</w:t>
      </w:r>
      <w:proofErr w:type="spellEnd"/>
      <w:r w:rsidRPr="00553E0F">
        <w:rPr>
          <w:szCs w:val="26"/>
        </w:rPr>
        <w:t>.</w:t>
      </w:r>
    </w:p>
    <w:p w14:paraId="72BA90E9" w14:textId="0464CF1E" w:rsidR="00553E0F" w:rsidRPr="00553E0F" w:rsidRDefault="00553E0F" w:rsidP="00495C55">
      <w:pPr>
        <w:numPr>
          <w:ilvl w:val="0"/>
          <w:numId w:val="20"/>
        </w:numPr>
        <w:jc w:val="both"/>
        <w:rPr>
          <w:szCs w:val="26"/>
        </w:rPr>
      </w:pPr>
      <w:proofErr w:type="spellStart"/>
      <w:r w:rsidRPr="00553E0F">
        <w:rPr>
          <w:szCs w:val="26"/>
        </w:rPr>
        <w:t>Tập</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thi</w:t>
      </w:r>
      <w:proofErr w:type="spellEnd"/>
      <w:r w:rsidRPr="00553E0F">
        <w:rPr>
          <w:szCs w:val="26"/>
        </w:rPr>
        <w:t xml:space="preserve"> </w:t>
      </w:r>
      <m:oMath>
        <m:r>
          <w:rPr>
            <w:rFonts w:ascii="Cambria Math" w:hAnsi="Cambria Math"/>
            <w:szCs w:val="26"/>
          </w:rPr>
          <m:t>R</m:t>
        </m:r>
      </m:oMath>
      <w:r w:rsidRPr="00553E0F">
        <w:rPr>
          <w:szCs w:val="26"/>
        </w:rPr>
        <w:t xml:space="preserve">: được lấy từ bảng </w:t>
      </w:r>
      <w:proofErr w:type="spellStart"/>
      <w:r w:rsidRPr="00553E0F">
        <w:rPr>
          <w:i/>
          <w:iCs/>
          <w:szCs w:val="26"/>
        </w:rPr>
        <w:t>PhongThi</w:t>
      </w:r>
      <w:proofErr w:type="spellEnd"/>
      <w:r w:rsidRPr="00553E0F">
        <w:rPr>
          <w:szCs w:val="26"/>
        </w:rPr>
        <w:t xml:space="preserve">, </w:t>
      </w:r>
      <w:proofErr w:type="spellStart"/>
      <w:r w:rsidRPr="00553E0F">
        <w:rPr>
          <w:szCs w:val="26"/>
        </w:rPr>
        <w:t>gồm</w:t>
      </w:r>
      <w:proofErr w:type="spellEnd"/>
      <w:r w:rsidRPr="00553E0F">
        <w:rPr>
          <w:szCs w:val="26"/>
        </w:rPr>
        <w:t xml:space="preserve"> </w:t>
      </w:r>
      <w:proofErr w:type="spellStart"/>
      <w:r w:rsidRPr="00553E0F">
        <w:rPr>
          <w:szCs w:val="26"/>
        </w:rPr>
        <w:t>mã</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và</w:t>
      </w:r>
      <w:proofErr w:type="spellEnd"/>
      <w:r w:rsidRPr="00553E0F">
        <w:rPr>
          <w:szCs w:val="26"/>
        </w:rPr>
        <w:t xml:space="preserve"> </w:t>
      </w:r>
      <w:proofErr w:type="spellStart"/>
      <w:r w:rsidRPr="00553E0F">
        <w:rPr>
          <w:szCs w:val="26"/>
        </w:rPr>
        <w:t>sức</w:t>
      </w:r>
      <w:proofErr w:type="spellEnd"/>
      <w:r w:rsidRPr="00553E0F">
        <w:rPr>
          <w:szCs w:val="26"/>
        </w:rPr>
        <w:t xml:space="preserve"> </w:t>
      </w:r>
      <w:proofErr w:type="spellStart"/>
      <w:r w:rsidRPr="00553E0F">
        <w:rPr>
          <w:szCs w:val="26"/>
        </w:rPr>
        <w:t>chứa</w:t>
      </w:r>
      <w:proofErr w:type="spellEnd"/>
      <w:r w:rsidRPr="00553E0F">
        <w:rPr>
          <w:szCs w:val="26"/>
        </w:rPr>
        <w:t xml:space="preserve"> </w:t>
      </w:r>
      <w:proofErr w:type="spellStart"/>
      <w:r w:rsidRPr="00553E0F">
        <w:rPr>
          <w:szCs w:val="26"/>
        </w:rPr>
        <w:t>của</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đơn</w:t>
      </w:r>
      <w:proofErr w:type="spellEnd"/>
      <w:r w:rsidRPr="00553E0F">
        <w:rPr>
          <w:szCs w:val="26"/>
        </w:rPr>
        <w:t xml:space="preserve"> </w:t>
      </w:r>
      <w:proofErr w:type="spellStart"/>
      <w:r w:rsidRPr="00553E0F">
        <w:rPr>
          <w:szCs w:val="26"/>
        </w:rPr>
        <w:t>vị</w:t>
      </w:r>
      <w:proofErr w:type="spellEnd"/>
      <w:r w:rsidRPr="00553E0F">
        <w:rPr>
          <w:szCs w:val="26"/>
        </w:rPr>
        <w:t xml:space="preserve">: </w:t>
      </w:r>
      <w:proofErr w:type="spellStart"/>
      <w:r w:rsidRPr="00553E0F">
        <w:rPr>
          <w:szCs w:val="26"/>
        </w:rPr>
        <w:t>số</w:t>
      </w:r>
      <w:proofErr w:type="spellEnd"/>
      <w:r w:rsidRPr="00553E0F">
        <w:rPr>
          <w:szCs w:val="26"/>
        </w:rPr>
        <w:t xml:space="preserve"> </w:t>
      </w:r>
      <w:proofErr w:type="spellStart"/>
      <w:r w:rsidRPr="00553E0F">
        <w:rPr>
          <w:szCs w:val="26"/>
        </w:rPr>
        <w:t>chỗ</w:t>
      </w:r>
      <w:proofErr w:type="spellEnd"/>
      <w:r w:rsidRPr="00553E0F">
        <w:rPr>
          <w:szCs w:val="26"/>
        </w:rPr>
        <w:t xml:space="preserve"> </w:t>
      </w:r>
      <w:proofErr w:type="spellStart"/>
      <w:r w:rsidRPr="00553E0F">
        <w:rPr>
          <w:szCs w:val="26"/>
        </w:rPr>
        <w:t>ngồi</w:t>
      </w:r>
      <w:proofErr w:type="spellEnd"/>
      <w:r w:rsidRPr="00553E0F">
        <w:rPr>
          <w:szCs w:val="26"/>
        </w:rPr>
        <w:t>).</w:t>
      </w:r>
    </w:p>
    <w:p w14:paraId="7A5622A4" w14:textId="417F617B" w:rsidR="00553E0F" w:rsidRPr="00553E0F" w:rsidRDefault="00553E0F" w:rsidP="00495C55">
      <w:pPr>
        <w:numPr>
          <w:ilvl w:val="0"/>
          <w:numId w:val="20"/>
        </w:numPr>
        <w:jc w:val="both"/>
        <w:rPr>
          <w:szCs w:val="26"/>
        </w:rPr>
      </w:pPr>
      <w:r w:rsidRPr="00553E0F">
        <w:rPr>
          <w:szCs w:val="26"/>
        </w:rPr>
        <w:t xml:space="preserve">Ma </w:t>
      </w:r>
      <w:proofErr w:type="spellStart"/>
      <w:r w:rsidRPr="00553E0F">
        <w:rPr>
          <w:szCs w:val="26"/>
        </w:rPr>
        <w:t>trận</w:t>
      </w:r>
      <w:proofErr w:type="spellEnd"/>
      <w:r w:rsidRPr="00553E0F">
        <w:rPr>
          <w:szCs w:val="26"/>
        </w:rPr>
        <w:t xml:space="preserve"> </w:t>
      </w:r>
      <w:proofErr w:type="spellStart"/>
      <w:r w:rsidRPr="00553E0F">
        <w:rPr>
          <w:szCs w:val="26"/>
        </w:rPr>
        <w:t>khả</w:t>
      </w:r>
      <w:proofErr w:type="spellEnd"/>
      <w:r w:rsidRPr="00553E0F">
        <w:rPr>
          <w:szCs w:val="26"/>
        </w:rPr>
        <w:t xml:space="preserve"> </w:t>
      </w:r>
      <w:proofErr w:type="spellStart"/>
      <w:r w:rsidRPr="00553E0F">
        <w:rPr>
          <w:szCs w:val="26"/>
        </w:rPr>
        <w:t>dụng</w:t>
      </w:r>
      <w:proofErr w:type="spellEnd"/>
      <w:r w:rsidRPr="00553E0F">
        <w:rPr>
          <w:szCs w:val="26"/>
        </w:rPr>
        <w:t xml:space="preserve"> </w:t>
      </w:r>
      <m:oMath>
        <m:r>
          <w:rPr>
            <w:rFonts w:ascii="Cambria Math" w:hAnsi="Cambria Math"/>
            <w:szCs w:val="26"/>
          </w:rPr>
          <m:t>A⊆T×R</m:t>
        </m:r>
      </m:oMath>
      <w:r w:rsidRPr="00553E0F">
        <w:rPr>
          <w:szCs w:val="26"/>
        </w:rPr>
        <w:t xml:space="preserve">: được lấy từ bảng </w:t>
      </w:r>
      <w:proofErr w:type="spellStart"/>
      <w:r w:rsidRPr="00553E0F">
        <w:rPr>
          <w:i/>
          <w:iCs/>
          <w:szCs w:val="26"/>
        </w:rPr>
        <w:t>CaThi_PhongThi</w:t>
      </w:r>
      <w:proofErr w:type="spellEnd"/>
      <w:r w:rsidRPr="00553E0F">
        <w:rPr>
          <w:szCs w:val="26"/>
        </w:rPr>
        <w:t xml:space="preserve">, </w:t>
      </w:r>
      <w:proofErr w:type="spellStart"/>
      <w:r w:rsidRPr="00553E0F">
        <w:rPr>
          <w:szCs w:val="26"/>
        </w:rPr>
        <w:t>thể</w:t>
      </w:r>
      <w:proofErr w:type="spellEnd"/>
      <w:r w:rsidRPr="00553E0F">
        <w:rPr>
          <w:szCs w:val="26"/>
        </w:rPr>
        <w:t xml:space="preserve"> </w:t>
      </w:r>
      <w:proofErr w:type="spellStart"/>
      <w:r w:rsidRPr="00553E0F">
        <w:rPr>
          <w:szCs w:val="26"/>
        </w:rPr>
        <w:t>hiện</w:t>
      </w:r>
      <w:proofErr w:type="spellEnd"/>
      <w:r w:rsidRPr="00553E0F">
        <w:rPr>
          <w:szCs w:val="26"/>
        </w:rPr>
        <w:t xml:space="preserve"> </w:t>
      </w:r>
      <w:proofErr w:type="spellStart"/>
      <w:r w:rsidRPr="00553E0F">
        <w:rPr>
          <w:szCs w:val="26"/>
        </w:rPr>
        <w:t>trạng</w:t>
      </w:r>
      <w:proofErr w:type="spellEnd"/>
      <w:r w:rsidRPr="00553E0F">
        <w:rPr>
          <w:szCs w:val="26"/>
        </w:rPr>
        <w:t xml:space="preserve"> </w:t>
      </w:r>
      <w:proofErr w:type="spellStart"/>
      <w:r w:rsidRPr="00553E0F">
        <w:rPr>
          <w:szCs w:val="26"/>
        </w:rPr>
        <w:t>thái</w:t>
      </w:r>
      <w:proofErr w:type="spellEnd"/>
      <w:r w:rsidRPr="00553E0F">
        <w:rPr>
          <w:szCs w:val="26"/>
        </w:rPr>
        <w:t xml:space="preserve"> </w:t>
      </w:r>
      <w:proofErr w:type="spellStart"/>
      <w:r w:rsidRPr="00553E0F">
        <w:rPr>
          <w:szCs w:val="26"/>
        </w:rPr>
        <w:t>sử</w:t>
      </w:r>
      <w:proofErr w:type="spellEnd"/>
      <w:r w:rsidRPr="00553E0F">
        <w:rPr>
          <w:szCs w:val="26"/>
        </w:rPr>
        <w:t xml:space="preserve"> </w:t>
      </w:r>
      <w:proofErr w:type="spellStart"/>
      <w:r w:rsidRPr="00553E0F">
        <w:rPr>
          <w:szCs w:val="26"/>
        </w:rPr>
        <w:t>dụng</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trong</w:t>
      </w:r>
      <w:proofErr w:type="spellEnd"/>
      <w:r w:rsidRPr="00553E0F">
        <w:rPr>
          <w:szCs w:val="26"/>
        </w:rPr>
        <w:t xml:space="preserve"> </w:t>
      </w:r>
      <w:proofErr w:type="spellStart"/>
      <w:r w:rsidRPr="00553E0F">
        <w:rPr>
          <w:szCs w:val="26"/>
        </w:rPr>
        <w:t>từng</w:t>
      </w:r>
      <w:proofErr w:type="spellEnd"/>
      <w:r w:rsidRPr="00553E0F">
        <w:rPr>
          <w:szCs w:val="26"/>
        </w:rPr>
        <w:t xml:space="preserve"> ca </w:t>
      </w:r>
      <w:proofErr w:type="spellStart"/>
      <w:r w:rsidRPr="00553E0F">
        <w:rPr>
          <w:szCs w:val="26"/>
        </w:rPr>
        <w:t>thi</w:t>
      </w:r>
      <w:proofErr w:type="spellEnd"/>
      <w:r w:rsidRPr="00553E0F">
        <w:rPr>
          <w:szCs w:val="26"/>
        </w:rPr>
        <w:t xml:space="preserve"> (</w:t>
      </w:r>
      <w:proofErr w:type="spellStart"/>
      <w:r w:rsidRPr="00553E0F">
        <w:rPr>
          <w:szCs w:val="26"/>
        </w:rPr>
        <w:t>sẵn</w:t>
      </w:r>
      <w:proofErr w:type="spellEnd"/>
      <w:r w:rsidRPr="00553E0F">
        <w:rPr>
          <w:szCs w:val="26"/>
        </w:rPr>
        <w:t xml:space="preserve"> </w:t>
      </w:r>
      <w:proofErr w:type="spellStart"/>
      <w:r w:rsidRPr="00553E0F">
        <w:rPr>
          <w:szCs w:val="26"/>
        </w:rPr>
        <w:t>sàng</w:t>
      </w:r>
      <w:proofErr w:type="spellEnd"/>
      <w:r w:rsidRPr="00553E0F">
        <w:rPr>
          <w:szCs w:val="26"/>
        </w:rPr>
        <w:t xml:space="preserve"> </w:t>
      </w:r>
      <w:proofErr w:type="spellStart"/>
      <w:r w:rsidRPr="00553E0F">
        <w:rPr>
          <w:szCs w:val="26"/>
        </w:rPr>
        <w:t>hoặc</w:t>
      </w:r>
      <w:proofErr w:type="spellEnd"/>
      <w:r w:rsidRPr="00553E0F">
        <w:rPr>
          <w:szCs w:val="26"/>
        </w:rPr>
        <w:t xml:space="preserve"> </w:t>
      </w:r>
      <w:proofErr w:type="spellStart"/>
      <w:r w:rsidRPr="00553E0F">
        <w:rPr>
          <w:szCs w:val="26"/>
        </w:rPr>
        <w:t>bị</w:t>
      </w:r>
      <w:proofErr w:type="spellEnd"/>
      <w:r w:rsidRPr="00553E0F">
        <w:rPr>
          <w:szCs w:val="26"/>
        </w:rPr>
        <w:t xml:space="preserve"> </w:t>
      </w:r>
      <w:proofErr w:type="spellStart"/>
      <w:r w:rsidRPr="00553E0F">
        <w:rPr>
          <w:szCs w:val="26"/>
        </w:rPr>
        <w:t>khóa</w:t>
      </w:r>
      <w:proofErr w:type="spellEnd"/>
      <w:r w:rsidRPr="00553E0F">
        <w:rPr>
          <w:szCs w:val="26"/>
        </w:rPr>
        <w:t>).</w:t>
      </w:r>
    </w:p>
    <w:p w14:paraId="557BF246" w14:textId="71862F12" w:rsidR="00553E0F" w:rsidRPr="00553E0F" w:rsidRDefault="00553E0F" w:rsidP="00495C55">
      <w:pPr>
        <w:jc w:val="both"/>
        <w:rPr>
          <w:bCs/>
          <w:szCs w:val="26"/>
        </w:rPr>
      </w:pPr>
      <w:r w:rsidRPr="00553E0F">
        <w:rPr>
          <w:bCs/>
          <w:szCs w:val="26"/>
        </w:rPr>
        <w:t>     </w:t>
      </w:r>
      <w:proofErr w:type="spellStart"/>
      <w:r w:rsidRPr="00553E0F">
        <w:rPr>
          <w:bCs/>
          <w:szCs w:val="26"/>
        </w:rPr>
        <w:t>Đầu</w:t>
      </w:r>
      <w:proofErr w:type="spellEnd"/>
      <w:r w:rsidRPr="00553E0F">
        <w:rPr>
          <w:bCs/>
          <w:szCs w:val="26"/>
        </w:rPr>
        <w:t xml:space="preserve"> </w:t>
      </w:r>
      <w:proofErr w:type="spellStart"/>
      <w:r w:rsidRPr="00553E0F">
        <w:rPr>
          <w:bCs/>
          <w:szCs w:val="26"/>
        </w:rPr>
        <w:t>ra</w:t>
      </w:r>
      <w:proofErr w:type="spellEnd"/>
      <w:r w:rsidRPr="00553E0F">
        <w:rPr>
          <w:bCs/>
          <w:szCs w:val="26"/>
        </w:rPr>
        <w:t xml:space="preserve"> </w:t>
      </w:r>
      <w:proofErr w:type="spellStart"/>
      <w:r w:rsidRPr="00553E0F">
        <w:rPr>
          <w:bCs/>
          <w:szCs w:val="26"/>
        </w:rPr>
        <w:t>của</w:t>
      </w:r>
      <w:proofErr w:type="spellEnd"/>
      <w:r w:rsidRPr="00553E0F">
        <w:rPr>
          <w:bCs/>
          <w:szCs w:val="26"/>
        </w:rPr>
        <w:t xml:space="preserve"> </w:t>
      </w:r>
      <w:proofErr w:type="spellStart"/>
      <w:r w:rsidRPr="00553E0F">
        <w:rPr>
          <w:bCs/>
          <w:szCs w:val="26"/>
        </w:rPr>
        <w:t>bài</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w:t>
      </w:r>
      <w:proofErr w:type="spellStart"/>
      <w:r w:rsidRPr="00553E0F">
        <w:rPr>
          <w:bCs/>
          <w:szCs w:val="26"/>
        </w:rPr>
        <w:t>là</w:t>
      </w:r>
      <w:proofErr w:type="spellEnd"/>
      <w:r w:rsidRPr="00553E0F">
        <w:rPr>
          <w:bCs/>
          <w:szCs w:val="26"/>
        </w:rPr>
        <w:t xml:space="preserve"> </w:t>
      </w:r>
      <w:proofErr w:type="spellStart"/>
      <w:r w:rsidRPr="00553E0F">
        <w:rPr>
          <w:szCs w:val="26"/>
        </w:rPr>
        <w:t>lịch</w:t>
      </w:r>
      <w:proofErr w:type="spellEnd"/>
      <w:r w:rsidRPr="00553E0F">
        <w:rPr>
          <w:szCs w:val="26"/>
        </w:rPr>
        <w:t xml:space="preserve"> </w:t>
      </w:r>
      <w:proofErr w:type="spellStart"/>
      <w:r w:rsidRPr="00553E0F">
        <w:rPr>
          <w:szCs w:val="26"/>
        </w:rPr>
        <w:t>thi</w:t>
      </w:r>
      <w:proofErr w:type="spellEnd"/>
      <w:r w:rsidRPr="00553E0F">
        <w:rPr>
          <w:szCs w:val="26"/>
        </w:rPr>
        <w:t xml:space="preserve"> </w:t>
      </w:r>
      <m:oMath>
        <m:r>
          <w:rPr>
            <w:rFonts w:ascii="Cambria Math" w:hAnsi="Cambria Math"/>
            <w:szCs w:val="26"/>
          </w:rPr>
          <m:t>L</m:t>
        </m:r>
      </m:oMath>
      <w:r w:rsidRPr="00553E0F">
        <w:rPr>
          <w:szCs w:val="26"/>
        </w:rPr>
        <w:t xml:space="preserve">, được lưu </w:t>
      </w:r>
      <w:proofErr w:type="spellStart"/>
      <w:r w:rsidRPr="00553E0F">
        <w:rPr>
          <w:szCs w:val="26"/>
        </w:rPr>
        <w:t>trữ</w:t>
      </w:r>
      <w:proofErr w:type="spellEnd"/>
      <w:r w:rsidRPr="00553E0F">
        <w:rPr>
          <w:szCs w:val="26"/>
        </w:rPr>
        <w:t xml:space="preserve"> </w:t>
      </w:r>
      <w:proofErr w:type="spellStart"/>
      <w:r w:rsidRPr="00553E0F">
        <w:rPr>
          <w:szCs w:val="26"/>
        </w:rPr>
        <w:t>trong</w:t>
      </w:r>
      <w:proofErr w:type="spellEnd"/>
      <w:r w:rsidRPr="00553E0F">
        <w:rPr>
          <w:szCs w:val="26"/>
        </w:rPr>
        <w:t xml:space="preserve"> </w:t>
      </w:r>
      <w:proofErr w:type="spellStart"/>
      <w:r w:rsidRPr="00553E0F">
        <w:rPr>
          <w:szCs w:val="26"/>
        </w:rPr>
        <w:t>bảng</w:t>
      </w:r>
      <w:proofErr w:type="spellEnd"/>
      <w:r w:rsidRPr="00553E0F">
        <w:rPr>
          <w:szCs w:val="26"/>
        </w:rPr>
        <w:t xml:space="preserve"> </w:t>
      </w:r>
      <w:proofErr w:type="spellStart"/>
      <w:r w:rsidRPr="00553E0F">
        <w:rPr>
          <w:i/>
          <w:iCs/>
          <w:szCs w:val="26"/>
        </w:rPr>
        <w:t>LichThi</w:t>
      </w:r>
      <w:proofErr w:type="spellEnd"/>
      <w:r w:rsidRPr="00553E0F">
        <w:rPr>
          <w:szCs w:val="26"/>
        </w:rPr>
        <w:t xml:space="preserve">. </w:t>
      </w:r>
      <w:proofErr w:type="spellStart"/>
      <w:r w:rsidRPr="00553E0F">
        <w:rPr>
          <w:szCs w:val="26"/>
        </w:rPr>
        <w:t>Mỗi</w:t>
      </w:r>
      <w:proofErr w:type="spellEnd"/>
      <w:r w:rsidRPr="00553E0F">
        <w:rPr>
          <w:szCs w:val="26"/>
        </w:rPr>
        <w:t xml:space="preserve"> </w:t>
      </w:r>
      <w:proofErr w:type="spellStart"/>
      <w:r w:rsidRPr="00553E0F">
        <w:rPr>
          <w:szCs w:val="26"/>
        </w:rPr>
        <w:t>dòng</w:t>
      </w:r>
      <w:proofErr w:type="spellEnd"/>
      <w:r w:rsidRPr="00553E0F">
        <w:rPr>
          <w:szCs w:val="26"/>
        </w:rPr>
        <w:t xml:space="preserve"> </w:t>
      </w:r>
      <w:proofErr w:type="spellStart"/>
      <w:r w:rsidRPr="00553E0F">
        <w:rPr>
          <w:szCs w:val="26"/>
        </w:rPr>
        <w:t>của</w:t>
      </w:r>
      <w:proofErr w:type="spellEnd"/>
      <w:r w:rsidRPr="00553E0F">
        <w:rPr>
          <w:szCs w:val="26"/>
        </w:rPr>
        <w:t xml:space="preserve"> </w:t>
      </w:r>
      <w:proofErr w:type="spellStart"/>
      <w:r w:rsidRPr="00553E0F">
        <w:rPr>
          <w:szCs w:val="26"/>
        </w:rPr>
        <w:t>bảng</w:t>
      </w:r>
      <w:proofErr w:type="spellEnd"/>
      <w:r w:rsidRPr="00553E0F">
        <w:rPr>
          <w:szCs w:val="26"/>
        </w:rPr>
        <w:t xml:space="preserve"> </w:t>
      </w:r>
      <w:proofErr w:type="spellStart"/>
      <w:r w:rsidRPr="00553E0F">
        <w:rPr>
          <w:szCs w:val="26"/>
        </w:rPr>
        <w:t>này</w:t>
      </w:r>
      <w:proofErr w:type="spellEnd"/>
      <w:r w:rsidRPr="00553E0F">
        <w:rPr>
          <w:szCs w:val="26"/>
        </w:rPr>
        <w:t xml:space="preserve"> </w:t>
      </w:r>
      <w:proofErr w:type="spellStart"/>
      <w:r w:rsidRPr="00553E0F">
        <w:rPr>
          <w:szCs w:val="26"/>
        </w:rPr>
        <w:t>biểu</w:t>
      </w:r>
      <w:proofErr w:type="spellEnd"/>
      <w:r w:rsidRPr="00553E0F">
        <w:rPr>
          <w:szCs w:val="26"/>
        </w:rPr>
        <w:t xml:space="preserve"> </w:t>
      </w:r>
      <w:proofErr w:type="spellStart"/>
      <w:r w:rsidRPr="00553E0F">
        <w:rPr>
          <w:szCs w:val="26"/>
        </w:rPr>
        <w:t>diễn</w:t>
      </w:r>
      <w:proofErr w:type="spellEnd"/>
      <w:r w:rsidRPr="00553E0F">
        <w:rPr>
          <w:szCs w:val="26"/>
        </w:rPr>
        <w:t xml:space="preserve"> </w:t>
      </w:r>
      <w:proofErr w:type="spellStart"/>
      <w:r w:rsidRPr="00553E0F">
        <w:rPr>
          <w:szCs w:val="26"/>
        </w:rPr>
        <w:t>việc</w:t>
      </w:r>
      <w:proofErr w:type="spellEnd"/>
      <w:r w:rsidRPr="00553E0F">
        <w:rPr>
          <w:szCs w:val="26"/>
        </w:rPr>
        <w:t xml:space="preserve"> </w:t>
      </w:r>
      <w:proofErr w:type="spellStart"/>
      <w:r w:rsidRPr="00553E0F">
        <w:rPr>
          <w:szCs w:val="26"/>
        </w:rPr>
        <w:t>một</w:t>
      </w:r>
      <w:proofErr w:type="spellEnd"/>
      <w:r w:rsidRPr="00553E0F">
        <w:rPr>
          <w:szCs w:val="26"/>
        </w:rPr>
        <w:t xml:space="preserve"> </w:t>
      </w:r>
      <w:proofErr w:type="spellStart"/>
      <w:r w:rsidRPr="00553E0F">
        <w:rPr>
          <w:szCs w:val="26"/>
        </w:rPr>
        <w:t>môn</w:t>
      </w:r>
      <w:proofErr w:type="spellEnd"/>
      <w:r w:rsidRPr="00553E0F">
        <w:rPr>
          <w:szCs w:val="26"/>
        </w:rPr>
        <w:t xml:space="preserve"> </w:t>
      </w:r>
      <w:proofErr w:type="spellStart"/>
      <w:r w:rsidRPr="00553E0F">
        <w:rPr>
          <w:szCs w:val="26"/>
        </w:rPr>
        <w:t>thi</w:t>
      </w:r>
      <w:proofErr w:type="spellEnd"/>
      <w:r w:rsidRPr="00553E0F">
        <w:rPr>
          <w:szCs w:val="26"/>
        </w:rPr>
        <w:t xml:space="preserve"> </w:t>
      </w:r>
      <w:proofErr w:type="spellStart"/>
      <w:r w:rsidRPr="00553E0F">
        <w:rPr>
          <w:szCs w:val="26"/>
        </w:rPr>
        <w:t>được</w:t>
      </w:r>
      <w:proofErr w:type="spellEnd"/>
      <w:r w:rsidRPr="00553E0F">
        <w:rPr>
          <w:szCs w:val="26"/>
        </w:rPr>
        <w:t xml:space="preserve"> </w:t>
      </w:r>
      <w:proofErr w:type="spellStart"/>
      <w:r w:rsidRPr="00553E0F">
        <w:rPr>
          <w:szCs w:val="26"/>
        </w:rPr>
        <w:t>tổ</w:t>
      </w:r>
      <w:proofErr w:type="spellEnd"/>
      <w:r w:rsidRPr="00553E0F">
        <w:rPr>
          <w:szCs w:val="26"/>
        </w:rPr>
        <w:t xml:space="preserve"> </w:t>
      </w:r>
      <w:proofErr w:type="spellStart"/>
      <w:r w:rsidRPr="00553E0F">
        <w:rPr>
          <w:szCs w:val="26"/>
        </w:rPr>
        <w:t>chức</w:t>
      </w:r>
      <w:proofErr w:type="spellEnd"/>
      <w:r w:rsidRPr="00553E0F">
        <w:rPr>
          <w:szCs w:val="26"/>
        </w:rPr>
        <w:t xml:space="preserve"> </w:t>
      </w:r>
      <w:proofErr w:type="spellStart"/>
      <w:r w:rsidRPr="00553E0F">
        <w:rPr>
          <w:szCs w:val="26"/>
        </w:rPr>
        <w:t>tại</w:t>
      </w:r>
      <w:proofErr w:type="spellEnd"/>
      <w:r w:rsidRPr="00553E0F">
        <w:rPr>
          <w:szCs w:val="26"/>
        </w:rPr>
        <w:t xml:space="preserve"> </w:t>
      </w:r>
      <w:proofErr w:type="spellStart"/>
      <w:r w:rsidRPr="00553E0F">
        <w:rPr>
          <w:szCs w:val="26"/>
        </w:rPr>
        <w:t>một</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cụ</w:t>
      </w:r>
      <w:proofErr w:type="spellEnd"/>
      <w:r w:rsidRPr="00553E0F">
        <w:rPr>
          <w:szCs w:val="26"/>
        </w:rPr>
        <w:t xml:space="preserve"> </w:t>
      </w:r>
      <w:proofErr w:type="spellStart"/>
      <w:r w:rsidRPr="00553E0F">
        <w:rPr>
          <w:szCs w:val="26"/>
        </w:rPr>
        <w:t>thể</w:t>
      </w:r>
      <w:proofErr w:type="spellEnd"/>
      <w:r w:rsidRPr="00553E0F">
        <w:rPr>
          <w:szCs w:val="26"/>
        </w:rPr>
        <w:t xml:space="preserve"> </w:t>
      </w:r>
      <w:proofErr w:type="spellStart"/>
      <w:r w:rsidRPr="00553E0F">
        <w:rPr>
          <w:szCs w:val="26"/>
        </w:rPr>
        <w:t>trong</w:t>
      </w:r>
      <w:proofErr w:type="spellEnd"/>
      <w:r w:rsidRPr="00553E0F">
        <w:rPr>
          <w:szCs w:val="26"/>
        </w:rPr>
        <w:t xml:space="preserve"> </w:t>
      </w:r>
      <w:proofErr w:type="spellStart"/>
      <w:r w:rsidRPr="00553E0F">
        <w:rPr>
          <w:szCs w:val="26"/>
        </w:rPr>
        <w:t>một</w:t>
      </w:r>
      <w:proofErr w:type="spellEnd"/>
      <w:r w:rsidRPr="00553E0F">
        <w:rPr>
          <w:szCs w:val="26"/>
        </w:rPr>
        <w:t xml:space="preserve"> ca </w:t>
      </w:r>
      <w:proofErr w:type="spellStart"/>
      <w:r w:rsidRPr="00553E0F">
        <w:rPr>
          <w:szCs w:val="26"/>
        </w:rPr>
        <w:t>cụ</w:t>
      </w:r>
      <w:proofErr w:type="spellEnd"/>
      <w:r w:rsidRPr="00553E0F">
        <w:rPr>
          <w:szCs w:val="26"/>
        </w:rPr>
        <w:t xml:space="preserve"> </w:t>
      </w:r>
      <w:proofErr w:type="spellStart"/>
      <w:r w:rsidRPr="00553E0F">
        <w:rPr>
          <w:szCs w:val="26"/>
        </w:rPr>
        <w:t>thể</w:t>
      </w:r>
      <w:proofErr w:type="spellEnd"/>
      <w:r w:rsidRPr="00553E0F">
        <w:rPr>
          <w:szCs w:val="26"/>
        </w:rPr>
        <w:t xml:space="preserve">. </w:t>
      </w:r>
      <w:proofErr w:type="spellStart"/>
      <w:r w:rsidRPr="00553E0F">
        <w:rPr>
          <w:szCs w:val="26"/>
        </w:rPr>
        <w:t>Bên</w:t>
      </w:r>
      <w:proofErr w:type="spellEnd"/>
      <w:r w:rsidRPr="00553E0F">
        <w:rPr>
          <w:szCs w:val="26"/>
        </w:rPr>
        <w:t xml:space="preserve"> </w:t>
      </w:r>
      <w:proofErr w:type="spellStart"/>
      <w:r w:rsidRPr="00553E0F">
        <w:rPr>
          <w:szCs w:val="26"/>
        </w:rPr>
        <w:t>cạnh</w:t>
      </w:r>
      <w:proofErr w:type="spellEnd"/>
      <w:r w:rsidRPr="00553E0F">
        <w:rPr>
          <w:szCs w:val="26"/>
        </w:rPr>
        <w:t xml:space="preserve"> </w:t>
      </w:r>
      <w:proofErr w:type="spellStart"/>
      <w:r w:rsidRPr="00553E0F">
        <w:rPr>
          <w:szCs w:val="26"/>
        </w:rPr>
        <w:t>đó</w:t>
      </w:r>
      <w:proofErr w:type="spellEnd"/>
      <w:r w:rsidRPr="00553E0F">
        <w:rPr>
          <w:szCs w:val="26"/>
        </w:rPr>
        <w:t xml:space="preserve">, </w:t>
      </w:r>
      <w:proofErr w:type="spellStart"/>
      <w:r w:rsidRPr="00553E0F">
        <w:rPr>
          <w:szCs w:val="26"/>
        </w:rPr>
        <w:t>bảng</w:t>
      </w:r>
      <w:proofErr w:type="spellEnd"/>
      <w:r w:rsidRPr="00553E0F">
        <w:rPr>
          <w:szCs w:val="26"/>
        </w:rPr>
        <w:t xml:space="preserve"> </w:t>
      </w:r>
      <w:proofErr w:type="spellStart"/>
      <w:r w:rsidRPr="00553E0F">
        <w:rPr>
          <w:i/>
          <w:iCs/>
          <w:szCs w:val="26"/>
        </w:rPr>
        <w:t>LichThi_SinhVien</w:t>
      </w:r>
      <w:proofErr w:type="spellEnd"/>
      <w:r w:rsidRPr="00553E0F">
        <w:rPr>
          <w:szCs w:val="26"/>
        </w:rPr>
        <w:t xml:space="preserve"> </w:t>
      </w:r>
      <w:proofErr w:type="spellStart"/>
      <w:r w:rsidRPr="00553E0F">
        <w:rPr>
          <w:szCs w:val="26"/>
        </w:rPr>
        <w:t>lưu</w:t>
      </w:r>
      <w:proofErr w:type="spellEnd"/>
      <w:r w:rsidRPr="00553E0F">
        <w:rPr>
          <w:szCs w:val="26"/>
        </w:rPr>
        <w:t xml:space="preserve"> </w:t>
      </w:r>
      <w:proofErr w:type="spellStart"/>
      <w:r w:rsidRPr="00553E0F">
        <w:rPr>
          <w:szCs w:val="26"/>
        </w:rPr>
        <w:t>thông</w:t>
      </w:r>
      <w:proofErr w:type="spellEnd"/>
      <w:r w:rsidRPr="00553E0F">
        <w:rPr>
          <w:szCs w:val="26"/>
        </w:rPr>
        <w:t xml:space="preserve"> tin </w:t>
      </w:r>
      <w:proofErr w:type="spellStart"/>
      <w:r w:rsidRPr="00553E0F">
        <w:rPr>
          <w:szCs w:val="26"/>
        </w:rPr>
        <w:t>phân</w:t>
      </w:r>
      <w:proofErr w:type="spellEnd"/>
      <w:r w:rsidRPr="00553E0F">
        <w:rPr>
          <w:szCs w:val="26"/>
        </w:rPr>
        <w:t xml:space="preserve"> </w:t>
      </w:r>
      <w:proofErr w:type="spellStart"/>
      <w:r w:rsidRPr="00553E0F">
        <w:rPr>
          <w:szCs w:val="26"/>
        </w:rPr>
        <w:t>bổ</w:t>
      </w:r>
      <w:proofErr w:type="spellEnd"/>
      <w:r w:rsidRPr="00553E0F">
        <w:rPr>
          <w:szCs w:val="26"/>
        </w:rPr>
        <w:t xml:space="preserve"> </w:t>
      </w:r>
      <w:proofErr w:type="spellStart"/>
      <w:r w:rsidRPr="00553E0F">
        <w:rPr>
          <w:szCs w:val="26"/>
        </w:rPr>
        <w:t>sinh</w:t>
      </w:r>
      <w:proofErr w:type="spellEnd"/>
      <w:r w:rsidRPr="00553E0F">
        <w:rPr>
          <w:szCs w:val="26"/>
        </w:rPr>
        <w:t xml:space="preserve"> </w:t>
      </w:r>
      <w:proofErr w:type="spellStart"/>
      <w:r w:rsidRPr="00553E0F">
        <w:rPr>
          <w:szCs w:val="26"/>
        </w:rPr>
        <w:t>viên</w:t>
      </w:r>
      <w:proofErr w:type="spellEnd"/>
      <w:r w:rsidRPr="00553E0F">
        <w:rPr>
          <w:szCs w:val="26"/>
        </w:rPr>
        <w:t xml:space="preserve"> </w:t>
      </w:r>
      <w:proofErr w:type="spellStart"/>
      <w:r w:rsidRPr="00553E0F">
        <w:rPr>
          <w:szCs w:val="26"/>
        </w:rPr>
        <w:t>vào</w:t>
      </w:r>
      <w:proofErr w:type="spellEnd"/>
      <w:r w:rsidRPr="00553E0F">
        <w:rPr>
          <w:szCs w:val="26"/>
        </w:rPr>
        <w:t xml:space="preserve"> </w:t>
      </w:r>
      <w:proofErr w:type="spellStart"/>
      <w:r w:rsidRPr="00553E0F">
        <w:rPr>
          <w:szCs w:val="26"/>
        </w:rPr>
        <w:t>từng</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thi</w:t>
      </w:r>
      <w:proofErr w:type="spellEnd"/>
      <w:r w:rsidRPr="00553E0F">
        <w:rPr>
          <w:szCs w:val="26"/>
        </w:rPr>
        <w:t xml:space="preserve"> </w:t>
      </w:r>
      <w:proofErr w:type="spellStart"/>
      <w:r w:rsidRPr="00553E0F">
        <w:rPr>
          <w:szCs w:val="26"/>
        </w:rPr>
        <w:t>tương</w:t>
      </w:r>
      <w:proofErr w:type="spellEnd"/>
      <w:r w:rsidRPr="00553E0F">
        <w:rPr>
          <w:szCs w:val="26"/>
        </w:rPr>
        <w:t xml:space="preserve"> </w:t>
      </w:r>
      <w:proofErr w:type="spellStart"/>
      <w:r w:rsidRPr="00553E0F">
        <w:rPr>
          <w:szCs w:val="26"/>
        </w:rPr>
        <w:t>ứng</w:t>
      </w:r>
      <w:proofErr w:type="spellEnd"/>
      <w:r w:rsidRPr="00553E0F">
        <w:rPr>
          <w:szCs w:val="26"/>
        </w:rPr>
        <w:t xml:space="preserve"> </w:t>
      </w:r>
      <w:proofErr w:type="spellStart"/>
      <w:r w:rsidRPr="00553E0F">
        <w:rPr>
          <w:szCs w:val="26"/>
        </w:rPr>
        <w:t>với</w:t>
      </w:r>
      <w:proofErr w:type="spellEnd"/>
      <w:r w:rsidRPr="00553E0F">
        <w:rPr>
          <w:szCs w:val="26"/>
        </w:rPr>
        <w:t xml:space="preserve"> </w:t>
      </w:r>
      <w:proofErr w:type="spellStart"/>
      <w:r w:rsidRPr="00553E0F">
        <w:rPr>
          <w:szCs w:val="26"/>
        </w:rPr>
        <w:t>lịch</w:t>
      </w:r>
      <w:proofErr w:type="spellEnd"/>
      <w:r w:rsidRPr="00553E0F">
        <w:rPr>
          <w:szCs w:val="26"/>
        </w:rPr>
        <w:t xml:space="preserve"> </w:t>
      </w:r>
      <w:proofErr w:type="spellStart"/>
      <w:r w:rsidRPr="00553E0F">
        <w:rPr>
          <w:szCs w:val="26"/>
        </w:rPr>
        <w:t>thi</w:t>
      </w:r>
      <w:proofErr w:type="spellEnd"/>
      <w:r w:rsidRPr="00553E0F">
        <w:rPr>
          <w:szCs w:val="26"/>
        </w:rPr>
        <w:t xml:space="preserve"> đã </w:t>
      </w:r>
      <w:proofErr w:type="spellStart"/>
      <w:r w:rsidRPr="00553E0F">
        <w:rPr>
          <w:szCs w:val="26"/>
        </w:rPr>
        <w:t>tạo</w:t>
      </w:r>
      <w:proofErr w:type="spellEnd"/>
      <w:r w:rsidRPr="00553E0F">
        <w:rPr>
          <w:szCs w:val="26"/>
        </w:rPr>
        <w:t>.</w:t>
      </w:r>
    </w:p>
    <w:p w14:paraId="0F0A5BA6" w14:textId="77777777" w:rsidR="00553E0F" w:rsidRPr="00553E0F" w:rsidRDefault="00553E0F" w:rsidP="00495C55">
      <w:pPr>
        <w:jc w:val="both"/>
        <w:rPr>
          <w:bCs/>
          <w:szCs w:val="26"/>
        </w:rPr>
      </w:pPr>
      <w:r w:rsidRPr="00553E0F">
        <w:rPr>
          <w:bCs/>
          <w:szCs w:val="26"/>
        </w:rPr>
        <w:t>     </w:t>
      </w:r>
      <w:proofErr w:type="spellStart"/>
      <w:r w:rsidRPr="00553E0F">
        <w:rPr>
          <w:bCs/>
          <w:szCs w:val="26"/>
        </w:rPr>
        <w:t>Mô</w:t>
      </w:r>
      <w:proofErr w:type="spellEnd"/>
      <w:r w:rsidRPr="00553E0F">
        <w:rPr>
          <w:bCs/>
          <w:szCs w:val="26"/>
        </w:rPr>
        <w:t xml:space="preserve"> </w:t>
      </w:r>
      <w:proofErr w:type="spellStart"/>
      <w:r w:rsidRPr="00553E0F">
        <w:rPr>
          <w:bCs/>
          <w:szCs w:val="26"/>
        </w:rPr>
        <w:t>hình</w:t>
      </w:r>
      <w:proofErr w:type="spellEnd"/>
      <w:r w:rsidRPr="00553E0F">
        <w:rPr>
          <w:bCs/>
          <w:szCs w:val="26"/>
        </w:rPr>
        <w:t xml:space="preserve"> </w:t>
      </w:r>
      <w:proofErr w:type="spellStart"/>
      <w:r w:rsidRPr="00553E0F">
        <w:rPr>
          <w:bCs/>
          <w:szCs w:val="26"/>
        </w:rPr>
        <w:t>dữ</w:t>
      </w:r>
      <w:proofErr w:type="spellEnd"/>
      <w:r w:rsidRPr="00553E0F">
        <w:rPr>
          <w:bCs/>
          <w:szCs w:val="26"/>
        </w:rPr>
        <w:t xml:space="preserve"> </w:t>
      </w:r>
      <w:proofErr w:type="spellStart"/>
      <w:r w:rsidRPr="00553E0F">
        <w:rPr>
          <w:bCs/>
          <w:szCs w:val="26"/>
        </w:rPr>
        <w:t>liệu</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w:t>
      </w:r>
      <w:proofErr w:type="spellStart"/>
      <w:r w:rsidRPr="00553E0F">
        <w:rPr>
          <w:bCs/>
          <w:szCs w:val="26"/>
        </w:rPr>
        <w:t>thiết</w:t>
      </w:r>
      <w:proofErr w:type="spellEnd"/>
      <w:r w:rsidRPr="00553E0F">
        <w:rPr>
          <w:bCs/>
          <w:szCs w:val="26"/>
        </w:rPr>
        <w:t xml:space="preserve"> </w:t>
      </w:r>
      <w:proofErr w:type="spellStart"/>
      <w:r w:rsidRPr="00553E0F">
        <w:rPr>
          <w:bCs/>
          <w:szCs w:val="26"/>
        </w:rPr>
        <w:t>kế</w:t>
      </w:r>
      <w:proofErr w:type="spellEnd"/>
      <w:r w:rsidRPr="00553E0F">
        <w:rPr>
          <w:bCs/>
          <w:szCs w:val="26"/>
        </w:rPr>
        <w:t xml:space="preserve"> </w:t>
      </w:r>
      <w:proofErr w:type="spellStart"/>
      <w:r w:rsidRPr="00553E0F">
        <w:rPr>
          <w:bCs/>
          <w:szCs w:val="26"/>
        </w:rPr>
        <w:t>sát</w:t>
      </w:r>
      <w:proofErr w:type="spellEnd"/>
      <w:r w:rsidRPr="00553E0F">
        <w:rPr>
          <w:bCs/>
          <w:szCs w:val="26"/>
        </w:rPr>
        <w:t xml:space="preserve"> </w:t>
      </w:r>
      <w:proofErr w:type="spellStart"/>
      <w:r w:rsidRPr="00553E0F">
        <w:rPr>
          <w:bCs/>
          <w:szCs w:val="26"/>
        </w:rPr>
        <w:t>với</w:t>
      </w:r>
      <w:proofErr w:type="spellEnd"/>
      <w:r w:rsidRPr="00553E0F">
        <w:rPr>
          <w:bCs/>
          <w:szCs w:val="26"/>
        </w:rPr>
        <w:t xml:space="preserve"> </w:t>
      </w:r>
      <w:proofErr w:type="spellStart"/>
      <w:r w:rsidRPr="00553E0F">
        <w:rPr>
          <w:bCs/>
          <w:szCs w:val="26"/>
        </w:rPr>
        <w:t>nghiệp</w:t>
      </w:r>
      <w:proofErr w:type="spellEnd"/>
      <w:r w:rsidRPr="00553E0F">
        <w:rPr>
          <w:bCs/>
          <w:szCs w:val="26"/>
        </w:rPr>
        <w:t xml:space="preserve"> </w:t>
      </w:r>
      <w:proofErr w:type="spellStart"/>
      <w:r w:rsidRPr="00553E0F">
        <w:rPr>
          <w:bCs/>
          <w:szCs w:val="26"/>
        </w:rPr>
        <w:t>vụ</w:t>
      </w:r>
      <w:proofErr w:type="spellEnd"/>
      <w:r w:rsidRPr="00553E0F">
        <w:rPr>
          <w:bCs/>
          <w:szCs w:val="26"/>
        </w:rPr>
        <w:t xml:space="preserve"> </w:t>
      </w:r>
      <w:proofErr w:type="spellStart"/>
      <w:r w:rsidRPr="00553E0F">
        <w:rPr>
          <w:bCs/>
          <w:szCs w:val="26"/>
        </w:rPr>
        <w:t>thực</w:t>
      </w:r>
      <w:proofErr w:type="spellEnd"/>
      <w:r w:rsidRPr="00553E0F">
        <w:rPr>
          <w:bCs/>
          <w:szCs w:val="26"/>
        </w:rPr>
        <w:t xml:space="preserve"> </w:t>
      </w:r>
      <w:proofErr w:type="spellStart"/>
      <w:r w:rsidRPr="00553E0F">
        <w:rPr>
          <w:bCs/>
          <w:szCs w:val="26"/>
        </w:rPr>
        <w:t>tế</w:t>
      </w:r>
      <w:proofErr w:type="spellEnd"/>
      <w:r w:rsidRPr="00553E0F">
        <w:rPr>
          <w:bCs/>
          <w:szCs w:val="26"/>
        </w:rPr>
        <w:t xml:space="preserve"> </w:t>
      </w:r>
      <w:proofErr w:type="spellStart"/>
      <w:r w:rsidRPr="00553E0F">
        <w:rPr>
          <w:bCs/>
          <w:szCs w:val="26"/>
        </w:rPr>
        <w:t>và</w:t>
      </w:r>
      <w:proofErr w:type="spellEnd"/>
      <w:r w:rsidRPr="00553E0F">
        <w:rPr>
          <w:bCs/>
          <w:szCs w:val="26"/>
        </w:rPr>
        <w:t xml:space="preserve"> </w:t>
      </w:r>
      <w:proofErr w:type="spellStart"/>
      <w:r w:rsidRPr="00553E0F">
        <w:rPr>
          <w:bCs/>
          <w:szCs w:val="26"/>
        </w:rPr>
        <w:t>hỗ</w:t>
      </w:r>
      <w:proofErr w:type="spellEnd"/>
      <w:r w:rsidRPr="00553E0F">
        <w:rPr>
          <w:bCs/>
          <w:szCs w:val="26"/>
        </w:rPr>
        <w:t xml:space="preserve"> </w:t>
      </w:r>
      <w:proofErr w:type="spellStart"/>
      <w:r w:rsidRPr="00553E0F">
        <w:rPr>
          <w:bCs/>
          <w:szCs w:val="26"/>
        </w:rPr>
        <w:t>trợ</w:t>
      </w:r>
      <w:proofErr w:type="spellEnd"/>
      <w:r w:rsidRPr="00553E0F">
        <w:rPr>
          <w:bCs/>
          <w:szCs w:val="26"/>
        </w:rPr>
        <w:t xml:space="preserve"> </w:t>
      </w:r>
      <w:proofErr w:type="spellStart"/>
      <w:r w:rsidRPr="00553E0F">
        <w:rPr>
          <w:bCs/>
          <w:szCs w:val="26"/>
        </w:rPr>
        <w:t>thuận</w:t>
      </w:r>
      <w:proofErr w:type="spellEnd"/>
      <w:r w:rsidRPr="00553E0F">
        <w:rPr>
          <w:bCs/>
          <w:szCs w:val="26"/>
        </w:rPr>
        <w:t xml:space="preserve"> </w:t>
      </w:r>
      <w:proofErr w:type="spellStart"/>
      <w:r w:rsidRPr="00553E0F">
        <w:rPr>
          <w:bCs/>
          <w:szCs w:val="26"/>
        </w:rPr>
        <w:t>lợi</w:t>
      </w:r>
      <w:proofErr w:type="spellEnd"/>
      <w:r w:rsidRPr="00553E0F">
        <w:rPr>
          <w:bCs/>
          <w:szCs w:val="26"/>
        </w:rPr>
        <w:t xml:space="preserve"> </w:t>
      </w:r>
      <w:proofErr w:type="spellStart"/>
      <w:r w:rsidRPr="00553E0F">
        <w:rPr>
          <w:bCs/>
          <w:szCs w:val="26"/>
        </w:rPr>
        <w:t>cho</w:t>
      </w:r>
      <w:proofErr w:type="spellEnd"/>
      <w:r w:rsidRPr="00553E0F">
        <w:rPr>
          <w:bCs/>
          <w:szCs w:val="26"/>
        </w:rPr>
        <w:t xml:space="preserve"> </w:t>
      </w:r>
      <w:proofErr w:type="spellStart"/>
      <w:r w:rsidRPr="00553E0F">
        <w:rPr>
          <w:bCs/>
          <w:szCs w:val="26"/>
        </w:rPr>
        <w:t>việc</w:t>
      </w:r>
      <w:proofErr w:type="spellEnd"/>
      <w:r w:rsidRPr="00553E0F">
        <w:rPr>
          <w:bCs/>
          <w:szCs w:val="26"/>
        </w:rPr>
        <w:t xml:space="preserve"> </w:t>
      </w:r>
      <w:proofErr w:type="spellStart"/>
      <w:r w:rsidRPr="00553E0F">
        <w:rPr>
          <w:bCs/>
          <w:szCs w:val="26"/>
        </w:rPr>
        <w:t>triển</w:t>
      </w:r>
      <w:proofErr w:type="spellEnd"/>
      <w:r w:rsidRPr="00553E0F">
        <w:rPr>
          <w:bCs/>
          <w:szCs w:val="26"/>
        </w:rPr>
        <w:t xml:space="preserve"> </w:t>
      </w:r>
      <w:proofErr w:type="spellStart"/>
      <w:r w:rsidRPr="00553E0F">
        <w:rPr>
          <w:bCs/>
          <w:szCs w:val="26"/>
        </w:rPr>
        <w:t>khai</w:t>
      </w:r>
      <w:proofErr w:type="spellEnd"/>
      <w:r w:rsidRPr="00553E0F">
        <w:rPr>
          <w:bCs/>
          <w:szCs w:val="26"/>
        </w:rPr>
        <w:t xml:space="preserve"> </w:t>
      </w:r>
      <w:proofErr w:type="spellStart"/>
      <w:r w:rsidRPr="00553E0F">
        <w:rPr>
          <w:bCs/>
          <w:szCs w:val="26"/>
        </w:rPr>
        <w:t>thuật</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Hai </w:t>
      </w:r>
      <w:proofErr w:type="spellStart"/>
      <w:r w:rsidRPr="00553E0F">
        <w:rPr>
          <w:bCs/>
          <w:szCs w:val="26"/>
        </w:rPr>
        <w:t>đặc</w:t>
      </w:r>
      <w:proofErr w:type="spellEnd"/>
      <w:r w:rsidRPr="00553E0F">
        <w:rPr>
          <w:bCs/>
          <w:szCs w:val="26"/>
        </w:rPr>
        <w:t xml:space="preserve"> </w:t>
      </w:r>
      <w:proofErr w:type="spellStart"/>
      <w:r w:rsidRPr="00553E0F">
        <w:rPr>
          <w:bCs/>
          <w:szCs w:val="26"/>
        </w:rPr>
        <w:t>điểm</w:t>
      </w:r>
      <w:proofErr w:type="spellEnd"/>
      <w:r w:rsidRPr="00553E0F">
        <w:rPr>
          <w:bCs/>
          <w:szCs w:val="26"/>
        </w:rPr>
        <w:t xml:space="preserve"> </w:t>
      </w:r>
      <w:proofErr w:type="spellStart"/>
      <w:r w:rsidRPr="00553E0F">
        <w:rPr>
          <w:bCs/>
          <w:szCs w:val="26"/>
        </w:rPr>
        <w:t>nổi</w:t>
      </w:r>
      <w:proofErr w:type="spellEnd"/>
      <w:r w:rsidRPr="00553E0F">
        <w:rPr>
          <w:bCs/>
          <w:szCs w:val="26"/>
        </w:rPr>
        <w:t xml:space="preserve"> </w:t>
      </w:r>
      <w:proofErr w:type="spellStart"/>
      <w:r w:rsidRPr="00553E0F">
        <w:rPr>
          <w:bCs/>
          <w:szCs w:val="26"/>
        </w:rPr>
        <w:t>bật</w:t>
      </w:r>
      <w:proofErr w:type="spellEnd"/>
      <w:r w:rsidRPr="00553E0F">
        <w:rPr>
          <w:bCs/>
          <w:szCs w:val="26"/>
        </w:rPr>
        <w:t xml:space="preserve"> </w:t>
      </w:r>
      <w:proofErr w:type="spellStart"/>
      <w:r w:rsidRPr="00553E0F">
        <w:rPr>
          <w:bCs/>
          <w:szCs w:val="26"/>
        </w:rPr>
        <w:t>của</w:t>
      </w:r>
      <w:proofErr w:type="spellEnd"/>
      <w:r w:rsidRPr="00553E0F">
        <w:rPr>
          <w:bCs/>
          <w:szCs w:val="26"/>
        </w:rPr>
        <w:t xml:space="preserve"> </w:t>
      </w:r>
      <w:proofErr w:type="spellStart"/>
      <w:r w:rsidRPr="00553E0F">
        <w:rPr>
          <w:bCs/>
          <w:szCs w:val="26"/>
        </w:rPr>
        <w:t>mô</w:t>
      </w:r>
      <w:proofErr w:type="spellEnd"/>
      <w:r w:rsidRPr="00553E0F">
        <w:rPr>
          <w:bCs/>
          <w:szCs w:val="26"/>
        </w:rPr>
        <w:t xml:space="preserve"> </w:t>
      </w:r>
      <w:proofErr w:type="spellStart"/>
      <w:r w:rsidRPr="00553E0F">
        <w:rPr>
          <w:bCs/>
          <w:szCs w:val="26"/>
        </w:rPr>
        <w:t>hình</w:t>
      </w:r>
      <w:proofErr w:type="spellEnd"/>
      <w:r w:rsidRPr="00553E0F">
        <w:rPr>
          <w:bCs/>
          <w:szCs w:val="26"/>
        </w:rPr>
        <w:t xml:space="preserve"> </w:t>
      </w:r>
      <w:proofErr w:type="spellStart"/>
      <w:r w:rsidRPr="00553E0F">
        <w:rPr>
          <w:bCs/>
          <w:szCs w:val="26"/>
        </w:rPr>
        <w:t>gồm</w:t>
      </w:r>
      <w:proofErr w:type="spellEnd"/>
      <w:r w:rsidRPr="00553E0F">
        <w:rPr>
          <w:bCs/>
          <w:szCs w:val="26"/>
        </w:rPr>
        <w:t>:</w:t>
      </w:r>
    </w:p>
    <w:p w14:paraId="1B6A9838" w14:textId="77777777" w:rsidR="00553E0F" w:rsidRPr="00553E0F" w:rsidRDefault="00553E0F" w:rsidP="00495C55">
      <w:pPr>
        <w:numPr>
          <w:ilvl w:val="0"/>
          <w:numId w:val="21"/>
        </w:numPr>
        <w:jc w:val="both"/>
        <w:rPr>
          <w:szCs w:val="26"/>
        </w:rPr>
      </w:pPr>
      <w:r w:rsidRPr="00553E0F">
        <w:rPr>
          <w:szCs w:val="26"/>
        </w:rPr>
        <w:t xml:space="preserve">Ca </w:t>
      </w:r>
      <w:proofErr w:type="spellStart"/>
      <w:r w:rsidRPr="00553E0F">
        <w:rPr>
          <w:szCs w:val="26"/>
        </w:rPr>
        <w:t>thi</w:t>
      </w:r>
      <w:proofErr w:type="spellEnd"/>
      <w:r w:rsidRPr="00553E0F">
        <w:rPr>
          <w:szCs w:val="26"/>
        </w:rPr>
        <w:t xml:space="preserve"> </w:t>
      </w:r>
      <w:proofErr w:type="spellStart"/>
      <w:r w:rsidRPr="00553E0F">
        <w:rPr>
          <w:szCs w:val="26"/>
        </w:rPr>
        <w:t>được</w:t>
      </w:r>
      <w:proofErr w:type="spellEnd"/>
      <w:r w:rsidRPr="00553E0F">
        <w:rPr>
          <w:szCs w:val="26"/>
        </w:rPr>
        <w:t xml:space="preserve"> </w:t>
      </w:r>
      <w:proofErr w:type="spellStart"/>
      <w:r w:rsidRPr="00553E0F">
        <w:rPr>
          <w:szCs w:val="26"/>
        </w:rPr>
        <w:t>xác</w:t>
      </w:r>
      <w:proofErr w:type="spellEnd"/>
      <w:r w:rsidRPr="00553E0F">
        <w:rPr>
          <w:szCs w:val="26"/>
        </w:rPr>
        <w:t xml:space="preserve"> </w:t>
      </w:r>
      <w:proofErr w:type="spellStart"/>
      <w:r w:rsidRPr="00553E0F">
        <w:rPr>
          <w:szCs w:val="26"/>
        </w:rPr>
        <w:t>định</w:t>
      </w:r>
      <w:proofErr w:type="spellEnd"/>
      <w:r w:rsidRPr="00553E0F">
        <w:rPr>
          <w:szCs w:val="26"/>
        </w:rPr>
        <w:t xml:space="preserve"> </w:t>
      </w:r>
      <w:proofErr w:type="spellStart"/>
      <w:r w:rsidRPr="00553E0F">
        <w:rPr>
          <w:szCs w:val="26"/>
        </w:rPr>
        <w:t>rõ</w:t>
      </w:r>
      <w:proofErr w:type="spellEnd"/>
      <w:r w:rsidRPr="00553E0F">
        <w:rPr>
          <w:szCs w:val="26"/>
        </w:rPr>
        <w:t xml:space="preserve"> </w:t>
      </w:r>
      <w:proofErr w:type="spellStart"/>
      <w:r w:rsidRPr="00553E0F">
        <w:rPr>
          <w:szCs w:val="26"/>
        </w:rPr>
        <w:t>ràng</w:t>
      </w:r>
      <w:proofErr w:type="spellEnd"/>
      <w:r w:rsidRPr="00553E0F">
        <w:rPr>
          <w:szCs w:val="26"/>
        </w:rPr>
        <w:t xml:space="preserve"> </w:t>
      </w:r>
      <w:proofErr w:type="spellStart"/>
      <w:r w:rsidRPr="00553E0F">
        <w:rPr>
          <w:szCs w:val="26"/>
        </w:rPr>
        <w:t>theo</w:t>
      </w:r>
      <w:proofErr w:type="spellEnd"/>
      <w:r w:rsidRPr="00553E0F">
        <w:rPr>
          <w:szCs w:val="26"/>
        </w:rPr>
        <w:t xml:space="preserve"> </w:t>
      </w:r>
      <w:proofErr w:type="spellStart"/>
      <w:r w:rsidRPr="00553E0F">
        <w:rPr>
          <w:szCs w:val="26"/>
        </w:rPr>
        <w:t>ngày</w:t>
      </w:r>
      <w:proofErr w:type="spellEnd"/>
      <w:r w:rsidRPr="00553E0F">
        <w:rPr>
          <w:szCs w:val="26"/>
        </w:rPr>
        <w:t xml:space="preserve">, </w:t>
      </w:r>
      <w:proofErr w:type="spellStart"/>
      <w:r w:rsidRPr="00553E0F">
        <w:rPr>
          <w:szCs w:val="26"/>
        </w:rPr>
        <w:t>thứ</w:t>
      </w:r>
      <w:proofErr w:type="spellEnd"/>
      <w:r w:rsidRPr="00553E0F">
        <w:rPr>
          <w:szCs w:val="26"/>
        </w:rPr>
        <w:t xml:space="preserve"> </w:t>
      </w:r>
      <w:proofErr w:type="spellStart"/>
      <w:r w:rsidRPr="00553E0F">
        <w:rPr>
          <w:szCs w:val="26"/>
        </w:rPr>
        <w:t>tự</w:t>
      </w:r>
      <w:proofErr w:type="spellEnd"/>
      <w:r w:rsidRPr="00553E0F">
        <w:rPr>
          <w:szCs w:val="26"/>
        </w:rPr>
        <w:t xml:space="preserve"> </w:t>
      </w:r>
      <w:proofErr w:type="spellStart"/>
      <w:r w:rsidRPr="00553E0F">
        <w:rPr>
          <w:szCs w:val="26"/>
        </w:rPr>
        <w:t>trong</w:t>
      </w:r>
      <w:proofErr w:type="spellEnd"/>
      <w:r w:rsidRPr="00553E0F">
        <w:rPr>
          <w:szCs w:val="26"/>
        </w:rPr>
        <w:t xml:space="preserve"> </w:t>
      </w:r>
      <w:proofErr w:type="spellStart"/>
      <w:r w:rsidRPr="00553E0F">
        <w:rPr>
          <w:szCs w:val="26"/>
        </w:rPr>
        <w:t>ngày</w:t>
      </w:r>
      <w:proofErr w:type="spellEnd"/>
      <w:r w:rsidRPr="00553E0F">
        <w:rPr>
          <w:szCs w:val="26"/>
        </w:rPr>
        <w:t xml:space="preserve"> </w:t>
      </w:r>
      <w:proofErr w:type="spellStart"/>
      <w:r w:rsidRPr="00553E0F">
        <w:rPr>
          <w:szCs w:val="26"/>
        </w:rPr>
        <w:t>và</w:t>
      </w:r>
      <w:proofErr w:type="spellEnd"/>
      <w:r w:rsidRPr="00553E0F">
        <w:rPr>
          <w:szCs w:val="26"/>
        </w:rPr>
        <w:t xml:space="preserve"> </w:t>
      </w:r>
      <w:proofErr w:type="spellStart"/>
      <w:r w:rsidRPr="00553E0F">
        <w:rPr>
          <w:szCs w:val="26"/>
        </w:rPr>
        <w:t>thời</w:t>
      </w:r>
      <w:proofErr w:type="spellEnd"/>
      <w:r w:rsidRPr="00553E0F">
        <w:rPr>
          <w:szCs w:val="26"/>
        </w:rPr>
        <w:t xml:space="preserve"> </w:t>
      </w:r>
      <w:proofErr w:type="spellStart"/>
      <w:r w:rsidRPr="00553E0F">
        <w:rPr>
          <w:szCs w:val="26"/>
        </w:rPr>
        <w:t>gian</w:t>
      </w:r>
      <w:proofErr w:type="spellEnd"/>
      <w:r w:rsidRPr="00553E0F">
        <w:rPr>
          <w:szCs w:val="26"/>
        </w:rPr>
        <w:t xml:space="preserve"> </w:t>
      </w:r>
      <w:proofErr w:type="spellStart"/>
      <w:r w:rsidRPr="00553E0F">
        <w:rPr>
          <w:szCs w:val="26"/>
        </w:rPr>
        <w:t>bắt</w:t>
      </w:r>
      <w:proofErr w:type="spellEnd"/>
      <w:r w:rsidRPr="00553E0F">
        <w:rPr>
          <w:szCs w:val="26"/>
        </w:rPr>
        <w:t xml:space="preserve"> </w:t>
      </w:r>
      <w:proofErr w:type="spellStart"/>
      <w:r w:rsidRPr="00553E0F">
        <w:rPr>
          <w:szCs w:val="26"/>
        </w:rPr>
        <w:t>đầu</w:t>
      </w:r>
      <w:proofErr w:type="spellEnd"/>
      <w:r w:rsidRPr="00553E0F">
        <w:rPr>
          <w:szCs w:val="26"/>
        </w:rPr>
        <w:t xml:space="preserve"> – </w:t>
      </w:r>
      <w:proofErr w:type="spellStart"/>
      <w:r w:rsidRPr="00553E0F">
        <w:rPr>
          <w:szCs w:val="26"/>
        </w:rPr>
        <w:t>kết</w:t>
      </w:r>
      <w:proofErr w:type="spellEnd"/>
      <w:r w:rsidRPr="00553E0F">
        <w:rPr>
          <w:szCs w:val="26"/>
        </w:rPr>
        <w:t xml:space="preserve"> </w:t>
      </w:r>
      <w:proofErr w:type="spellStart"/>
      <w:r w:rsidRPr="00553E0F">
        <w:rPr>
          <w:szCs w:val="26"/>
        </w:rPr>
        <w:t>thúc</w:t>
      </w:r>
      <w:proofErr w:type="spellEnd"/>
      <w:r w:rsidRPr="00553E0F">
        <w:rPr>
          <w:szCs w:val="26"/>
        </w:rPr>
        <w:t xml:space="preserve">, </w:t>
      </w:r>
      <w:proofErr w:type="spellStart"/>
      <w:r w:rsidRPr="00553E0F">
        <w:rPr>
          <w:szCs w:val="26"/>
        </w:rPr>
        <w:t>giúp</w:t>
      </w:r>
      <w:proofErr w:type="spellEnd"/>
      <w:r w:rsidRPr="00553E0F">
        <w:rPr>
          <w:szCs w:val="26"/>
        </w:rPr>
        <w:t xml:space="preserve"> </w:t>
      </w:r>
      <w:proofErr w:type="spellStart"/>
      <w:r w:rsidRPr="00553E0F">
        <w:rPr>
          <w:szCs w:val="26"/>
        </w:rPr>
        <w:t>hiển</w:t>
      </w:r>
      <w:proofErr w:type="spellEnd"/>
      <w:r w:rsidRPr="00553E0F">
        <w:rPr>
          <w:szCs w:val="26"/>
        </w:rPr>
        <w:t xml:space="preserve"> </w:t>
      </w:r>
      <w:proofErr w:type="spellStart"/>
      <w:r w:rsidRPr="00553E0F">
        <w:rPr>
          <w:szCs w:val="26"/>
        </w:rPr>
        <w:t>thị</w:t>
      </w:r>
      <w:proofErr w:type="spellEnd"/>
      <w:r w:rsidRPr="00553E0F">
        <w:rPr>
          <w:szCs w:val="26"/>
        </w:rPr>
        <w:t xml:space="preserve"> </w:t>
      </w:r>
      <w:proofErr w:type="spellStart"/>
      <w:r w:rsidRPr="00553E0F">
        <w:rPr>
          <w:szCs w:val="26"/>
        </w:rPr>
        <w:t>trực</w:t>
      </w:r>
      <w:proofErr w:type="spellEnd"/>
      <w:r w:rsidRPr="00553E0F">
        <w:rPr>
          <w:szCs w:val="26"/>
        </w:rPr>
        <w:t xml:space="preserve"> </w:t>
      </w:r>
      <w:proofErr w:type="spellStart"/>
      <w:r w:rsidRPr="00553E0F">
        <w:rPr>
          <w:szCs w:val="26"/>
        </w:rPr>
        <w:t>quan</w:t>
      </w:r>
      <w:proofErr w:type="spellEnd"/>
      <w:r w:rsidRPr="00553E0F">
        <w:rPr>
          <w:szCs w:val="26"/>
        </w:rPr>
        <w:t xml:space="preserve"> </w:t>
      </w:r>
      <w:proofErr w:type="spellStart"/>
      <w:r w:rsidRPr="00553E0F">
        <w:rPr>
          <w:szCs w:val="26"/>
        </w:rPr>
        <w:t>trên</w:t>
      </w:r>
      <w:proofErr w:type="spellEnd"/>
      <w:r w:rsidRPr="00553E0F">
        <w:rPr>
          <w:szCs w:val="26"/>
        </w:rPr>
        <w:t xml:space="preserve"> </w:t>
      </w:r>
      <w:proofErr w:type="spellStart"/>
      <w:r w:rsidRPr="00553E0F">
        <w:rPr>
          <w:szCs w:val="26"/>
        </w:rPr>
        <w:t>giao</w:t>
      </w:r>
      <w:proofErr w:type="spellEnd"/>
      <w:r w:rsidRPr="00553E0F">
        <w:rPr>
          <w:szCs w:val="26"/>
        </w:rPr>
        <w:t xml:space="preserve"> </w:t>
      </w:r>
      <w:proofErr w:type="spellStart"/>
      <w:r w:rsidRPr="00553E0F">
        <w:rPr>
          <w:szCs w:val="26"/>
        </w:rPr>
        <w:t>diện</w:t>
      </w:r>
      <w:proofErr w:type="spellEnd"/>
      <w:r w:rsidRPr="00553E0F">
        <w:rPr>
          <w:szCs w:val="26"/>
        </w:rPr>
        <w:t xml:space="preserve"> </w:t>
      </w:r>
      <w:proofErr w:type="spellStart"/>
      <w:r w:rsidRPr="00553E0F">
        <w:rPr>
          <w:szCs w:val="26"/>
        </w:rPr>
        <w:t>và</w:t>
      </w:r>
      <w:proofErr w:type="spellEnd"/>
      <w:r w:rsidRPr="00553E0F">
        <w:rPr>
          <w:szCs w:val="26"/>
        </w:rPr>
        <w:t xml:space="preserve"> </w:t>
      </w:r>
      <w:proofErr w:type="spellStart"/>
      <w:r w:rsidRPr="00553E0F">
        <w:rPr>
          <w:szCs w:val="26"/>
        </w:rPr>
        <w:t>đảm</w:t>
      </w:r>
      <w:proofErr w:type="spellEnd"/>
      <w:r w:rsidRPr="00553E0F">
        <w:rPr>
          <w:szCs w:val="26"/>
        </w:rPr>
        <w:t xml:space="preserve"> </w:t>
      </w:r>
      <w:proofErr w:type="spellStart"/>
      <w:r w:rsidRPr="00553E0F">
        <w:rPr>
          <w:szCs w:val="26"/>
        </w:rPr>
        <w:t>bảo</w:t>
      </w:r>
      <w:proofErr w:type="spellEnd"/>
      <w:r w:rsidRPr="00553E0F">
        <w:rPr>
          <w:szCs w:val="26"/>
        </w:rPr>
        <w:t xml:space="preserve"> </w:t>
      </w:r>
      <w:proofErr w:type="spellStart"/>
      <w:r w:rsidRPr="00553E0F">
        <w:rPr>
          <w:szCs w:val="26"/>
        </w:rPr>
        <w:t>thứ</w:t>
      </w:r>
      <w:proofErr w:type="spellEnd"/>
      <w:r w:rsidRPr="00553E0F">
        <w:rPr>
          <w:szCs w:val="26"/>
        </w:rPr>
        <w:t xml:space="preserve"> </w:t>
      </w:r>
      <w:proofErr w:type="spellStart"/>
      <w:r w:rsidRPr="00553E0F">
        <w:rPr>
          <w:szCs w:val="26"/>
        </w:rPr>
        <w:t>tự</w:t>
      </w:r>
      <w:proofErr w:type="spellEnd"/>
      <w:r w:rsidRPr="00553E0F">
        <w:rPr>
          <w:szCs w:val="26"/>
        </w:rPr>
        <w:t xml:space="preserve"> </w:t>
      </w:r>
      <w:proofErr w:type="spellStart"/>
      <w:r w:rsidRPr="00553E0F">
        <w:rPr>
          <w:szCs w:val="26"/>
        </w:rPr>
        <w:t>duyệt</w:t>
      </w:r>
      <w:proofErr w:type="spellEnd"/>
      <w:r w:rsidRPr="00553E0F">
        <w:rPr>
          <w:szCs w:val="26"/>
        </w:rPr>
        <w:t xml:space="preserve"> ca </w:t>
      </w:r>
      <w:proofErr w:type="spellStart"/>
      <w:r w:rsidRPr="00553E0F">
        <w:rPr>
          <w:szCs w:val="26"/>
        </w:rPr>
        <w:t>ổn</w:t>
      </w:r>
      <w:proofErr w:type="spellEnd"/>
      <w:r w:rsidRPr="00553E0F">
        <w:rPr>
          <w:szCs w:val="26"/>
        </w:rPr>
        <w:t xml:space="preserve"> </w:t>
      </w:r>
      <w:proofErr w:type="spellStart"/>
      <w:r w:rsidRPr="00553E0F">
        <w:rPr>
          <w:szCs w:val="26"/>
        </w:rPr>
        <w:t>định</w:t>
      </w:r>
      <w:proofErr w:type="spellEnd"/>
      <w:r w:rsidRPr="00553E0F">
        <w:rPr>
          <w:szCs w:val="26"/>
        </w:rPr>
        <w:t xml:space="preserve"> </w:t>
      </w:r>
      <w:proofErr w:type="spellStart"/>
      <w:r w:rsidRPr="00553E0F">
        <w:rPr>
          <w:szCs w:val="26"/>
        </w:rPr>
        <w:t>trong</w:t>
      </w:r>
      <w:proofErr w:type="spellEnd"/>
      <w:r w:rsidRPr="00553E0F">
        <w:rPr>
          <w:szCs w:val="26"/>
        </w:rPr>
        <w:t xml:space="preserve"> </w:t>
      </w:r>
      <w:proofErr w:type="spellStart"/>
      <w:r w:rsidRPr="00553E0F">
        <w:rPr>
          <w:szCs w:val="26"/>
        </w:rPr>
        <w:t>quá</w:t>
      </w:r>
      <w:proofErr w:type="spellEnd"/>
      <w:r w:rsidRPr="00553E0F">
        <w:rPr>
          <w:szCs w:val="26"/>
        </w:rPr>
        <w:t xml:space="preserve"> </w:t>
      </w:r>
      <w:proofErr w:type="spellStart"/>
      <w:r w:rsidRPr="00553E0F">
        <w:rPr>
          <w:szCs w:val="26"/>
        </w:rPr>
        <w:t>trình</w:t>
      </w:r>
      <w:proofErr w:type="spellEnd"/>
      <w:r w:rsidRPr="00553E0F">
        <w:rPr>
          <w:szCs w:val="26"/>
        </w:rPr>
        <w:t xml:space="preserve"> </w:t>
      </w:r>
      <w:proofErr w:type="spellStart"/>
      <w:r w:rsidRPr="00553E0F">
        <w:rPr>
          <w:szCs w:val="26"/>
        </w:rPr>
        <w:t>xếp</w:t>
      </w:r>
      <w:proofErr w:type="spellEnd"/>
      <w:r w:rsidRPr="00553E0F">
        <w:rPr>
          <w:szCs w:val="26"/>
        </w:rPr>
        <w:t xml:space="preserve"> </w:t>
      </w:r>
      <w:proofErr w:type="spellStart"/>
      <w:r w:rsidRPr="00553E0F">
        <w:rPr>
          <w:szCs w:val="26"/>
        </w:rPr>
        <w:t>lịch</w:t>
      </w:r>
      <w:proofErr w:type="spellEnd"/>
      <w:r w:rsidRPr="00553E0F">
        <w:rPr>
          <w:szCs w:val="26"/>
        </w:rPr>
        <w:t>.</w:t>
      </w:r>
    </w:p>
    <w:p w14:paraId="352BB153" w14:textId="509FF2E0" w:rsidR="00553E0F" w:rsidRPr="00553E0F" w:rsidRDefault="00553E0F" w:rsidP="00495C55">
      <w:pPr>
        <w:numPr>
          <w:ilvl w:val="0"/>
          <w:numId w:val="21"/>
        </w:numPr>
        <w:jc w:val="both"/>
        <w:rPr>
          <w:szCs w:val="26"/>
        </w:rPr>
      </w:pPr>
      <w:proofErr w:type="spellStart"/>
      <w:r w:rsidRPr="00553E0F">
        <w:rPr>
          <w:szCs w:val="26"/>
        </w:rPr>
        <w:t>Trạng</w:t>
      </w:r>
      <w:proofErr w:type="spellEnd"/>
      <w:r w:rsidRPr="00553E0F">
        <w:rPr>
          <w:szCs w:val="26"/>
        </w:rPr>
        <w:t xml:space="preserve"> </w:t>
      </w:r>
      <w:proofErr w:type="spellStart"/>
      <w:r w:rsidRPr="00553E0F">
        <w:rPr>
          <w:szCs w:val="26"/>
        </w:rPr>
        <w:t>thái</w:t>
      </w:r>
      <w:proofErr w:type="spellEnd"/>
      <w:r w:rsidRPr="00553E0F">
        <w:rPr>
          <w:szCs w:val="26"/>
        </w:rPr>
        <w:t xml:space="preserve"> </w:t>
      </w:r>
      <w:proofErr w:type="spellStart"/>
      <w:r w:rsidRPr="00553E0F">
        <w:rPr>
          <w:szCs w:val="26"/>
        </w:rPr>
        <w:t>khả</w:t>
      </w:r>
      <w:proofErr w:type="spellEnd"/>
      <w:r w:rsidRPr="00553E0F">
        <w:rPr>
          <w:szCs w:val="26"/>
        </w:rPr>
        <w:t xml:space="preserve"> </w:t>
      </w:r>
      <w:proofErr w:type="spellStart"/>
      <w:r w:rsidRPr="00553E0F">
        <w:rPr>
          <w:szCs w:val="26"/>
        </w:rPr>
        <w:t>dụng</w:t>
      </w:r>
      <w:proofErr w:type="spellEnd"/>
      <w:r w:rsidRPr="00553E0F">
        <w:rPr>
          <w:szCs w:val="26"/>
        </w:rPr>
        <w:t xml:space="preserve"> </w:t>
      </w:r>
      <w:proofErr w:type="spellStart"/>
      <w:r w:rsidRPr="00553E0F">
        <w:rPr>
          <w:szCs w:val="26"/>
        </w:rPr>
        <w:t>của</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theo</w:t>
      </w:r>
      <w:proofErr w:type="spellEnd"/>
      <w:r w:rsidRPr="00553E0F">
        <w:rPr>
          <w:szCs w:val="26"/>
        </w:rPr>
        <w:t xml:space="preserve"> </w:t>
      </w:r>
      <w:proofErr w:type="spellStart"/>
      <w:r w:rsidRPr="00553E0F">
        <w:rPr>
          <w:szCs w:val="26"/>
        </w:rPr>
        <w:t>từng</w:t>
      </w:r>
      <w:proofErr w:type="spellEnd"/>
      <w:r w:rsidRPr="00553E0F">
        <w:rPr>
          <w:szCs w:val="26"/>
        </w:rPr>
        <w:t xml:space="preserve"> ca </w:t>
      </w:r>
      <w:proofErr w:type="spellStart"/>
      <w:r w:rsidRPr="00553E0F">
        <w:rPr>
          <w:szCs w:val="26"/>
        </w:rPr>
        <w:t>thi</w:t>
      </w:r>
      <w:proofErr w:type="spellEnd"/>
      <w:r w:rsidRPr="00553E0F">
        <w:rPr>
          <w:szCs w:val="26"/>
        </w:rPr>
        <w:t xml:space="preserve">, </w:t>
      </w:r>
      <w:proofErr w:type="spellStart"/>
      <w:r w:rsidRPr="00553E0F">
        <w:rPr>
          <w:szCs w:val="26"/>
        </w:rPr>
        <w:t>được</w:t>
      </w:r>
      <w:proofErr w:type="spellEnd"/>
      <w:r w:rsidRPr="00553E0F">
        <w:rPr>
          <w:szCs w:val="26"/>
        </w:rPr>
        <w:t xml:space="preserve"> </w:t>
      </w:r>
      <w:proofErr w:type="spellStart"/>
      <w:r w:rsidRPr="00553E0F">
        <w:rPr>
          <w:szCs w:val="26"/>
        </w:rPr>
        <w:t>lưu</w:t>
      </w:r>
      <w:proofErr w:type="spellEnd"/>
      <w:r w:rsidRPr="00553E0F">
        <w:rPr>
          <w:szCs w:val="26"/>
        </w:rPr>
        <w:t xml:space="preserve"> </w:t>
      </w:r>
      <w:proofErr w:type="spellStart"/>
      <w:r w:rsidRPr="00553E0F">
        <w:rPr>
          <w:szCs w:val="26"/>
        </w:rPr>
        <w:t>trong</w:t>
      </w:r>
      <w:proofErr w:type="spellEnd"/>
      <w:r w:rsidRPr="00553E0F">
        <w:rPr>
          <w:szCs w:val="26"/>
        </w:rPr>
        <w:t xml:space="preserve"> </w:t>
      </w:r>
      <w:proofErr w:type="spellStart"/>
      <w:r w:rsidRPr="00553E0F">
        <w:rPr>
          <w:szCs w:val="26"/>
        </w:rPr>
        <w:t>bảng</w:t>
      </w:r>
      <w:proofErr w:type="spellEnd"/>
      <w:r w:rsidRPr="00553E0F">
        <w:rPr>
          <w:szCs w:val="26"/>
        </w:rPr>
        <w:t xml:space="preserve"> </w:t>
      </w:r>
      <w:proofErr w:type="spellStart"/>
      <w:r w:rsidRPr="00553E0F">
        <w:rPr>
          <w:i/>
          <w:iCs/>
          <w:szCs w:val="26"/>
        </w:rPr>
        <w:t>CaThi_PhongThi</w:t>
      </w:r>
      <w:proofErr w:type="spellEnd"/>
      <w:r w:rsidRPr="00553E0F">
        <w:rPr>
          <w:szCs w:val="26"/>
        </w:rPr>
        <w:t xml:space="preserve">, </w:t>
      </w:r>
      <w:proofErr w:type="spellStart"/>
      <w:r w:rsidRPr="00553E0F">
        <w:rPr>
          <w:szCs w:val="26"/>
        </w:rPr>
        <w:t>cho</w:t>
      </w:r>
      <w:proofErr w:type="spellEnd"/>
      <w:r w:rsidRPr="00553E0F">
        <w:rPr>
          <w:szCs w:val="26"/>
        </w:rPr>
        <w:t xml:space="preserve"> </w:t>
      </w:r>
      <w:proofErr w:type="spellStart"/>
      <w:r w:rsidRPr="00553E0F">
        <w:rPr>
          <w:szCs w:val="26"/>
        </w:rPr>
        <w:t>phép</w:t>
      </w:r>
      <w:proofErr w:type="spellEnd"/>
      <w:r w:rsidRPr="00553E0F">
        <w:rPr>
          <w:szCs w:val="26"/>
        </w:rPr>
        <w:t xml:space="preserve"> </w:t>
      </w:r>
      <w:proofErr w:type="spellStart"/>
      <w:r w:rsidRPr="00553E0F">
        <w:rPr>
          <w:szCs w:val="26"/>
        </w:rPr>
        <w:t>mô</w:t>
      </w:r>
      <w:proofErr w:type="spellEnd"/>
      <w:r w:rsidRPr="00553E0F">
        <w:rPr>
          <w:szCs w:val="26"/>
        </w:rPr>
        <w:t xml:space="preserve"> </w:t>
      </w:r>
      <w:proofErr w:type="spellStart"/>
      <w:r w:rsidRPr="00553E0F">
        <w:rPr>
          <w:szCs w:val="26"/>
        </w:rPr>
        <w:t>tả</w:t>
      </w:r>
      <w:proofErr w:type="spellEnd"/>
      <w:r w:rsidRPr="00553E0F">
        <w:rPr>
          <w:szCs w:val="26"/>
        </w:rPr>
        <w:t xml:space="preserve"> </w:t>
      </w:r>
      <w:proofErr w:type="spellStart"/>
      <w:r w:rsidRPr="00553E0F">
        <w:rPr>
          <w:szCs w:val="26"/>
        </w:rPr>
        <w:t>linh</w:t>
      </w:r>
      <w:proofErr w:type="spellEnd"/>
      <w:r w:rsidRPr="00553E0F">
        <w:rPr>
          <w:szCs w:val="26"/>
        </w:rPr>
        <w:t xml:space="preserve"> </w:t>
      </w:r>
      <w:proofErr w:type="spellStart"/>
      <w:r w:rsidRPr="00553E0F">
        <w:rPr>
          <w:szCs w:val="26"/>
        </w:rPr>
        <w:t>hoạt</w:t>
      </w:r>
      <w:proofErr w:type="spellEnd"/>
      <w:r w:rsidRPr="00553E0F">
        <w:rPr>
          <w:szCs w:val="26"/>
        </w:rPr>
        <w:t xml:space="preserve"> </w:t>
      </w:r>
      <w:proofErr w:type="spellStart"/>
      <w:r w:rsidRPr="00553E0F">
        <w:rPr>
          <w:szCs w:val="26"/>
        </w:rPr>
        <w:t>các</w:t>
      </w:r>
      <w:proofErr w:type="spellEnd"/>
      <w:r w:rsidRPr="00553E0F">
        <w:rPr>
          <w:szCs w:val="26"/>
        </w:rPr>
        <w:t xml:space="preserve"> </w:t>
      </w:r>
      <w:proofErr w:type="spellStart"/>
      <w:r w:rsidRPr="00553E0F">
        <w:rPr>
          <w:szCs w:val="26"/>
        </w:rPr>
        <w:t>tình</w:t>
      </w:r>
      <w:proofErr w:type="spellEnd"/>
      <w:r w:rsidRPr="00553E0F">
        <w:rPr>
          <w:szCs w:val="26"/>
        </w:rPr>
        <w:t xml:space="preserve"> </w:t>
      </w:r>
      <w:proofErr w:type="spellStart"/>
      <w:r w:rsidRPr="00553E0F">
        <w:rPr>
          <w:szCs w:val="26"/>
        </w:rPr>
        <w:t>huống</w:t>
      </w:r>
      <w:proofErr w:type="spellEnd"/>
      <w:r w:rsidRPr="00553E0F">
        <w:rPr>
          <w:szCs w:val="26"/>
        </w:rPr>
        <w:t xml:space="preserve"> </w:t>
      </w:r>
      <w:proofErr w:type="spellStart"/>
      <w:r w:rsidRPr="00553E0F">
        <w:rPr>
          <w:szCs w:val="26"/>
        </w:rPr>
        <w:t>thực</w:t>
      </w:r>
      <w:proofErr w:type="spellEnd"/>
      <w:r w:rsidRPr="00553E0F">
        <w:rPr>
          <w:szCs w:val="26"/>
        </w:rPr>
        <w:t xml:space="preserve"> </w:t>
      </w:r>
      <w:proofErr w:type="spellStart"/>
      <w:r w:rsidRPr="00553E0F">
        <w:rPr>
          <w:szCs w:val="26"/>
        </w:rPr>
        <w:t>tế</w:t>
      </w:r>
      <w:proofErr w:type="spellEnd"/>
      <w:r w:rsidRPr="00553E0F">
        <w:rPr>
          <w:szCs w:val="26"/>
        </w:rPr>
        <w:t xml:space="preserve"> </w:t>
      </w:r>
      <w:proofErr w:type="spellStart"/>
      <w:r w:rsidRPr="00553E0F">
        <w:rPr>
          <w:szCs w:val="26"/>
        </w:rPr>
        <w:t>như</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chỉ</w:t>
      </w:r>
      <w:proofErr w:type="spellEnd"/>
      <w:r w:rsidRPr="00553E0F">
        <w:rPr>
          <w:szCs w:val="26"/>
        </w:rPr>
        <w:t xml:space="preserve"> </w:t>
      </w:r>
      <w:proofErr w:type="spellStart"/>
      <w:r w:rsidRPr="00553E0F">
        <w:rPr>
          <w:szCs w:val="26"/>
        </w:rPr>
        <w:t>hoạt</w:t>
      </w:r>
      <w:proofErr w:type="spellEnd"/>
      <w:r w:rsidRPr="00553E0F">
        <w:rPr>
          <w:szCs w:val="26"/>
        </w:rPr>
        <w:t xml:space="preserve"> </w:t>
      </w:r>
      <w:proofErr w:type="spellStart"/>
      <w:r w:rsidRPr="00553E0F">
        <w:rPr>
          <w:szCs w:val="26"/>
        </w:rPr>
        <w:t>động</w:t>
      </w:r>
      <w:proofErr w:type="spellEnd"/>
      <w:r w:rsidRPr="00553E0F">
        <w:rPr>
          <w:szCs w:val="26"/>
        </w:rPr>
        <w:t xml:space="preserve"> </w:t>
      </w:r>
      <w:proofErr w:type="spellStart"/>
      <w:r w:rsidRPr="00553E0F">
        <w:rPr>
          <w:szCs w:val="26"/>
        </w:rPr>
        <w:t>trong</w:t>
      </w:r>
      <w:proofErr w:type="spellEnd"/>
      <w:r w:rsidRPr="00553E0F">
        <w:rPr>
          <w:szCs w:val="26"/>
        </w:rPr>
        <w:t xml:space="preserve"> </w:t>
      </w:r>
      <w:proofErr w:type="spellStart"/>
      <w:r w:rsidRPr="00553E0F">
        <w:rPr>
          <w:szCs w:val="26"/>
        </w:rPr>
        <w:t>một</w:t>
      </w:r>
      <w:proofErr w:type="spellEnd"/>
      <w:r w:rsidRPr="00553E0F">
        <w:rPr>
          <w:szCs w:val="26"/>
        </w:rPr>
        <w:t xml:space="preserve"> </w:t>
      </w:r>
      <w:proofErr w:type="spellStart"/>
      <w:r w:rsidRPr="00553E0F">
        <w:rPr>
          <w:szCs w:val="26"/>
        </w:rPr>
        <w:t>số</w:t>
      </w:r>
      <w:proofErr w:type="spellEnd"/>
      <w:r w:rsidRPr="00553E0F">
        <w:rPr>
          <w:szCs w:val="26"/>
        </w:rPr>
        <w:t xml:space="preserve"> ca </w:t>
      </w:r>
      <w:proofErr w:type="spellStart"/>
      <w:r w:rsidRPr="00553E0F">
        <w:rPr>
          <w:szCs w:val="26"/>
        </w:rPr>
        <w:t>hoặc</w:t>
      </w:r>
      <w:proofErr w:type="spellEnd"/>
      <w:r w:rsidRPr="00553E0F">
        <w:rPr>
          <w:szCs w:val="26"/>
        </w:rPr>
        <w:t xml:space="preserve"> </w:t>
      </w:r>
      <w:proofErr w:type="spellStart"/>
      <w:r w:rsidRPr="00553E0F">
        <w:rPr>
          <w:szCs w:val="26"/>
        </w:rPr>
        <w:t>bị</w:t>
      </w:r>
      <w:proofErr w:type="spellEnd"/>
      <w:r w:rsidRPr="00553E0F">
        <w:rPr>
          <w:szCs w:val="26"/>
        </w:rPr>
        <w:t xml:space="preserve"> </w:t>
      </w:r>
      <w:proofErr w:type="spellStart"/>
      <w:r w:rsidRPr="00553E0F">
        <w:rPr>
          <w:szCs w:val="26"/>
        </w:rPr>
        <w:t>khóa</w:t>
      </w:r>
      <w:proofErr w:type="spellEnd"/>
      <w:r w:rsidRPr="00553E0F">
        <w:rPr>
          <w:szCs w:val="26"/>
        </w:rPr>
        <w:t xml:space="preserve"> </w:t>
      </w:r>
      <w:proofErr w:type="spellStart"/>
      <w:r w:rsidRPr="00553E0F">
        <w:rPr>
          <w:szCs w:val="26"/>
        </w:rPr>
        <w:t>đột</w:t>
      </w:r>
      <w:proofErr w:type="spellEnd"/>
      <w:r w:rsidRPr="00553E0F">
        <w:rPr>
          <w:szCs w:val="26"/>
        </w:rPr>
        <w:t xml:space="preserve"> </w:t>
      </w:r>
      <w:proofErr w:type="spellStart"/>
      <w:r w:rsidRPr="00553E0F">
        <w:rPr>
          <w:szCs w:val="26"/>
        </w:rPr>
        <w:t>xuất</w:t>
      </w:r>
      <w:proofErr w:type="spellEnd"/>
      <w:r w:rsidRPr="00553E0F">
        <w:rPr>
          <w:szCs w:val="26"/>
        </w:rPr>
        <w:t xml:space="preserve">. </w:t>
      </w:r>
      <w:proofErr w:type="spellStart"/>
      <w:r w:rsidRPr="00553E0F">
        <w:rPr>
          <w:szCs w:val="26"/>
        </w:rPr>
        <w:t>Thuật</w:t>
      </w:r>
      <w:proofErr w:type="spellEnd"/>
      <w:r w:rsidRPr="00553E0F">
        <w:rPr>
          <w:szCs w:val="26"/>
        </w:rPr>
        <w:t xml:space="preserve"> </w:t>
      </w:r>
      <w:proofErr w:type="spellStart"/>
      <w:r w:rsidRPr="00553E0F">
        <w:rPr>
          <w:szCs w:val="26"/>
        </w:rPr>
        <w:t>toán</w:t>
      </w:r>
      <w:proofErr w:type="spellEnd"/>
      <w:r w:rsidRPr="00553E0F">
        <w:rPr>
          <w:szCs w:val="26"/>
        </w:rPr>
        <w:t xml:space="preserve"> </w:t>
      </w:r>
      <w:proofErr w:type="spellStart"/>
      <w:r w:rsidRPr="00553E0F">
        <w:rPr>
          <w:szCs w:val="26"/>
        </w:rPr>
        <w:t>chỉ</w:t>
      </w:r>
      <w:proofErr w:type="spellEnd"/>
      <w:r w:rsidRPr="00553E0F">
        <w:rPr>
          <w:szCs w:val="26"/>
        </w:rPr>
        <w:t xml:space="preserve"> </w:t>
      </w:r>
      <w:proofErr w:type="spellStart"/>
      <w:r w:rsidRPr="00553E0F">
        <w:rPr>
          <w:szCs w:val="26"/>
        </w:rPr>
        <w:t>cần</w:t>
      </w:r>
      <w:proofErr w:type="spellEnd"/>
      <w:r w:rsidRPr="00553E0F">
        <w:rPr>
          <w:szCs w:val="26"/>
        </w:rPr>
        <w:t xml:space="preserve"> </w:t>
      </w:r>
      <w:proofErr w:type="spellStart"/>
      <w:r w:rsidRPr="00553E0F">
        <w:rPr>
          <w:szCs w:val="26"/>
        </w:rPr>
        <w:t>lọc</w:t>
      </w:r>
      <w:proofErr w:type="spellEnd"/>
      <w:r w:rsidRPr="00553E0F">
        <w:rPr>
          <w:szCs w:val="26"/>
        </w:rPr>
        <w:t xml:space="preserve"> </w:t>
      </w:r>
      <w:proofErr w:type="spellStart"/>
      <w:r w:rsidRPr="00553E0F">
        <w:rPr>
          <w:szCs w:val="26"/>
        </w:rPr>
        <w:t>các</w:t>
      </w:r>
      <w:proofErr w:type="spellEnd"/>
      <w:r w:rsidRPr="00553E0F">
        <w:rPr>
          <w:szCs w:val="26"/>
        </w:rPr>
        <w:t xml:space="preserve"> </w:t>
      </w:r>
      <w:proofErr w:type="spellStart"/>
      <w:r w:rsidRPr="00553E0F">
        <w:rPr>
          <w:szCs w:val="26"/>
        </w:rPr>
        <w:t>phòng</w:t>
      </w:r>
      <w:proofErr w:type="spellEnd"/>
      <w:r w:rsidRPr="00553E0F">
        <w:rPr>
          <w:szCs w:val="26"/>
        </w:rPr>
        <w:t xml:space="preserve"> </w:t>
      </w:r>
      <w:proofErr w:type="spellStart"/>
      <w:r w:rsidRPr="00553E0F">
        <w:rPr>
          <w:szCs w:val="26"/>
        </w:rPr>
        <w:t>có</w:t>
      </w:r>
      <w:proofErr w:type="spellEnd"/>
      <w:r w:rsidRPr="00553E0F">
        <w:rPr>
          <w:szCs w:val="26"/>
        </w:rPr>
        <w:t xml:space="preserve"> </w:t>
      </w:r>
      <w:proofErr w:type="spellStart"/>
      <w:r w:rsidRPr="00553E0F">
        <w:rPr>
          <w:szCs w:val="26"/>
        </w:rPr>
        <w:t>trạng</w:t>
      </w:r>
      <w:proofErr w:type="spellEnd"/>
      <w:r w:rsidRPr="00553E0F">
        <w:rPr>
          <w:szCs w:val="26"/>
        </w:rPr>
        <w:t xml:space="preserve"> </w:t>
      </w:r>
      <w:proofErr w:type="spellStart"/>
      <w:r w:rsidRPr="00553E0F">
        <w:rPr>
          <w:szCs w:val="26"/>
        </w:rPr>
        <w:t>thái</w:t>
      </w:r>
      <w:proofErr w:type="spellEnd"/>
      <w:r w:rsidRPr="00553E0F">
        <w:rPr>
          <w:szCs w:val="26"/>
        </w:rPr>
        <w:t xml:space="preserve"> </w:t>
      </w:r>
      <w:proofErr w:type="spellStart"/>
      <w:r w:rsidRPr="00553E0F">
        <w:rPr>
          <w:i/>
          <w:iCs/>
          <w:szCs w:val="26"/>
        </w:rPr>
        <w:t>SanSang</w:t>
      </w:r>
      <w:proofErr w:type="spellEnd"/>
      <w:r w:rsidRPr="00553E0F">
        <w:rPr>
          <w:szCs w:val="26"/>
        </w:rPr>
        <w:t xml:space="preserve"> </w:t>
      </w:r>
      <w:proofErr w:type="spellStart"/>
      <w:r w:rsidRPr="00553E0F">
        <w:rPr>
          <w:szCs w:val="26"/>
        </w:rPr>
        <w:t>để</w:t>
      </w:r>
      <w:proofErr w:type="spellEnd"/>
      <w:r w:rsidRPr="00553E0F">
        <w:rPr>
          <w:szCs w:val="26"/>
        </w:rPr>
        <w:t xml:space="preserve"> </w:t>
      </w:r>
      <w:proofErr w:type="spellStart"/>
      <w:r w:rsidRPr="00553E0F">
        <w:rPr>
          <w:szCs w:val="26"/>
        </w:rPr>
        <w:t>đảm</w:t>
      </w:r>
      <w:proofErr w:type="spellEnd"/>
      <w:r w:rsidRPr="00553E0F">
        <w:rPr>
          <w:szCs w:val="26"/>
        </w:rPr>
        <w:t xml:space="preserve"> </w:t>
      </w:r>
      <w:proofErr w:type="spellStart"/>
      <w:r w:rsidRPr="00553E0F">
        <w:rPr>
          <w:szCs w:val="26"/>
        </w:rPr>
        <w:t>bảo</w:t>
      </w:r>
      <w:proofErr w:type="spellEnd"/>
      <w:r w:rsidRPr="00553E0F">
        <w:rPr>
          <w:szCs w:val="26"/>
        </w:rPr>
        <w:t xml:space="preserve"> </w:t>
      </w:r>
      <w:proofErr w:type="spellStart"/>
      <w:r w:rsidRPr="00553E0F">
        <w:rPr>
          <w:szCs w:val="26"/>
        </w:rPr>
        <w:t>ràng</w:t>
      </w:r>
      <w:proofErr w:type="spellEnd"/>
      <w:r w:rsidRPr="00553E0F">
        <w:rPr>
          <w:szCs w:val="26"/>
        </w:rPr>
        <w:t xml:space="preserve"> </w:t>
      </w:r>
      <w:proofErr w:type="spellStart"/>
      <w:r w:rsidRPr="00553E0F">
        <w:rPr>
          <w:szCs w:val="26"/>
        </w:rPr>
        <w:t>buộc</w:t>
      </w:r>
      <w:proofErr w:type="spellEnd"/>
      <w:r w:rsidRPr="00553E0F">
        <w:rPr>
          <w:szCs w:val="26"/>
        </w:rPr>
        <w:t xml:space="preserve"> </w:t>
      </w:r>
      <w:proofErr w:type="spellStart"/>
      <w:r w:rsidRPr="00553E0F">
        <w:rPr>
          <w:szCs w:val="26"/>
        </w:rPr>
        <w:t>này</w:t>
      </w:r>
      <w:proofErr w:type="spellEnd"/>
      <w:r w:rsidRPr="00553E0F">
        <w:rPr>
          <w:szCs w:val="26"/>
        </w:rPr>
        <w:t>.</w:t>
      </w:r>
    </w:p>
    <w:p w14:paraId="683E7CEA" w14:textId="77777777" w:rsidR="00553E0F" w:rsidRPr="00553E0F" w:rsidRDefault="00553E0F" w:rsidP="00CE2E74">
      <w:pPr>
        <w:pStyle w:val="Heading3"/>
      </w:pPr>
      <w:bookmarkStart w:id="34" w:name="_Toc222826266"/>
      <w:r w:rsidRPr="00553E0F">
        <w:lastRenderedPageBreak/>
        <w:t xml:space="preserve">2.1.2 Các </w:t>
      </w:r>
      <w:proofErr w:type="spellStart"/>
      <w:r w:rsidRPr="00553E0F">
        <w:t>ràng</w:t>
      </w:r>
      <w:proofErr w:type="spellEnd"/>
      <w:r w:rsidRPr="00553E0F">
        <w:t xml:space="preserve"> </w:t>
      </w:r>
      <w:proofErr w:type="spellStart"/>
      <w:r w:rsidRPr="00553E0F">
        <w:t>buộc</w:t>
      </w:r>
      <w:proofErr w:type="spellEnd"/>
      <w:r w:rsidRPr="00553E0F">
        <w:t xml:space="preserve"> </w:t>
      </w:r>
      <w:proofErr w:type="spellStart"/>
      <w:r w:rsidRPr="00553E0F">
        <w:t>cứng</w:t>
      </w:r>
      <w:proofErr w:type="spellEnd"/>
      <w:r w:rsidRPr="00553E0F">
        <w:t xml:space="preserve"> </w:t>
      </w:r>
      <w:proofErr w:type="spellStart"/>
      <w:r w:rsidRPr="00553E0F">
        <w:t>và</w:t>
      </w:r>
      <w:proofErr w:type="spellEnd"/>
      <w:r w:rsidRPr="00553E0F">
        <w:t xml:space="preserve"> </w:t>
      </w:r>
      <w:proofErr w:type="spellStart"/>
      <w:r w:rsidRPr="00553E0F">
        <w:t>ràng</w:t>
      </w:r>
      <w:proofErr w:type="spellEnd"/>
      <w:r w:rsidRPr="00553E0F">
        <w:t xml:space="preserve"> </w:t>
      </w:r>
      <w:proofErr w:type="spellStart"/>
      <w:r w:rsidRPr="00553E0F">
        <w:t>buộc</w:t>
      </w:r>
      <w:proofErr w:type="spellEnd"/>
      <w:r w:rsidRPr="00553E0F">
        <w:t xml:space="preserve"> </w:t>
      </w:r>
      <w:proofErr w:type="spellStart"/>
      <w:r w:rsidRPr="00553E0F">
        <w:t>mềm</w:t>
      </w:r>
      <w:bookmarkEnd w:id="34"/>
      <w:proofErr w:type="spellEnd"/>
    </w:p>
    <w:p w14:paraId="404B0CF3" w14:textId="77777777" w:rsidR="00553E0F" w:rsidRPr="00553E0F" w:rsidRDefault="00553E0F" w:rsidP="00495C55">
      <w:pPr>
        <w:jc w:val="both"/>
        <w:rPr>
          <w:bCs/>
          <w:szCs w:val="26"/>
        </w:rPr>
      </w:pPr>
      <w:r w:rsidRPr="00553E0F">
        <w:rPr>
          <w:bCs/>
          <w:szCs w:val="26"/>
        </w:rPr>
        <w:t xml:space="preserve">     Trong </w:t>
      </w:r>
      <w:proofErr w:type="spellStart"/>
      <w:r w:rsidRPr="00553E0F">
        <w:rPr>
          <w:bCs/>
          <w:szCs w:val="26"/>
        </w:rPr>
        <w:t>bài</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w:t>
      </w:r>
      <w:proofErr w:type="spellStart"/>
      <w:r w:rsidRPr="00553E0F">
        <w:rPr>
          <w:bCs/>
          <w:szCs w:val="26"/>
        </w:rPr>
        <w:t>xếp</w:t>
      </w:r>
      <w:proofErr w:type="spellEnd"/>
      <w:r w:rsidRPr="00553E0F">
        <w:rPr>
          <w:bCs/>
          <w:szCs w:val="26"/>
        </w:rPr>
        <w:t xml:space="preserve"> </w:t>
      </w:r>
      <w:proofErr w:type="spellStart"/>
      <w:r w:rsidRPr="00553E0F">
        <w:rPr>
          <w:bCs/>
          <w:szCs w:val="26"/>
        </w:rPr>
        <w:t>lịch</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điều</w:t>
      </w:r>
      <w:proofErr w:type="spellEnd"/>
      <w:r w:rsidRPr="00553E0F">
        <w:rPr>
          <w:bCs/>
          <w:szCs w:val="26"/>
        </w:rPr>
        <w:t xml:space="preserve"> </w:t>
      </w:r>
      <w:proofErr w:type="spellStart"/>
      <w:r w:rsidRPr="00553E0F">
        <w:rPr>
          <w:bCs/>
          <w:szCs w:val="26"/>
        </w:rPr>
        <w:t>kiện</w:t>
      </w:r>
      <w:proofErr w:type="spellEnd"/>
      <w:r w:rsidRPr="00553E0F">
        <w:rPr>
          <w:bCs/>
          <w:szCs w:val="26"/>
        </w:rPr>
        <w:t xml:space="preserve"> </w:t>
      </w:r>
      <w:proofErr w:type="spellStart"/>
      <w:r w:rsidRPr="00553E0F">
        <w:rPr>
          <w:bCs/>
          <w:szCs w:val="26"/>
        </w:rPr>
        <w:t>cần</w:t>
      </w:r>
      <w:proofErr w:type="spellEnd"/>
      <w:r w:rsidRPr="00553E0F">
        <w:rPr>
          <w:bCs/>
          <w:szCs w:val="26"/>
        </w:rPr>
        <w:t xml:space="preserve"> </w:t>
      </w:r>
      <w:proofErr w:type="spellStart"/>
      <w:r w:rsidRPr="00553E0F">
        <w:rPr>
          <w:bCs/>
          <w:szCs w:val="26"/>
        </w:rPr>
        <w:t>thỏa</w:t>
      </w:r>
      <w:proofErr w:type="spellEnd"/>
      <w:r w:rsidRPr="00553E0F">
        <w:rPr>
          <w:bCs/>
          <w:szCs w:val="26"/>
        </w:rPr>
        <w:t xml:space="preserve"> </w:t>
      </w:r>
      <w:proofErr w:type="spellStart"/>
      <w:r w:rsidRPr="00553E0F">
        <w:rPr>
          <w:bCs/>
          <w:szCs w:val="26"/>
        </w:rPr>
        <w:t>mãn</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chia </w:t>
      </w:r>
      <w:proofErr w:type="spellStart"/>
      <w:r w:rsidRPr="00553E0F">
        <w:rPr>
          <w:bCs/>
          <w:szCs w:val="26"/>
        </w:rPr>
        <w:t>thành</w:t>
      </w:r>
      <w:proofErr w:type="spellEnd"/>
      <w:r w:rsidRPr="00553E0F">
        <w:rPr>
          <w:bCs/>
          <w:szCs w:val="26"/>
        </w:rPr>
        <w:t xml:space="preserve"> </w:t>
      </w:r>
      <w:proofErr w:type="spellStart"/>
      <w:r w:rsidRPr="00553E0F">
        <w:rPr>
          <w:bCs/>
          <w:szCs w:val="26"/>
        </w:rPr>
        <w:t>hai</w:t>
      </w:r>
      <w:proofErr w:type="spellEnd"/>
      <w:r w:rsidRPr="00553E0F">
        <w:rPr>
          <w:bCs/>
          <w:szCs w:val="26"/>
        </w:rPr>
        <w:t xml:space="preserve"> </w:t>
      </w:r>
      <w:proofErr w:type="spellStart"/>
      <w:r w:rsidRPr="00553E0F">
        <w:rPr>
          <w:bCs/>
          <w:szCs w:val="26"/>
        </w:rPr>
        <w:t>nhóm</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cứng</w:t>
      </w:r>
      <w:proofErr w:type="spellEnd"/>
      <w:r w:rsidRPr="00553E0F">
        <w:rPr>
          <w:bCs/>
          <w:szCs w:val="26"/>
        </w:rPr>
        <w:t xml:space="preserve"> (hard constraints) </w:t>
      </w:r>
      <w:proofErr w:type="spellStart"/>
      <w:r w:rsidRPr="00553E0F">
        <w:rPr>
          <w:bCs/>
          <w:szCs w:val="26"/>
        </w:rPr>
        <w:t>và</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mềm</w:t>
      </w:r>
      <w:proofErr w:type="spellEnd"/>
      <w:r w:rsidRPr="00553E0F">
        <w:rPr>
          <w:bCs/>
          <w:szCs w:val="26"/>
        </w:rPr>
        <w:t xml:space="preserve"> (soft constraints).</w:t>
      </w:r>
    </w:p>
    <w:p w14:paraId="1A3CAE5B" w14:textId="77777777" w:rsidR="00553E0F" w:rsidRPr="00553E0F" w:rsidRDefault="00553E0F" w:rsidP="00495C55">
      <w:pPr>
        <w:jc w:val="both"/>
        <w:rPr>
          <w:bCs/>
          <w:szCs w:val="26"/>
        </w:rPr>
      </w:pPr>
      <w:r w:rsidRPr="00553E0F">
        <w:rPr>
          <w:bCs/>
          <w:szCs w:val="26"/>
        </w:rPr>
        <w:t>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cứng</w:t>
      </w:r>
      <w:proofErr w:type="spellEnd"/>
      <w:r w:rsidRPr="00553E0F">
        <w:rPr>
          <w:bCs/>
          <w:szCs w:val="26"/>
        </w:rPr>
        <w:t xml:space="preserve"> </w:t>
      </w:r>
      <w:proofErr w:type="spellStart"/>
      <w:r w:rsidRPr="00553E0F">
        <w:rPr>
          <w:bCs/>
          <w:szCs w:val="26"/>
        </w:rPr>
        <w:t>là</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điều</w:t>
      </w:r>
      <w:proofErr w:type="spellEnd"/>
      <w:r w:rsidRPr="00553E0F">
        <w:rPr>
          <w:bCs/>
          <w:szCs w:val="26"/>
        </w:rPr>
        <w:t xml:space="preserve"> </w:t>
      </w:r>
      <w:proofErr w:type="spellStart"/>
      <w:r w:rsidRPr="00553E0F">
        <w:rPr>
          <w:bCs/>
          <w:szCs w:val="26"/>
        </w:rPr>
        <w:t>kiện</w:t>
      </w:r>
      <w:proofErr w:type="spellEnd"/>
      <w:r w:rsidRPr="00553E0F">
        <w:rPr>
          <w:bCs/>
          <w:szCs w:val="26"/>
        </w:rPr>
        <w:t xml:space="preserve"> </w:t>
      </w:r>
      <w:proofErr w:type="spellStart"/>
      <w:r w:rsidRPr="00553E0F">
        <w:rPr>
          <w:bCs/>
          <w:szCs w:val="26"/>
        </w:rPr>
        <w:t>bắt</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phải</w:t>
      </w:r>
      <w:proofErr w:type="spellEnd"/>
      <w:r w:rsidRPr="00553E0F">
        <w:rPr>
          <w:bCs/>
          <w:szCs w:val="26"/>
        </w:rPr>
        <w:t xml:space="preserve"> </w:t>
      </w:r>
      <w:proofErr w:type="spellStart"/>
      <w:r w:rsidRPr="00553E0F">
        <w:rPr>
          <w:bCs/>
          <w:szCs w:val="26"/>
        </w:rPr>
        <w:t>thỏa</w:t>
      </w:r>
      <w:proofErr w:type="spellEnd"/>
      <w:r w:rsidRPr="00553E0F">
        <w:rPr>
          <w:bCs/>
          <w:szCs w:val="26"/>
        </w:rPr>
        <w:t xml:space="preserve"> </w:t>
      </w:r>
      <w:proofErr w:type="spellStart"/>
      <w:r w:rsidRPr="00553E0F">
        <w:rPr>
          <w:bCs/>
          <w:szCs w:val="26"/>
        </w:rPr>
        <w:t>mãn</w:t>
      </w:r>
      <w:proofErr w:type="spellEnd"/>
      <w:r w:rsidRPr="00553E0F">
        <w:rPr>
          <w:bCs/>
          <w:szCs w:val="26"/>
        </w:rPr>
        <w:t xml:space="preserve">. </w:t>
      </w:r>
      <w:proofErr w:type="spellStart"/>
      <w:r w:rsidRPr="00553E0F">
        <w:rPr>
          <w:bCs/>
          <w:szCs w:val="26"/>
        </w:rPr>
        <w:t>Nếu</w:t>
      </w:r>
      <w:proofErr w:type="spellEnd"/>
      <w:r w:rsidRPr="00553E0F">
        <w:rPr>
          <w:bCs/>
          <w:szCs w:val="26"/>
        </w:rPr>
        <w:t xml:space="preserve"> </w:t>
      </w:r>
      <w:proofErr w:type="spellStart"/>
      <w:r w:rsidRPr="00553E0F">
        <w:rPr>
          <w:bCs/>
          <w:szCs w:val="26"/>
        </w:rPr>
        <w:t>bất</w:t>
      </w:r>
      <w:proofErr w:type="spellEnd"/>
      <w:r w:rsidRPr="00553E0F">
        <w:rPr>
          <w:bCs/>
          <w:szCs w:val="26"/>
        </w:rPr>
        <w:t xml:space="preserve"> </w:t>
      </w:r>
      <w:proofErr w:type="spellStart"/>
      <w:r w:rsidRPr="00553E0F">
        <w:rPr>
          <w:bCs/>
          <w:szCs w:val="26"/>
        </w:rPr>
        <w:t>kỳ</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cứng</w:t>
      </w:r>
      <w:proofErr w:type="spellEnd"/>
      <w:r w:rsidRPr="00553E0F">
        <w:rPr>
          <w:bCs/>
          <w:szCs w:val="26"/>
        </w:rPr>
        <w:t xml:space="preserve"> </w:t>
      </w:r>
      <w:proofErr w:type="spellStart"/>
      <w:r w:rsidRPr="00553E0F">
        <w:rPr>
          <w:bCs/>
          <w:szCs w:val="26"/>
        </w:rPr>
        <w:t>nào</w:t>
      </w:r>
      <w:proofErr w:type="spellEnd"/>
      <w:r w:rsidRPr="00553E0F">
        <w:rPr>
          <w:bCs/>
          <w:szCs w:val="26"/>
        </w:rPr>
        <w:t xml:space="preserve"> </w:t>
      </w:r>
      <w:proofErr w:type="spellStart"/>
      <w:r w:rsidRPr="00553E0F">
        <w:rPr>
          <w:bCs/>
          <w:szCs w:val="26"/>
        </w:rPr>
        <w:t>bị</w:t>
      </w:r>
      <w:proofErr w:type="spellEnd"/>
      <w:r w:rsidRPr="00553E0F">
        <w:rPr>
          <w:bCs/>
          <w:szCs w:val="26"/>
        </w:rPr>
        <w:t xml:space="preserve"> vi </w:t>
      </w:r>
      <w:proofErr w:type="spellStart"/>
      <w:r w:rsidRPr="00553E0F">
        <w:rPr>
          <w:bCs/>
          <w:szCs w:val="26"/>
        </w:rPr>
        <w:t>phạm</w:t>
      </w:r>
      <w:proofErr w:type="spellEnd"/>
      <w:r w:rsidRPr="00553E0F">
        <w:rPr>
          <w:bCs/>
          <w:szCs w:val="26"/>
        </w:rPr>
        <w:t xml:space="preserve">, </w:t>
      </w:r>
      <w:proofErr w:type="spellStart"/>
      <w:r w:rsidRPr="00553E0F">
        <w:rPr>
          <w:bCs/>
          <w:szCs w:val="26"/>
        </w:rPr>
        <w:t>lịch</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w:t>
      </w:r>
      <w:proofErr w:type="spellStart"/>
      <w:r w:rsidRPr="00553E0F">
        <w:rPr>
          <w:bCs/>
          <w:szCs w:val="26"/>
        </w:rPr>
        <w:t>xem</w:t>
      </w:r>
      <w:proofErr w:type="spellEnd"/>
      <w:r w:rsidRPr="00553E0F">
        <w:rPr>
          <w:bCs/>
          <w:szCs w:val="26"/>
        </w:rPr>
        <w:t xml:space="preserve"> </w:t>
      </w:r>
      <w:proofErr w:type="spellStart"/>
      <w:r w:rsidRPr="00553E0F">
        <w:rPr>
          <w:bCs/>
          <w:szCs w:val="26"/>
        </w:rPr>
        <w:t>là</w:t>
      </w:r>
      <w:proofErr w:type="spellEnd"/>
      <w:r w:rsidRPr="00553E0F">
        <w:rPr>
          <w:bCs/>
          <w:szCs w:val="26"/>
        </w:rPr>
        <w:t xml:space="preserve"> </w:t>
      </w:r>
      <w:proofErr w:type="spellStart"/>
      <w:r w:rsidRPr="00553E0F">
        <w:rPr>
          <w:bCs/>
          <w:szCs w:val="26"/>
        </w:rPr>
        <w:t>không</w:t>
      </w:r>
      <w:proofErr w:type="spellEnd"/>
      <w:r w:rsidRPr="00553E0F">
        <w:rPr>
          <w:bCs/>
          <w:szCs w:val="26"/>
        </w:rPr>
        <w:t xml:space="preserve"> </w:t>
      </w:r>
      <w:proofErr w:type="spellStart"/>
      <w:r w:rsidRPr="00553E0F">
        <w:rPr>
          <w:bCs/>
          <w:szCs w:val="26"/>
        </w:rPr>
        <w:t>hợp</w:t>
      </w:r>
      <w:proofErr w:type="spellEnd"/>
      <w:r w:rsidRPr="00553E0F">
        <w:rPr>
          <w:bCs/>
          <w:szCs w:val="26"/>
        </w:rPr>
        <w:t xml:space="preserve"> </w:t>
      </w:r>
      <w:proofErr w:type="spellStart"/>
      <w:r w:rsidRPr="00553E0F">
        <w:rPr>
          <w:bCs/>
          <w:szCs w:val="26"/>
        </w:rPr>
        <w:t>lệ</w:t>
      </w:r>
      <w:proofErr w:type="spellEnd"/>
      <w:r w:rsidRPr="00553E0F">
        <w:rPr>
          <w:bCs/>
          <w:szCs w:val="26"/>
        </w:rPr>
        <w:t xml:space="preserve">. Trong </w:t>
      </w:r>
      <w:proofErr w:type="spellStart"/>
      <w:r w:rsidRPr="00553E0F">
        <w:rPr>
          <w:bCs/>
          <w:szCs w:val="26"/>
        </w:rPr>
        <w:t>thực</w:t>
      </w:r>
      <w:proofErr w:type="spellEnd"/>
      <w:r w:rsidRPr="00553E0F">
        <w:rPr>
          <w:bCs/>
          <w:szCs w:val="26"/>
        </w:rPr>
        <w:t xml:space="preserve"> </w:t>
      </w:r>
      <w:proofErr w:type="spellStart"/>
      <w:r w:rsidRPr="00553E0F">
        <w:rPr>
          <w:bCs/>
          <w:szCs w:val="26"/>
        </w:rPr>
        <w:t>tế</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này</w:t>
      </w:r>
      <w:proofErr w:type="spellEnd"/>
      <w:r w:rsidRPr="00553E0F">
        <w:rPr>
          <w:bCs/>
          <w:szCs w:val="26"/>
        </w:rPr>
        <w:t xml:space="preserve"> </w:t>
      </w:r>
      <w:proofErr w:type="spellStart"/>
      <w:r w:rsidRPr="00553E0F">
        <w:rPr>
          <w:bCs/>
          <w:szCs w:val="26"/>
        </w:rPr>
        <w:t>thường</w:t>
      </w:r>
      <w:proofErr w:type="spellEnd"/>
      <w:r w:rsidRPr="00553E0F">
        <w:rPr>
          <w:bCs/>
          <w:szCs w:val="26"/>
        </w:rPr>
        <w:t xml:space="preserve"> </w:t>
      </w:r>
      <w:proofErr w:type="spellStart"/>
      <w:r w:rsidRPr="00553E0F">
        <w:rPr>
          <w:bCs/>
          <w:szCs w:val="26"/>
        </w:rPr>
        <w:t>xuất</w:t>
      </w:r>
      <w:proofErr w:type="spellEnd"/>
      <w:r w:rsidRPr="00553E0F">
        <w:rPr>
          <w:bCs/>
          <w:szCs w:val="26"/>
        </w:rPr>
        <w:t xml:space="preserve"> </w:t>
      </w:r>
      <w:proofErr w:type="spellStart"/>
      <w:r w:rsidRPr="00553E0F">
        <w:rPr>
          <w:bCs/>
          <w:szCs w:val="26"/>
        </w:rPr>
        <w:t>phát</w:t>
      </w:r>
      <w:proofErr w:type="spellEnd"/>
      <w:r w:rsidRPr="00553E0F">
        <w:rPr>
          <w:bCs/>
          <w:szCs w:val="26"/>
        </w:rPr>
        <w:t xml:space="preserve"> </w:t>
      </w:r>
      <w:proofErr w:type="spellStart"/>
      <w:r w:rsidRPr="00553E0F">
        <w:rPr>
          <w:bCs/>
          <w:szCs w:val="26"/>
        </w:rPr>
        <w:t>từ</w:t>
      </w:r>
      <w:proofErr w:type="spellEnd"/>
      <w:r w:rsidRPr="00553E0F">
        <w:rPr>
          <w:bCs/>
          <w:szCs w:val="26"/>
        </w:rPr>
        <w:t xml:space="preserve"> </w:t>
      </w:r>
      <w:proofErr w:type="spellStart"/>
      <w:r w:rsidRPr="00553E0F">
        <w:rPr>
          <w:bCs/>
          <w:szCs w:val="26"/>
        </w:rPr>
        <w:t>quy</w:t>
      </w:r>
      <w:proofErr w:type="spellEnd"/>
      <w:r w:rsidRPr="00553E0F">
        <w:rPr>
          <w:bCs/>
          <w:szCs w:val="26"/>
        </w:rPr>
        <w:t xml:space="preserve"> </w:t>
      </w:r>
      <w:proofErr w:type="spellStart"/>
      <w:r w:rsidRPr="00553E0F">
        <w:rPr>
          <w:bCs/>
          <w:szCs w:val="26"/>
        </w:rPr>
        <w:t>chế</w:t>
      </w:r>
      <w:proofErr w:type="spellEnd"/>
      <w:r w:rsidRPr="00553E0F">
        <w:rPr>
          <w:bCs/>
          <w:szCs w:val="26"/>
        </w:rPr>
        <w:t xml:space="preserve"> </w:t>
      </w:r>
      <w:proofErr w:type="spellStart"/>
      <w:r w:rsidRPr="00553E0F">
        <w:rPr>
          <w:bCs/>
          <w:szCs w:val="26"/>
        </w:rPr>
        <w:t>tổ</w:t>
      </w:r>
      <w:proofErr w:type="spellEnd"/>
      <w:r w:rsidRPr="00553E0F">
        <w:rPr>
          <w:bCs/>
          <w:szCs w:val="26"/>
        </w:rPr>
        <w:t xml:space="preserve"> </w:t>
      </w:r>
      <w:proofErr w:type="spellStart"/>
      <w:r w:rsidRPr="00553E0F">
        <w:rPr>
          <w:bCs/>
          <w:szCs w:val="26"/>
        </w:rPr>
        <w:t>chức</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chẳng</w:t>
      </w:r>
      <w:proofErr w:type="spellEnd"/>
      <w:r w:rsidRPr="00553E0F">
        <w:rPr>
          <w:bCs/>
          <w:szCs w:val="26"/>
        </w:rPr>
        <w:t xml:space="preserve"> </w:t>
      </w:r>
      <w:proofErr w:type="spellStart"/>
      <w:r w:rsidRPr="00553E0F">
        <w:rPr>
          <w:bCs/>
          <w:szCs w:val="26"/>
        </w:rPr>
        <w:t>hạn</w:t>
      </w:r>
      <w:proofErr w:type="spellEnd"/>
      <w:r w:rsidRPr="00553E0F">
        <w:rPr>
          <w:bCs/>
          <w:szCs w:val="26"/>
        </w:rPr>
        <w:t>:</w:t>
      </w:r>
    </w:p>
    <w:p w14:paraId="24F99800" w14:textId="77777777" w:rsidR="00553E0F" w:rsidRPr="00553E0F" w:rsidRDefault="00553E0F" w:rsidP="00495C55">
      <w:pPr>
        <w:numPr>
          <w:ilvl w:val="0"/>
          <w:numId w:val="22"/>
        </w:numPr>
        <w:jc w:val="both"/>
        <w:rPr>
          <w:bCs/>
          <w:szCs w:val="26"/>
        </w:rPr>
      </w:pPr>
      <w:proofErr w:type="spellStart"/>
      <w:r w:rsidRPr="00553E0F">
        <w:rPr>
          <w:bCs/>
          <w:szCs w:val="26"/>
        </w:rPr>
        <w:t>Một</w:t>
      </w:r>
      <w:proofErr w:type="spellEnd"/>
      <w:r w:rsidRPr="00553E0F">
        <w:rPr>
          <w:bCs/>
          <w:szCs w:val="26"/>
        </w:rPr>
        <w:t xml:space="preserve"> </w:t>
      </w:r>
      <w:proofErr w:type="spellStart"/>
      <w:r w:rsidRPr="00553E0F">
        <w:rPr>
          <w:bCs/>
          <w:szCs w:val="26"/>
        </w:rPr>
        <w:t>sinh</w:t>
      </w:r>
      <w:proofErr w:type="spellEnd"/>
      <w:r w:rsidRPr="00553E0F">
        <w:rPr>
          <w:bCs/>
          <w:szCs w:val="26"/>
        </w:rPr>
        <w:t xml:space="preserve"> </w:t>
      </w:r>
      <w:proofErr w:type="spellStart"/>
      <w:r w:rsidRPr="00553E0F">
        <w:rPr>
          <w:bCs/>
          <w:szCs w:val="26"/>
        </w:rPr>
        <w:t>viên</w:t>
      </w:r>
      <w:proofErr w:type="spellEnd"/>
      <w:r w:rsidRPr="00553E0F">
        <w:rPr>
          <w:bCs/>
          <w:szCs w:val="26"/>
        </w:rPr>
        <w:t xml:space="preserve"> </w:t>
      </w:r>
      <w:proofErr w:type="spellStart"/>
      <w:r w:rsidRPr="00553E0F">
        <w:rPr>
          <w:bCs/>
          <w:szCs w:val="26"/>
        </w:rPr>
        <w:t>không</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hai</w:t>
      </w:r>
      <w:proofErr w:type="spellEnd"/>
      <w:r w:rsidRPr="00553E0F">
        <w:rPr>
          <w:bCs/>
          <w:szCs w:val="26"/>
        </w:rPr>
        <w:t xml:space="preserve"> </w:t>
      </w:r>
      <w:proofErr w:type="spellStart"/>
      <w:r w:rsidRPr="00553E0F">
        <w:rPr>
          <w:bCs/>
          <w:szCs w:val="26"/>
        </w:rPr>
        <w:t>môn</w:t>
      </w:r>
      <w:proofErr w:type="spellEnd"/>
      <w:r w:rsidRPr="00553E0F">
        <w:rPr>
          <w:bCs/>
          <w:szCs w:val="26"/>
        </w:rPr>
        <w:t xml:space="preserve"> </w:t>
      </w:r>
      <w:proofErr w:type="spellStart"/>
      <w:r w:rsidRPr="00553E0F">
        <w:rPr>
          <w:bCs/>
          <w:szCs w:val="26"/>
        </w:rPr>
        <w:t>trong</w:t>
      </w:r>
      <w:proofErr w:type="spellEnd"/>
      <w:r w:rsidRPr="00553E0F">
        <w:rPr>
          <w:bCs/>
          <w:szCs w:val="26"/>
        </w:rPr>
        <w:t xml:space="preserve"> </w:t>
      </w:r>
      <w:proofErr w:type="spellStart"/>
      <w:r w:rsidRPr="00553E0F">
        <w:rPr>
          <w:bCs/>
          <w:szCs w:val="26"/>
        </w:rPr>
        <w:t>cùng</w:t>
      </w:r>
      <w:proofErr w:type="spellEnd"/>
      <w:r w:rsidRPr="00553E0F">
        <w:rPr>
          <w:bCs/>
          <w:szCs w:val="26"/>
        </w:rPr>
        <w:t xml:space="preserve"> </w:t>
      </w:r>
      <w:proofErr w:type="spellStart"/>
      <w:r w:rsidRPr="00553E0F">
        <w:rPr>
          <w:bCs/>
          <w:szCs w:val="26"/>
        </w:rPr>
        <w:t>một</w:t>
      </w:r>
      <w:proofErr w:type="spellEnd"/>
      <w:r w:rsidRPr="00553E0F">
        <w:rPr>
          <w:bCs/>
          <w:szCs w:val="26"/>
        </w:rPr>
        <w:t xml:space="preserve"> </w:t>
      </w:r>
      <w:proofErr w:type="spellStart"/>
      <w:r w:rsidRPr="00553E0F">
        <w:rPr>
          <w:bCs/>
          <w:szCs w:val="26"/>
        </w:rPr>
        <w:t>thời</w:t>
      </w:r>
      <w:proofErr w:type="spellEnd"/>
      <w:r w:rsidRPr="00553E0F">
        <w:rPr>
          <w:bCs/>
          <w:szCs w:val="26"/>
        </w:rPr>
        <w:t xml:space="preserve"> </w:t>
      </w:r>
      <w:proofErr w:type="spellStart"/>
      <w:r w:rsidRPr="00553E0F">
        <w:rPr>
          <w:bCs/>
          <w:szCs w:val="26"/>
        </w:rPr>
        <w:t>điểm</w:t>
      </w:r>
      <w:proofErr w:type="spellEnd"/>
      <w:r w:rsidRPr="00553E0F">
        <w:rPr>
          <w:bCs/>
          <w:szCs w:val="26"/>
        </w:rPr>
        <w:t>.</w:t>
      </w:r>
    </w:p>
    <w:p w14:paraId="164901A8" w14:textId="77777777" w:rsidR="00553E0F" w:rsidRPr="00553E0F" w:rsidRDefault="00553E0F" w:rsidP="00495C55">
      <w:pPr>
        <w:numPr>
          <w:ilvl w:val="0"/>
          <w:numId w:val="22"/>
        </w:numPr>
        <w:jc w:val="both"/>
        <w:rPr>
          <w:bCs/>
          <w:szCs w:val="26"/>
        </w:rPr>
      </w:pPr>
      <w:proofErr w:type="spellStart"/>
      <w:r w:rsidRPr="00553E0F">
        <w:rPr>
          <w:bCs/>
          <w:szCs w:val="26"/>
        </w:rPr>
        <w:t>Một</w:t>
      </w:r>
      <w:proofErr w:type="spellEnd"/>
      <w:r w:rsidRPr="00553E0F">
        <w:rPr>
          <w:bCs/>
          <w:szCs w:val="26"/>
        </w:rPr>
        <w:t xml:space="preserve"> </w:t>
      </w:r>
      <w:proofErr w:type="spellStart"/>
      <w:r w:rsidRPr="00553E0F">
        <w:rPr>
          <w:bCs/>
          <w:szCs w:val="26"/>
        </w:rPr>
        <w:t>phòng</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không</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w:t>
      </w:r>
      <w:proofErr w:type="spellStart"/>
      <w:r w:rsidRPr="00553E0F">
        <w:rPr>
          <w:bCs/>
          <w:szCs w:val="26"/>
        </w:rPr>
        <w:t>sử</w:t>
      </w:r>
      <w:proofErr w:type="spellEnd"/>
      <w:r w:rsidRPr="00553E0F">
        <w:rPr>
          <w:bCs/>
          <w:szCs w:val="26"/>
        </w:rPr>
        <w:t xml:space="preserve"> </w:t>
      </w:r>
      <w:proofErr w:type="spellStart"/>
      <w:r w:rsidRPr="00553E0F">
        <w:rPr>
          <w:bCs/>
          <w:szCs w:val="26"/>
        </w:rPr>
        <w:t>dụng</w:t>
      </w:r>
      <w:proofErr w:type="spellEnd"/>
      <w:r w:rsidRPr="00553E0F">
        <w:rPr>
          <w:bCs/>
          <w:szCs w:val="26"/>
        </w:rPr>
        <w:t xml:space="preserve"> </w:t>
      </w:r>
      <w:proofErr w:type="spellStart"/>
      <w:r w:rsidRPr="00553E0F">
        <w:rPr>
          <w:bCs/>
          <w:szCs w:val="26"/>
        </w:rPr>
        <w:t>cho</w:t>
      </w:r>
      <w:proofErr w:type="spellEnd"/>
      <w:r w:rsidRPr="00553E0F">
        <w:rPr>
          <w:bCs/>
          <w:szCs w:val="26"/>
        </w:rPr>
        <w:t xml:space="preserve"> </w:t>
      </w:r>
      <w:proofErr w:type="spellStart"/>
      <w:r w:rsidRPr="00553E0F">
        <w:rPr>
          <w:bCs/>
          <w:szCs w:val="26"/>
        </w:rPr>
        <w:t>nhiều</w:t>
      </w:r>
      <w:proofErr w:type="spellEnd"/>
      <w:r w:rsidRPr="00553E0F">
        <w:rPr>
          <w:bCs/>
          <w:szCs w:val="26"/>
        </w:rPr>
        <w:t xml:space="preserve"> </w:t>
      </w:r>
      <w:proofErr w:type="spellStart"/>
      <w:r w:rsidRPr="00553E0F">
        <w:rPr>
          <w:bCs/>
          <w:szCs w:val="26"/>
        </w:rPr>
        <w:t>môn</w:t>
      </w:r>
      <w:proofErr w:type="spellEnd"/>
      <w:r w:rsidRPr="00553E0F">
        <w:rPr>
          <w:bCs/>
          <w:szCs w:val="26"/>
        </w:rPr>
        <w:t xml:space="preserve"> </w:t>
      </w:r>
      <w:proofErr w:type="spellStart"/>
      <w:r w:rsidRPr="00553E0F">
        <w:rPr>
          <w:bCs/>
          <w:szCs w:val="26"/>
        </w:rPr>
        <w:t>trong</w:t>
      </w:r>
      <w:proofErr w:type="spellEnd"/>
      <w:r w:rsidRPr="00553E0F">
        <w:rPr>
          <w:bCs/>
          <w:szCs w:val="26"/>
        </w:rPr>
        <w:t xml:space="preserve"> </w:t>
      </w:r>
      <w:proofErr w:type="spellStart"/>
      <w:r w:rsidRPr="00553E0F">
        <w:rPr>
          <w:bCs/>
          <w:szCs w:val="26"/>
        </w:rPr>
        <w:t>cùng</w:t>
      </w:r>
      <w:proofErr w:type="spellEnd"/>
      <w:r w:rsidRPr="00553E0F">
        <w:rPr>
          <w:bCs/>
          <w:szCs w:val="26"/>
        </w:rPr>
        <w:t xml:space="preserve"> </w:t>
      </w:r>
      <w:proofErr w:type="spellStart"/>
      <w:r w:rsidRPr="00553E0F">
        <w:rPr>
          <w:bCs/>
          <w:szCs w:val="26"/>
        </w:rPr>
        <w:t>một</w:t>
      </w:r>
      <w:proofErr w:type="spellEnd"/>
      <w:r w:rsidRPr="00553E0F">
        <w:rPr>
          <w:bCs/>
          <w:szCs w:val="26"/>
        </w:rPr>
        <w:t xml:space="preserve"> ca.</w:t>
      </w:r>
    </w:p>
    <w:p w14:paraId="09D152B7" w14:textId="77777777" w:rsidR="00553E0F" w:rsidRPr="00553E0F" w:rsidRDefault="00553E0F" w:rsidP="00495C55">
      <w:pPr>
        <w:numPr>
          <w:ilvl w:val="0"/>
          <w:numId w:val="22"/>
        </w:numPr>
        <w:jc w:val="both"/>
        <w:rPr>
          <w:bCs/>
          <w:szCs w:val="26"/>
        </w:rPr>
      </w:pPr>
      <w:proofErr w:type="spellStart"/>
      <w:r w:rsidRPr="00553E0F">
        <w:rPr>
          <w:bCs/>
          <w:szCs w:val="26"/>
        </w:rPr>
        <w:t>Số</w:t>
      </w:r>
      <w:proofErr w:type="spellEnd"/>
      <w:r w:rsidRPr="00553E0F">
        <w:rPr>
          <w:bCs/>
          <w:szCs w:val="26"/>
        </w:rPr>
        <w:t xml:space="preserve"> </w:t>
      </w:r>
      <w:proofErr w:type="spellStart"/>
      <w:r w:rsidRPr="00553E0F">
        <w:rPr>
          <w:bCs/>
          <w:szCs w:val="26"/>
        </w:rPr>
        <w:t>sinh</w:t>
      </w:r>
      <w:proofErr w:type="spellEnd"/>
      <w:r w:rsidRPr="00553E0F">
        <w:rPr>
          <w:bCs/>
          <w:szCs w:val="26"/>
        </w:rPr>
        <w:t xml:space="preserve"> </w:t>
      </w:r>
      <w:proofErr w:type="spellStart"/>
      <w:r w:rsidRPr="00553E0F">
        <w:rPr>
          <w:bCs/>
          <w:szCs w:val="26"/>
        </w:rPr>
        <w:t>viên</w:t>
      </w:r>
      <w:proofErr w:type="spellEnd"/>
      <w:r w:rsidRPr="00553E0F">
        <w:rPr>
          <w:bCs/>
          <w:szCs w:val="26"/>
        </w:rPr>
        <w:t xml:space="preserve"> </w:t>
      </w:r>
      <w:proofErr w:type="spellStart"/>
      <w:r w:rsidRPr="00553E0F">
        <w:rPr>
          <w:bCs/>
          <w:szCs w:val="26"/>
        </w:rPr>
        <w:t>được</w:t>
      </w:r>
      <w:proofErr w:type="spellEnd"/>
      <w:r w:rsidRPr="00553E0F">
        <w:rPr>
          <w:bCs/>
          <w:szCs w:val="26"/>
        </w:rPr>
        <w:t xml:space="preserve"> </w:t>
      </w:r>
      <w:proofErr w:type="spellStart"/>
      <w:r w:rsidRPr="00553E0F">
        <w:rPr>
          <w:bCs/>
          <w:szCs w:val="26"/>
        </w:rPr>
        <w:t>xếp</w:t>
      </w:r>
      <w:proofErr w:type="spellEnd"/>
      <w:r w:rsidRPr="00553E0F">
        <w:rPr>
          <w:bCs/>
          <w:szCs w:val="26"/>
        </w:rPr>
        <w:t xml:space="preserve"> </w:t>
      </w:r>
      <w:proofErr w:type="spellStart"/>
      <w:r w:rsidRPr="00553E0F">
        <w:rPr>
          <w:bCs/>
          <w:szCs w:val="26"/>
        </w:rPr>
        <w:t>vào</w:t>
      </w:r>
      <w:proofErr w:type="spellEnd"/>
      <w:r w:rsidRPr="00553E0F">
        <w:rPr>
          <w:bCs/>
          <w:szCs w:val="26"/>
        </w:rPr>
        <w:t xml:space="preserve"> </w:t>
      </w:r>
      <w:proofErr w:type="spellStart"/>
      <w:r w:rsidRPr="00553E0F">
        <w:rPr>
          <w:bCs/>
          <w:szCs w:val="26"/>
        </w:rPr>
        <w:t>phòng</w:t>
      </w:r>
      <w:proofErr w:type="spellEnd"/>
      <w:r w:rsidRPr="00553E0F">
        <w:rPr>
          <w:bCs/>
          <w:szCs w:val="26"/>
        </w:rPr>
        <w:t xml:space="preserve"> </w:t>
      </w:r>
      <w:proofErr w:type="spellStart"/>
      <w:r w:rsidRPr="00553E0F">
        <w:rPr>
          <w:bCs/>
          <w:szCs w:val="26"/>
        </w:rPr>
        <w:t>không</w:t>
      </w:r>
      <w:proofErr w:type="spellEnd"/>
      <w:r w:rsidRPr="00553E0F">
        <w:rPr>
          <w:bCs/>
          <w:szCs w:val="26"/>
        </w:rPr>
        <w:t xml:space="preserve"> </w:t>
      </w:r>
      <w:proofErr w:type="spellStart"/>
      <w:r w:rsidRPr="00553E0F">
        <w:rPr>
          <w:bCs/>
          <w:szCs w:val="26"/>
        </w:rPr>
        <w:t>vượt</w:t>
      </w:r>
      <w:proofErr w:type="spellEnd"/>
      <w:r w:rsidRPr="00553E0F">
        <w:rPr>
          <w:bCs/>
          <w:szCs w:val="26"/>
        </w:rPr>
        <w:t xml:space="preserve"> </w:t>
      </w:r>
      <w:proofErr w:type="spellStart"/>
      <w:r w:rsidRPr="00553E0F">
        <w:rPr>
          <w:bCs/>
          <w:szCs w:val="26"/>
        </w:rPr>
        <w:t>quá</w:t>
      </w:r>
      <w:proofErr w:type="spellEnd"/>
      <w:r w:rsidRPr="00553E0F">
        <w:rPr>
          <w:bCs/>
          <w:szCs w:val="26"/>
        </w:rPr>
        <w:t xml:space="preserve"> </w:t>
      </w:r>
      <w:proofErr w:type="spellStart"/>
      <w:r w:rsidRPr="00553E0F">
        <w:rPr>
          <w:bCs/>
          <w:szCs w:val="26"/>
        </w:rPr>
        <w:t>sức</w:t>
      </w:r>
      <w:proofErr w:type="spellEnd"/>
      <w:r w:rsidRPr="00553E0F">
        <w:rPr>
          <w:bCs/>
          <w:szCs w:val="26"/>
        </w:rPr>
        <w:t xml:space="preserve"> </w:t>
      </w:r>
      <w:proofErr w:type="spellStart"/>
      <w:r w:rsidRPr="00553E0F">
        <w:rPr>
          <w:bCs/>
          <w:szCs w:val="26"/>
        </w:rPr>
        <w:t>chứa</w:t>
      </w:r>
      <w:proofErr w:type="spellEnd"/>
      <w:r w:rsidRPr="00553E0F">
        <w:rPr>
          <w:bCs/>
          <w:szCs w:val="26"/>
        </w:rPr>
        <w:t xml:space="preserve"> </w:t>
      </w:r>
      <w:proofErr w:type="spellStart"/>
      <w:r w:rsidRPr="00553E0F">
        <w:rPr>
          <w:bCs/>
          <w:szCs w:val="26"/>
        </w:rPr>
        <w:t>của</w:t>
      </w:r>
      <w:proofErr w:type="spellEnd"/>
      <w:r w:rsidRPr="00553E0F">
        <w:rPr>
          <w:bCs/>
          <w:szCs w:val="26"/>
        </w:rPr>
        <w:t xml:space="preserve"> </w:t>
      </w:r>
      <w:proofErr w:type="spellStart"/>
      <w:r w:rsidRPr="00553E0F">
        <w:rPr>
          <w:bCs/>
          <w:szCs w:val="26"/>
        </w:rPr>
        <w:t>phòng</w:t>
      </w:r>
      <w:proofErr w:type="spellEnd"/>
      <w:r w:rsidRPr="00553E0F">
        <w:rPr>
          <w:bCs/>
          <w:szCs w:val="26"/>
        </w:rPr>
        <w:t>.</w:t>
      </w:r>
    </w:p>
    <w:p w14:paraId="3E5EF14D" w14:textId="77777777" w:rsidR="00553E0F" w:rsidRPr="008D1F53" w:rsidRDefault="00553E0F" w:rsidP="00495C55">
      <w:pPr>
        <w:numPr>
          <w:ilvl w:val="0"/>
          <w:numId w:val="22"/>
        </w:numPr>
        <w:jc w:val="both"/>
        <w:rPr>
          <w:bCs/>
          <w:szCs w:val="26"/>
        </w:rPr>
      </w:pPr>
      <w:proofErr w:type="spellStart"/>
      <w:r w:rsidRPr="00553E0F">
        <w:rPr>
          <w:bCs/>
          <w:szCs w:val="26"/>
        </w:rPr>
        <w:t>Chỉ</w:t>
      </w:r>
      <w:proofErr w:type="spellEnd"/>
      <w:r w:rsidRPr="00553E0F">
        <w:rPr>
          <w:bCs/>
          <w:szCs w:val="26"/>
        </w:rPr>
        <w:t xml:space="preserve"> </w:t>
      </w:r>
      <w:proofErr w:type="spellStart"/>
      <w:r w:rsidRPr="00553E0F">
        <w:rPr>
          <w:bCs/>
          <w:szCs w:val="26"/>
        </w:rPr>
        <w:t>sử</w:t>
      </w:r>
      <w:proofErr w:type="spellEnd"/>
      <w:r w:rsidRPr="00553E0F">
        <w:rPr>
          <w:bCs/>
          <w:szCs w:val="26"/>
        </w:rPr>
        <w:t xml:space="preserve"> </w:t>
      </w:r>
      <w:proofErr w:type="spellStart"/>
      <w:r w:rsidRPr="00553E0F">
        <w:rPr>
          <w:bCs/>
          <w:szCs w:val="26"/>
        </w:rPr>
        <w:t>dụng</w:t>
      </w:r>
      <w:proofErr w:type="spellEnd"/>
      <w:r w:rsidRPr="00553E0F">
        <w:rPr>
          <w:bCs/>
          <w:szCs w:val="26"/>
        </w:rPr>
        <w:t xml:space="preserve"> </w:t>
      </w:r>
      <w:proofErr w:type="spellStart"/>
      <w:r w:rsidRPr="00553E0F">
        <w:rPr>
          <w:bCs/>
          <w:szCs w:val="26"/>
        </w:rPr>
        <w:t>phòng</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có</w:t>
      </w:r>
      <w:proofErr w:type="spellEnd"/>
      <w:r w:rsidRPr="00553E0F">
        <w:rPr>
          <w:bCs/>
          <w:szCs w:val="26"/>
        </w:rPr>
        <w:t xml:space="preserve"> </w:t>
      </w:r>
      <w:proofErr w:type="spellStart"/>
      <w:r w:rsidRPr="00553E0F">
        <w:rPr>
          <w:bCs/>
          <w:szCs w:val="26"/>
        </w:rPr>
        <w:t>trạng</w:t>
      </w:r>
      <w:proofErr w:type="spellEnd"/>
      <w:r w:rsidRPr="00553E0F">
        <w:rPr>
          <w:bCs/>
          <w:szCs w:val="26"/>
        </w:rPr>
        <w:t xml:space="preserve"> </w:t>
      </w:r>
      <w:proofErr w:type="spellStart"/>
      <w:r w:rsidRPr="00553E0F">
        <w:rPr>
          <w:bCs/>
          <w:szCs w:val="26"/>
        </w:rPr>
        <w:t>thái</w:t>
      </w:r>
      <w:proofErr w:type="spellEnd"/>
      <w:r w:rsidRPr="00553E0F">
        <w:rPr>
          <w:bCs/>
          <w:szCs w:val="26"/>
        </w:rPr>
        <w:t xml:space="preserve"> </w:t>
      </w:r>
      <w:proofErr w:type="spellStart"/>
      <w:r w:rsidRPr="00553E0F">
        <w:rPr>
          <w:bCs/>
          <w:szCs w:val="26"/>
        </w:rPr>
        <w:t>sẵn</w:t>
      </w:r>
      <w:proofErr w:type="spellEnd"/>
      <w:r w:rsidRPr="00553E0F">
        <w:rPr>
          <w:bCs/>
          <w:szCs w:val="26"/>
        </w:rPr>
        <w:t xml:space="preserve"> </w:t>
      </w:r>
      <w:proofErr w:type="spellStart"/>
      <w:r w:rsidRPr="00553E0F">
        <w:rPr>
          <w:bCs/>
          <w:szCs w:val="26"/>
        </w:rPr>
        <w:t>sàng</w:t>
      </w:r>
      <w:proofErr w:type="spellEnd"/>
      <w:r w:rsidRPr="00553E0F">
        <w:rPr>
          <w:bCs/>
          <w:szCs w:val="26"/>
        </w:rPr>
        <w:t xml:space="preserve"> </w:t>
      </w:r>
      <w:proofErr w:type="spellStart"/>
      <w:r w:rsidRPr="00553E0F">
        <w:rPr>
          <w:bCs/>
          <w:szCs w:val="26"/>
        </w:rPr>
        <w:t>trong</w:t>
      </w:r>
      <w:proofErr w:type="spellEnd"/>
      <w:r w:rsidRPr="00553E0F">
        <w:rPr>
          <w:bCs/>
          <w:szCs w:val="26"/>
        </w:rPr>
        <w:t xml:space="preserve"> ca </w:t>
      </w:r>
      <w:proofErr w:type="spellStart"/>
      <w:r w:rsidRPr="00553E0F">
        <w:rPr>
          <w:bCs/>
          <w:szCs w:val="26"/>
        </w:rPr>
        <w:t>tương</w:t>
      </w:r>
      <w:proofErr w:type="spellEnd"/>
      <w:r w:rsidRPr="00553E0F">
        <w:rPr>
          <w:bCs/>
          <w:szCs w:val="26"/>
        </w:rPr>
        <w:t xml:space="preserve"> </w:t>
      </w:r>
      <w:proofErr w:type="spellStart"/>
      <w:r w:rsidRPr="00553E0F">
        <w:rPr>
          <w:bCs/>
          <w:szCs w:val="26"/>
        </w:rPr>
        <w:t>ứng</w:t>
      </w:r>
      <w:proofErr w:type="spellEnd"/>
      <w:r w:rsidRPr="00553E0F">
        <w:rPr>
          <w:bCs/>
          <w:szCs w:val="26"/>
        </w:rPr>
        <w:t>.</w:t>
      </w:r>
    </w:p>
    <w:p w14:paraId="283351A2" w14:textId="425A4640" w:rsidR="008D1F53" w:rsidRPr="00553E0F" w:rsidRDefault="008D1F53" w:rsidP="00495C55">
      <w:pPr>
        <w:numPr>
          <w:ilvl w:val="0"/>
          <w:numId w:val="22"/>
        </w:numPr>
        <w:jc w:val="both"/>
        <w:rPr>
          <w:bCs/>
          <w:szCs w:val="26"/>
        </w:rPr>
      </w:pPr>
      <w:r>
        <w:rPr>
          <w:bCs/>
          <w:szCs w:val="26"/>
          <w:lang w:val="vi-VN"/>
        </w:rPr>
        <w:t>Một Phòng thi đầy đủ 2 giáo viên coi thi, giáo viên chỉ được coi 1 ca trong cùng 1 phòng thi</w:t>
      </w:r>
    </w:p>
    <w:p w14:paraId="5B5BE100" w14:textId="77777777" w:rsidR="00553E0F" w:rsidRPr="00553E0F" w:rsidRDefault="00553E0F" w:rsidP="00495C55">
      <w:pPr>
        <w:jc w:val="both"/>
        <w:rPr>
          <w:bCs/>
          <w:szCs w:val="26"/>
        </w:rPr>
      </w:pPr>
      <w:r w:rsidRPr="00553E0F">
        <w:rPr>
          <w:bCs/>
          <w:szCs w:val="26"/>
        </w:rPr>
        <w:t>     </w:t>
      </w:r>
      <w:proofErr w:type="spellStart"/>
      <w:r w:rsidRPr="00553E0F">
        <w:rPr>
          <w:bCs/>
          <w:szCs w:val="26"/>
        </w:rPr>
        <w:t>Ngược</w:t>
      </w:r>
      <w:proofErr w:type="spellEnd"/>
      <w:r w:rsidRPr="00553E0F">
        <w:rPr>
          <w:bCs/>
          <w:szCs w:val="26"/>
        </w:rPr>
        <w:t xml:space="preserve"> </w:t>
      </w:r>
      <w:proofErr w:type="spellStart"/>
      <w:r w:rsidRPr="00553E0F">
        <w:rPr>
          <w:bCs/>
          <w:szCs w:val="26"/>
        </w:rPr>
        <w:t>lại</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mềm</w:t>
      </w:r>
      <w:proofErr w:type="spellEnd"/>
      <w:r w:rsidRPr="00553E0F">
        <w:rPr>
          <w:bCs/>
          <w:szCs w:val="26"/>
        </w:rPr>
        <w:t xml:space="preserve"> </w:t>
      </w:r>
      <w:proofErr w:type="spellStart"/>
      <w:r w:rsidRPr="00553E0F">
        <w:rPr>
          <w:bCs/>
          <w:szCs w:val="26"/>
        </w:rPr>
        <w:t>là</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tiêu</w:t>
      </w:r>
      <w:proofErr w:type="spellEnd"/>
      <w:r w:rsidRPr="00553E0F">
        <w:rPr>
          <w:bCs/>
          <w:szCs w:val="26"/>
        </w:rPr>
        <w:t xml:space="preserve"> </w:t>
      </w:r>
      <w:proofErr w:type="spellStart"/>
      <w:r w:rsidRPr="00553E0F">
        <w:rPr>
          <w:bCs/>
          <w:szCs w:val="26"/>
        </w:rPr>
        <w:t>chí</w:t>
      </w:r>
      <w:proofErr w:type="spellEnd"/>
      <w:r w:rsidRPr="00553E0F">
        <w:rPr>
          <w:bCs/>
          <w:szCs w:val="26"/>
        </w:rPr>
        <w:t xml:space="preserve"> </w:t>
      </w:r>
      <w:proofErr w:type="spellStart"/>
      <w:r w:rsidRPr="00553E0F">
        <w:rPr>
          <w:bCs/>
          <w:szCs w:val="26"/>
        </w:rPr>
        <w:t>giúp</w:t>
      </w:r>
      <w:proofErr w:type="spellEnd"/>
      <w:r w:rsidRPr="00553E0F">
        <w:rPr>
          <w:bCs/>
          <w:szCs w:val="26"/>
        </w:rPr>
        <w:t xml:space="preserve"> </w:t>
      </w:r>
      <w:proofErr w:type="spellStart"/>
      <w:r w:rsidRPr="00553E0F">
        <w:rPr>
          <w:bCs/>
          <w:szCs w:val="26"/>
        </w:rPr>
        <w:t>đánh</w:t>
      </w:r>
      <w:proofErr w:type="spellEnd"/>
      <w:r w:rsidRPr="00553E0F">
        <w:rPr>
          <w:bCs/>
          <w:szCs w:val="26"/>
        </w:rPr>
        <w:t xml:space="preserve"> </w:t>
      </w:r>
      <w:proofErr w:type="spellStart"/>
      <w:r w:rsidRPr="00553E0F">
        <w:rPr>
          <w:bCs/>
          <w:szCs w:val="26"/>
        </w:rPr>
        <w:t>giá</w:t>
      </w:r>
      <w:proofErr w:type="spellEnd"/>
      <w:r w:rsidRPr="00553E0F">
        <w:rPr>
          <w:bCs/>
          <w:szCs w:val="26"/>
        </w:rPr>
        <w:t xml:space="preserve"> </w:t>
      </w:r>
      <w:proofErr w:type="spellStart"/>
      <w:r w:rsidRPr="00553E0F">
        <w:rPr>
          <w:bCs/>
          <w:szCs w:val="26"/>
        </w:rPr>
        <w:t>mức</w:t>
      </w:r>
      <w:proofErr w:type="spellEnd"/>
      <w:r w:rsidRPr="00553E0F">
        <w:rPr>
          <w:bCs/>
          <w:szCs w:val="26"/>
        </w:rPr>
        <w:t xml:space="preserve"> </w:t>
      </w:r>
      <w:proofErr w:type="spellStart"/>
      <w:r w:rsidRPr="00553E0F">
        <w:rPr>
          <w:bCs/>
          <w:szCs w:val="26"/>
        </w:rPr>
        <w:t>độ</w:t>
      </w:r>
      <w:proofErr w:type="spellEnd"/>
      <w:r w:rsidRPr="00553E0F">
        <w:rPr>
          <w:bCs/>
          <w:szCs w:val="26"/>
        </w:rPr>
        <w:t xml:space="preserve"> “</w:t>
      </w:r>
      <w:proofErr w:type="spellStart"/>
      <w:r w:rsidRPr="00553E0F">
        <w:rPr>
          <w:bCs/>
          <w:szCs w:val="26"/>
        </w:rPr>
        <w:t>tốt</w:t>
      </w:r>
      <w:proofErr w:type="spellEnd"/>
      <w:r w:rsidRPr="00553E0F">
        <w:rPr>
          <w:bCs/>
          <w:szCs w:val="26"/>
        </w:rPr>
        <w:t xml:space="preserve">” </w:t>
      </w:r>
      <w:proofErr w:type="spellStart"/>
      <w:r w:rsidRPr="00553E0F">
        <w:rPr>
          <w:bCs/>
          <w:szCs w:val="26"/>
        </w:rPr>
        <w:t>của</w:t>
      </w:r>
      <w:proofErr w:type="spellEnd"/>
      <w:r w:rsidRPr="00553E0F">
        <w:rPr>
          <w:bCs/>
          <w:szCs w:val="26"/>
        </w:rPr>
        <w:t xml:space="preserve"> </w:t>
      </w:r>
      <w:proofErr w:type="spellStart"/>
      <w:r w:rsidRPr="00553E0F">
        <w:rPr>
          <w:bCs/>
          <w:szCs w:val="26"/>
        </w:rPr>
        <w:t>lịch</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Vi </w:t>
      </w:r>
      <w:proofErr w:type="spellStart"/>
      <w:r w:rsidRPr="00553E0F">
        <w:rPr>
          <w:bCs/>
          <w:szCs w:val="26"/>
        </w:rPr>
        <w:t>phạm</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mềm</w:t>
      </w:r>
      <w:proofErr w:type="spellEnd"/>
      <w:r w:rsidRPr="00553E0F">
        <w:rPr>
          <w:bCs/>
          <w:szCs w:val="26"/>
        </w:rPr>
        <w:t xml:space="preserve"> </w:t>
      </w:r>
      <w:proofErr w:type="spellStart"/>
      <w:r w:rsidRPr="00553E0F">
        <w:rPr>
          <w:bCs/>
          <w:szCs w:val="26"/>
        </w:rPr>
        <w:t>không</w:t>
      </w:r>
      <w:proofErr w:type="spellEnd"/>
      <w:r w:rsidRPr="00553E0F">
        <w:rPr>
          <w:bCs/>
          <w:szCs w:val="26"/>
        </w:rPr>
        <w:t xml:space="preserve"> </w:t>
      </w:r>
      <w:proofErr w:type="spellStart"/>
      <w:r w:rsidRPr="00553E0F">
        <w:rPr>
          <w:bCs/>
          <w:szCs w:val="26"/>
        </w:rPr>
        <w:t>làm</w:t>
      </w:r>
      <w:proofErr w:type="spellEnd"/>
      <w:r w:rsidRPr="00553E0F">
        <w:rPr>
          <w:bCs/>
          <w:szCs w:val="26"/>
        </w:rPr>
        <w:t xml:space="preserve"> </w:t>
      </w:r>
      <w:proofErr w:type="spellStart"/>
      <w:r w:rsidRPr="00553E0F">
        <w:rPr>
          <w:bCs/>
          <w:szCs w:val="26"/>
        </w:rPr>
        <w:t>lịch</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vô</w:t>
      </w:r>
      <w:proofErr w:type="spellEnd"/>
      <w:r w:rsidRPr="00553E0F">
        <w:rPr>
          <w:bCs/>
          <w:szCs w:val="26"/>
        </w:rPr>
        <w:t xml:space="preserve"> </w:t>
      </w:r>
      <w:proofErr w:type="spellStart"/>
      <w:r w:rsidRPr="00553E0F">
        <w:rPr>
          <w:bCs/>
          <w:szCs w:val="26"/>
        </w:rPr>
        <w:t>hiệu</w:t>
      </w:r>
      <w:proofErr w:type="spellEnd"/>
      <w:r w:rsidRPr="00553E0F">
        <w:rPr>
          <w:bCs/>
          <w:szCs w:val="26"/>
        </w:rPr>
        <w:t xml:space="preserve">, </w:t>
      </w:r>
      <w:proofErr w:type="spellStart"/>
      <w:r w:rsidRPr="00553E0F">
        <w:rPr>
          <w:bCs/>
          <w:szCs w:val="26"/>
        </w:rPr>
        <w:t>nhưng</w:t>
      </w:r>
      <w:proofErr w:type="spellEnd"/>
      <w:r w:rsidRPr="00553E0F">
        <w:rPr>
          <w:bCs/>
          <w:szCs w:val="26"/>
        </w:rPr>
        <w:t xml:space="preserve"> </w:t>
      </w:r>
      <w:proofErr w:type="spellStart"/>
      <w:r w:rsidRPr="00553E0F">
        <w:rPr>
          <w:bCs/>
          <w:szCs w:val="26"/>
        </w:rPr>
        <w:t>ảnh</w:t>
      </w:r>
      <w:proofErr w:type="spellEnd"/>
      <w:r w:rsidRPr="00553E0F">
        <w:rPr>
          <w:bCs/>
          <w:szCs w:val="26"/>
        </w:rPr>
        <w:t xml:space="preserve"> </w:t>
      </w:r>
      <w:proofErr w:type="spellStart"/>
      <w:r w:rsidRPr="00553E0F">
        <w:rPr>
          <w:bCs/>
          <w:szCs w:val="26"/>
        </w:rPr>
        <w:t>hưởng</w:t>
      </w:r>
      <w:proofErr w:type="spellEnd"/>
      <w:r w:rsidRPr="00553E0F">
        <w:rPr>
          <w:bCs/>
          <w:szCs w:val="26"/>
        </w:rPr>
        <w:t xml:space="preserve"> </w:t>
      </w:r>
      <w:proofErr w:type="spellStart"/>
      <w:r w:rsidRPr="00553E0F">
        <w:rPr>
          <w:bCs/>
          <w:szCs w:val="26"/>
        </w:rPr>
        <w:t>đến</w:t>
      </w:r>
      <w:proofErr w:type="spellEnd"/>
      <w:r w:rsidRPr="00553E0F">
        <w:rPr>
          <w:bCs/>
          <w:szCs w:val="26"/>
        </w:rPr>
        <w:t xml:space="preserve"> </w:t>
      </w:r>
      <w:proofErr w:type="spellStart"/>
      <w:r w:rsidRPr="00553E0F">
        <w:rPr>
          <w:bCs/>
          <w:szCs w:val="26"/>
        </w:rPr>
        <w:t>chất</w:t>
      </w:r>
      <w:proofErr w:type="spellEnd"/>
      <w:r w:rsidRPr="00553E0F">
        <w:rPr>
          <w:bCs/>
          <w:szCs w:val="26"/>
        </w:rPr>
        <w:t xml:space="preserve"> </w:t>
      </w:r>
      <w:proofErr w:type="spellStart"/>
      <w:r w:rsidRPr="00553E0F">
        <w:rPr>
          <w:bCs/>
          <w:szCs w:val="26"/>
        </w:rPr>
        <w:t>lượng</w:t>
      </w:r>
      <w:proofErr w:type="spellEnd"/>
      <w:r w:rsidRPr="00553E0F">
        <w:rPr>
          <w:bCs/>
          <w:szCs w:val="26"/>
        </w:rPr>
        <w:t xml:space="preserve"> </w:t>
      </w:r>
      <w:proofErr w:type="spellStart"/>
      <w:r w:rsidRPr="00553E0F">
        <w:rPr>
          <w:bCs/>
          <w:szCs w:val="26"/>
        </w:rPr>
        <w:t>tổng</w:t>
      </w:r>
      <w:proofErr w:type="spellEnd"/>
      <w:r w:rsidRPr="00553E0F">
        <w:rPr>
          <w:bCs/>
          <w:szCs w:val="26"/>
        </w:rPr>
        <w:t xml:space="preserve"> </w:t>
      </w:r>
      <w:proofErr w:type="spellStart"/>
      <w:r w:rsidRPr="00553E0F">
        <w:rPr>
          <w:bCs/>
          <w:szCs w:val="26"/>
        </w:rPr>
        <w:t>thể</w:t>
      </w:r>
      <w:proofErr w:type="spellEnd"/>
      <w:r w:rsidRPr="00553E0F">
        <w:rPr>
          <w:bCs/>
          <w:szCs w:val="26"/>
        </w:rPr>
        <w:t xml:space="preserve"> </w:t>
      </w:r>
      <w:proofErr w:type="spellStart"/>
      <w:r w:rsidRPr="00553E0F">
        <w:rPr>
          <w:bCs/>
          <w:szCs w:val="26"/>
        </w:rPr>
        <w:t>của</w:t>
      </w:r>
      <w:proofErr w:type="spellEnd"/>
      <w:r w:rsidRPr="00553E0F">
        <w:rPr>
          <w:bCs/>
          <w:szCs w:val="26"/>
        </w:rPr>
        <w:t xml:space="preserve"> </w:t>
      </w:r>
      <w:proofErr w:type="spellStart"/>
      <w:r w:rsidRPr="00553E0F">
        <w:rPr>
          <w:bCs/>
          <w:szCs w:val="26"/>
        </w:rPr>
        <w:t>phương</w:t>
      </w:r>
      <w:proofErr w:type="spellEnd"/>
      <w:r w:rsidRPr="00553E0F">
        <w:rPr>
          <w:bCs/>
          <w:szCs w:val="26"/>
        </w:rPr>
        <w:t xml:space="preserve"> </w:t>
      </w:r>
      <w:proofErr w:type="spellStart"/>
      <w:r w:rsidRPr="00553E0F">
        <w:rPr>
          <w:bCs/>
          <w:szCs w:val="26"/>
        </w:rPr>
        <w:t>án</w:t>
      </w:r>
      <w:proofErr w:type="spellEnd"/>
      <w:r w:rsidRPr="00553E0F">
        <w:rPr>
          <w:bCs/>
          <w:szCs w:val="26"/>
        </w:rPr>
        <w:t xml:space="preserve"> </w:t>
      </w:r>
      <w:proofErr w:type="spellStart"/>
      <w:r w:rsidRPr="00553E0F">
        <w:rPr>
          <w:bCs/>
          <w:szCs w:val="26"/>
        </w:rPr>
        <w:t>xếp</w:t>
      </w:r>
      <w:proofErr w:type="spellEnd"/>
      <w:r w:rsidRPr="00553E0F">
        <w:rPr>
          <w:bCs/>
          <w:szCs w:val="26"/>
        </w:rPr>
        <w:t xml:space="preserve"> </w:t>
      </w:r>
      <w:proofErr w:type="spellStart"/>
      <w:r w:rsidRPr="00553E0F">
        <w:rPr>
          <w:bCs/>
          <w:szCs w:val="26"/>
        </w:rPr>
        <w:t>lịch</w:t>
      </w:r>
      <w:proofErr w:type="spellEnd"/>
      <w:r w:rsidRPr="00553E0F">
        <w:rPr>
          <w:bCs/>
          <w:szCs w:val="26"/>
        </w:rPr>
        <w:t xml:space="preserve">. Các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mềm</w:t>
      </w:r>
      <w:proofErr w:type="spellEnd"/>
      <w:r w:rsidRPr="00553E0F">
        <w:rPr>
          <w:bCs/>
          <w:szCs w:val="26"/>
        </w:rPr>
        <w:t xml:space="preserve"> </w:t>
      </w:r>
      <w:proofErr w:type="spellStart"/>
      <w:r w:rsidRPr="00553E0F">
        <w:rPr>
          <w:bCs/>
          <w:szCs w:val="26"/>
        </w:rPr>
        <w:t>thường</w:t>
      </w:r>
      <w:proofErr w:type="spellEnd"/>
      <w:r w:rsidRPr="00553E0F">
        <w:rPr>
          <w:bCs/>
          <w:szCs w:val="26"/>
        </w:rPr>
        <w:t xml:space="preserve"> </w:t>
      </w:r>
      <w:proofErr w:type="spellStart"/>
      <w:r w:rsidRPr="00553E0F">
        <w:rPr>
          <w:bCs/>
          <w:szCs w:val="26"/>
        </w:rPr>
        <w:t>xuất</w:t>
      </w:r>
      <w:proofErr w:type="spellEnd"/>
      <w:r w:rsidRPr="00553E0F">
        <w:rPr>
          <w:bCs/>
          <w:szCs w:val="26"/>
        </w:rPr>
        <w:t xml:space="preserve"> </w:t>
      </w:r>
      <w:proofErr w:type="spellStart"/>
      <w:r w:rsidRPr="00553E0F">
        <w:rPr>
          <w:bCs/>
          <w:szCs w:val="26"/>
        </w:rPr>
        <w:t>phát</w:t>
      </w:r>
      <w:proofErr w:type="spellEnd"/>
      <w:r w:rsidRPr="00553E0F">
        <w:rPr>
          <w:bCs/>
          <w:szCs w:val="26"/>
        </w:rPr>
        <w:t xml:space="preserve"> </w:t>
      </w:r>
      <w:proofErr w:type="spellStart"/>
      <w:r w:rsidRPr="00553E0F">
        <w:rPr>
          <w:bCs/>
          <w:szCs w:val="26"/>
        </w:rPr>
        <w:t>từ</w:t>
      </w:r>
      <w:proofErr w:type="spellEnd"/>
      <w:r w:rsidRPr="00553E0F">
        <w:rPr>
          <w:bCs/>
          <w:szCs w:val="26"/>
        </w:rPr>
        <w:t xml:space="preserve"> </w:t>
      </w:r>
      <w:proofErr w:type="spellStart"/>
      <w:r w:rsidRPr="00553E0F">
        <w:rPr>
          <w:bCs/>
          <w:szCs w:val="26"/>
        </w:rPr>
        <w:t>mục</w:t>
      </w:r>
      <w:proofErr w:type="spellEnd"/>
      <w:r w:rsidRPr="00553E0F">
        <w:rPr>
          <w:bCs/>
          <w:szCs w:val="26"/>
        </w:rPr>
        <w:t xml:space="preserve"> </w:t>
      </w:r>
      <w:proofErr w:type="spellStart"/>
      <w:r w:rsidRPr="00553E0F">
        <w:rPr>
          <w:bCs/>
          <w:szCs w:val="26"/>
        </w:rPr>
        <w:t>tiêu</w:t>
      </w:r>
      <w:proofErr w:type="spellEnd"/>
      <w:r w:rsidRPr="00553E0F">
        <w:rPr>
          <w:bCs/>
          <w:szCs w:val="26"/>
        </w:rPr>
        <w:t xml:space="preserve"> </w:t>
      </w:r>
      <w:proofErr w:type="spellStart"/>
      <w:r w:rsidRPr="00553E0F">
        <w:rPr>
          <w:bCs/>
          <w:szCs w:val="26"/>
        </w:rPr>
        <w:t>tối</w:t>
      </w:r>
      <w:proofErr w:type="spellEnd"/>
      <w:r w:rsidRPr="00553E0F">
        <w:rPr>
          <w:bCs/>
          <w:szCs w:val="26"/>
        </w:rPr>
        <w:t xml:space="preserve"> </w:t>
      </w:r>
      <w:proofErr w:type="spellStart"/>
      <w:r w:rsidRPr="00553E0F">
        <w:rPr>
          <w:bCs/>
          <w:szCs w:val="26"/>
        </w:rPr>
        <w:t>ưu</w:t>
      </w:r>
      <w:proofErr w:type="spellEnd"/>
      <w:r w:rsidRPr="00553E0F">
        <w:rPr>
          <w:bCs/>
          <w:szCs w:val="26"/>
        </w:rPr>
        <w:t xml:space="preserve"> </w:t>
      </w:r>
      <w:proofErr w:type="spellStart"/>
      <w:r w:rsidRPr="00553E0F">
        <w:rPr>
          <w:bCs/>
          <w:szCs w:val="26"/>
        </w:rPr>
        <w:t>vận</w:t>
      </w:r>
      <w:proofErr w:type="spellEnd"/>
      <w:r w:rsidRPr="00553E0F">
        <w:rPr>
          <w:bCs/>
          <w:szCs w:val="26"/>
        </w:rPr>
        <w:t xml:space="preserve"> </w:t>
      </w:r>
      <w:proofErr w:type="spellStart"/>
      <w:r w:rsidRPr="00553E0F">
        <w:rPr>
          <w:bCs/>
          <w:szCs w:val="26"/>
        </w:rPr>
        <w:t>hành</w:t>
      </w:r>
      <w:proofErr w:type="spellEnd"/>
      <w:r w:rsidRPr="00553E0F">
        <w:rPr>
          <w:bCs/>
          <w:szCs w:val="26"/>
        </w:rPr>
        <w:t xml:space="preserve"> </w:t>
      </w:r>
      <w:proofErr w:type="spellStart"/>
      <w:r w:rsidRPr="00553E0F">
        <w:rPr>
          <w:bCs/>
          <w:szCs w:val="26"/>
        </w:rPr>
        <w:t>hoặc</w:t>
      </w:r>
      <w:proofErr w:type="spellEnd"/>
      <w:r w:rsidRPr="00553E0F">
        <w:rPr>
          <w:bCs/>
          <w:szCs w:val="26"/>
        </w:rPr>
        <w:t xml:space="preserve"> </w:t>
      </w:r>
      <w:proofErr w:type="spellStart"/>
      <w:r w:rsidRPr="00553E0F">
        <w:rPr>
          <w:bCs/>
          <w:szCs w:val="26"/>
        </w:rPr>
        <w:t>nâng</w:t>
      </w:r>
      <w:proofErr w:type="spellEnd"/>
      <w:r w:rsidRPr="00553E0F">
        <w:rPr>
          <w:bCs/>
          <w:szCs w:val="26"/>
        </w:rPr>
        <w:t xml:space="preserve"> </w:t>
      </w:r>
      <w:proofErr w:type="spellStart"/>
      <w:r w:rsidRPr="00553E0F">
        <w:rPr>
          <w:bCs/>
          <w:szCs w:val="26"/>
        </w:rPr>
        <w:t>cao</w:t>
      </w:r>
      <w:proofErr w:type="spellEnd"/>
      <w:r w:rsidRPr="00553E0F">
        <w:rPr>
          <w:bCs/>
          <w:szCs w:val="26"/>
        </w:rPr>
        <w:t xml:space="preserve"> </w:t>
      </w:r>
      <w:proofErr w:type="spellStart"/>
      <w:r w:rsidRPr="00553E0F">
        <w:rPr>
          <w:bCs/>
          <w:szCs w:val="26"/>
        </w:rPr>
        <w:t>trải</w:t>
      </w:r>
      <w:proofErr w:type="spellEnd"/>
      <w:r w:rsidRPr="00553E0F">
        <w:rPr>
          <w:bCs/>
          <w:szCs w:val="26"/>
        </w:rPr>
        <w:t xml:space="preserve"> </w:t>
      </w:r>
      <w:proofErr w:type="spellStart"/>
      <w:r w:rsidRPr="00553E0F">
        <w:rPr>
          <w:bCs/>
          <w:szCs w:val="26"/>
        </w:rPr>
        <w:t>nghiệm</w:t>
      </w:r>
      <w:proofErr w:type="spellEnd"/>
      <w:r w:rsidRPr="00553E0F">
        <w:rPr>
          <w:bCs/>
          <w:szCs w:val="26"/>
        </w:rPr>
        <w:t xml:space="preserve"> </w:t>
      </w:r>
      <w:proofErr w:type="spellStart"/>
      <w:r w:rsidRPr="00553E0F">
        <w:rPr>
          <w:bCs/>
          <w:szCs w:val="26"/>
        </w:rPr>
        <w:t>cho</w:t>
      </w:r>
      <w:proofErr w:type="spellEnd"/>
      <w:r w:rsidRPr="00553E0F">
        <w:rPr>
          <w:bCs/>
          <w:szCs w:val="26"/>
        </w:rPr>
        <w:t xml:space="preserve"> </w:t>
      </w:r>
      <w:proofErr w:type="spellStart"/>
      <w:r w:rsidRPr="00553E0F">
        <w:rPr>
          <w:bCs/>
          <w:szCs w:val="26"/>
        </w:rPr>
        <w:t>sinh</w:t>
      </w:r>
      <w:proofErr w:type="spellEnd"/>
      <w:r w:rsidRPr="00553E0F">
        <w:rPr>
          <w:bCs/>
          <w:szCs w:val="26"/>
        </w:rPr>
        <w:t xml:space="preserve"> </w:t>
      </w:r>
      <w:proofErr w:type="spellStart"/>
      <w:r w:rsidRPr="00553E0F">
        <w:rPr>
          <w:bCs/>
          <w:szCs w:val="26"/>
        </w:rPr>
        <w:t>viên</w:t>
      </w:r>
      <w:proofErr w:type="spellEnd"/>
      <w:r w:rsidRPr="00553E0F">
        <w:rPr>
          <w:bCs/>
          <w:szCs w:val="26"/>
        </w:rPr>
        <w:t xml:space="preserve">, </w:t>
      </w:r>
      <w:proofErr w:type="spellStart"/>
      <w:r w:rsidRPr="00553E0F">
        <w:rPr>
          <w:bCs/>
          <w:szCs w:val="26"/>
        </w:rPr>
        <w:t>ví</w:t>
      </w:r>
      <w:proofErr w:type="spellEnd"/>
      <w:r w:rsidRPr="00553E0F">
        <w:rPr>
          <w:bCs/>
          <w:szCs w:val="26"/>
        </w:rPr>
        <w:t xml:space="preserve"> </w:t>
      </w:r>
      <w:proofErr w:type="spellStart"/>
      <w:r w:rsidRPr="00553E0F">
        <w:rPr>
          <w:bCs/>
          <w:szCs w:val="26"/>
        </w:rPr>
        <w:t>dụ</w:t>
      </w:r>
      <w:proofErr w:type="spellEnd"/>
      <w:r w:rsidRPr="00553E0F">
        <w:rPr>
          <w:bCs/>
          <w:szCs w:val="26"/>
        </w:rPr>
        <w:t>:</w:t>
      </w:r>
    </w:p>
    <w:p w14:paraId="6ED3A885" w14:textId="77777777" w:rsidR="00553E0F" w:rsidRPr="00553E0F" w:rsidRDefault="00553E0F" w:rsidP="00495C55">
      <w:pPr>
        <w:numPr>
          <w:ilvl w:val="0"/>
          <w:numId w:val="23"/>
        </w:numPr>
        <w:jc w:val="both"/>
        <w:rPr>
          <w:bCs/>
          <w:szCs w:val="26"/>
        </w:rPr>
      </w:pPr>
      <w:proofErr w:type="spellStart"/>
      <w:r w:rsidRPr="00553E0F">
        <w:rPr>
          <w:bCs/>
          <w:szCs w:val="26"/>
        </w:rPr>
        <w:t>Giảm</w:t>
      </w:r>
      <w:proofErr w:type="spellEnd"/>
      <w:r w:rsidRPr="00553E0F">
        <w:rPr>
          <w:bCs/>
          <w:szCs w:val="26"/>
        </w:rPr>
        <w:t xml:space="preserve"> </w:t>
      </w:r>
      <w:proofErr w:type="spellStart"/>
      <w:r w:rsidRPr="00553E0F">
        <w:rPr>
          <w:bCs/>
          <w:szCs w:val="26"/>
        </w:rPr>
        <w:t>số</w:t>
      </w:r>
      <w:proofErr w:type="spellEnd"/>
      <w:r w:rsidRPr="00553E0F">
        <w:rPr>
          <w:bCs/>
          <w:szCs w:val="26"/>
        </w:rPr>
        <w:t xml:space="preserve"> </w:t>
      </w:r>
      <w:proofErr w:type="spellStart"/>
      <w:r w:rsidRPr="00553E0F">
        <w:rPr>
          <w:bCs/>
          <w:szCs w:val="26"/>
        </w:rPr>
        <w:t>ngày</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tổng</w:t>
      </w:r>
      <w:proofErr w:type="spellEnd"/>
      <w:r w:rsidRPr="00553E0F">
        <w:rPr>
          <w:bCs/>
          <w:szCs w:val="26"/>
        </w:rPr>
        <w:t xml:space="preserve"> </w:t>
      </w:r>
      <w:proofErr w:type="spellStart"/>
      <w:r w:rsidRPr="00553E0F">
        <w:rPr>
          <w:bCs/>
          <w:szCs w:val="26"/>
        </w:rPr>
        <w:t>thể</w:t>
      </w:r>
      <w:proofErr w:type="spellEnd"/>
      <w:r w:rsidRPr="00553E0F">
        <w:rPr>
          <w:bCs/>
          <w:szCs w:val="26"/>
        </w:rPr>
        <w:t xml:space="preserve"> </w:t>
      </w:r>
      <w:proofErr w:type="spellStart"/>
      <w:r w:rsidRPr="00553E0F">
        <w:rPr>
          <w:bCs/>
          <w:szCs w:val="26"/>
        </w:rPr>
        <w:t>để</w:t>
      </w:r>
      <w:proofErr w:type="spellEnd"/>
      <w:r w:rsidRPr="00553E0F">
        <w:rPr>
          <w:bCs/>
          <w:szCs w:val="26"/>
        </w:rPr>
        <w:t xml:space="preserve"> </w:t>
      </w:r>
      <w:proofErr w:type="spellStart"/>
      <w:r w:rsidRPr="00553E0F">
        <w:rPr>
          <w:bCs/>
          <w:szCs w:val="26"/>
        </w:rPr>
        <w:t>tiết</w:t>
      </w:r>
      <w:proofErr w:type="spellEnd"/>
      <w:r w:rsidRPr="00553E0F">
        <w:rPr>
          <w:bCs/>
          <w:szCs w:val="26"/>
        </w:rPr>
        <w:t xml:space="preserve"> </w:t>
      </w:r>
      <w:proofErr w:type="spellStart"/>
      <w:r w:rsidRPr="00553E0F">
        <w:rPr>
          <w:bCs/>
          <w:szCs w:val="26"/>
        </w:rPr>
        <w:t>kiệm</w:t>
      </w:r>
      <w:proofErr w:type="spellEnd"/>
      <w:r w:rsidRPr="00553E0F">
        <w:rPr>
          <w:bCs/>
          <w:szCs w:val="26"/>
        </w:rPr>
        <w:t xml:space="preserve"> chi </w:t>
      </w:r>
      <w:proofErr w:type="spellStart"/>
      <w:r w:rsidRPr="00553E0F">
        <w:rPr>
          <w:bCs/>
          <w:szCs w:val="26"/>
        </w:rPr>
        <w:t>phí</w:t>
      </w:r>
      <w:proofErr w:type="spellEnd"/>
      <w:r w:rsidRPr="00553E0F">
        <w:rPr>
          <w:bCs/>
          <w:szCs w:val="26"/>
        </w:rPr>
        <w:t xml:space="preserve"> </w:t>
      </w:r>
      <w:proofErr w:type="spellStart"/>
      <w:r w:rsidRPr="00553E0F">
        <w:rPr>
          <w:bCs/>
          <w:szCs w:val="26"/>
        </w:rPr>
        <w:t>tổ</w:t>
      </w:r>
      <w:proofErr w:type="spellEnd"/>
      <w:r w:rsidRPr="00553E0F">
        <w:rPr>
          <w:bCs/>
          <w:szCs w:val="26"/>
        </w:rPr>
        <w:t xml:space="preserve"> </w:t>
      </w:r>
      <w:proofErr w:type="spellStart"/>
      <w:r w:rsidRPr="00553E0F">
        <w:rPr>
          <w:bCs/>
          <w:szCs w:val="26"/>
        </w:rPr>
        <w:t>chức</w:t>
      </w:r>
      <w:proofErr w:type="spellEnd"/>
      <w:r w:rsidRPr="00553E0F">
        <w:rPr>
          <w:bCs/>
          <w:szCs w:val="26"/>
        </w:rPr>
        <w:t>.</w:t>
      </w:r>
    </w:p>
    <w:p w14:paraId="48F4E942" w14:textId="77777777" w:rsidR="00553E0F" w:rsidRPr="00553E0F" w:rsidRDefault="00553E0F" w:rsidP="00495C55">
      <w:pPr>
        <w:numPr>
          <w:ilvl w:val="0"/>
          <w:numId w:val="23"/>
        </w:numPr>
        <w:jc w:val="both"/>
        <w:rPr>
          <w:bCs/>
          <w:szCs w:val="26"/>
        </w:rPr>
      </w:pPr>
      <w:proofErr w:type="spellStart"/>
      <w:r w:rsidRPr="00553E0F">
        <w:rPr>
          <w:bCs/>
          <w:szCs w:val="26"/>
        </w:rPr>
        <w:t>Giãn</w:t>
      </w:r>
      <w:proofErr w:type="spellEnd"/>
      <w:r w:rsidRPr="00553E0F">
        <w:rPr>
          <w:bCs/>
          <w:szCs w:val="26"/>
        </w:rPr>
        <w:t xml:space="preserve"> </w:t>
      </w:r>
      <w:proofErr w:type="spellStart"/>
      <w:r w:rsidRPr="00553E0F">
        <w:rPr>
          <w:bCs/>
          <w:szCs w:val="26"/>
        </w:rPr>
        <w:t>cách</w:t>
      </w:r>
      <w:proofErr w:type="spellEnd"/>
      <w:r w:rsidRPr="00553E0F">
        <w:rPr>
          <w:bCs/>
          <w:szCs w:val="26"/>
        </w:rPr>
        <w:t xml:space="preserve"> </w:t>
      </w:r>
      <w:proofErr w:type="spellStart"/>
      <w:r w:rsidRPr="00553E0F">
        <w:rPr>
          <w:bCs/>
          <w:szCs w:val="26"/>
        </w:rPr>
        <w:t>thời</w:t>
      </w:r>
      <w:proofErr w:type="spellEnd"/>
      <w:r w:rsidRPr="00553E0F">
        <w:rPr>
          <w:bCs/>
          <w:szCs w:val="26"/>
        </w:rPr>
        <w:t xml:space="preserve"> </w:t>
      </w:r>
      <w:proofErr w:type="spellStart"/>
      <w:r w:rsidRPr="00553E0F">
        <w:rPr>
          <w:bCs/>
          <w:szCs w:val="26"/>
        </w:rPr>
        <w:t>gian</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giữa</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môn</w:t>
      </w:r>
      <w:proofErr w:type="spellEnd"/>
      <w:r w:rsidRPr="00553E0F">
        <w:rPr>
          <w:bCs/>
          <w:szCs w:val="26"/>
        </w:rPr>
        <w:t xml:space="preserve"> </w:t>
      </w:r>
      <w:proofErr w:type="spellStart"/>
      <w:r w:rsidRPr="00553E0F">
        <w:rPr>
          <w:bCs/>
          <w:szCs w:val="26"/>
        </w:rPr>
        <w:t>của</w:t>
      </w:r>
      <w:proofErr w:type="spellEnd"/>
      <w:r w:rsidRPr="00553E0F">
        <w:rPr>
          <w:bCs/>
          <w:szCs w:val="26"/>
        </w:rPr>
        <w:t xml:space="preserve"> </w:t>
      </w:r>
      <w:proofErr w:type="spellStart"/>
      <w:r w:rsidRPr="00553E0F">
        <w:rPr>
          <w:bCs/>
          <w:szCs w:val="26"/>
        </w:rPr>
        <w:t>cùng</w:t>
      </w:r>
      <w:proofErr w:type="spellEnd"/>
      <w:r w:rsidRPr="00553E0F">
        <w:rPr>
          <w:bCs/>
          <w:szCs w:val="26"/>
        </w:rPr>
        <w:t xml:space="preserve"> </w:t>
      </w:r>
      <w:proofErr w:type="spellStart"/>
      <w:r w:rsidRPr="00553E0F">
        <w:rPr>
          <w:bCs/>
          <w:szCs w:val="26"/>
        </w:rPr>
        <w:t>một</w:t>
      </w:r>
      <w:proofErr w:type="spellEnd"/>
      <w:r w:rsidRPr="00553E0F">
        <w:rPr>
          <w:bCs/>
          <w:szCs w:val="26"/>
        </w:rPr>
        <w:t xml:space="preserve"> </w:t>
      </w:r>
      <w:proofErr w:type="spellStart"/>
      <w:r w:rsidRPr="00553E0F">
        <w:rPr>
          <w:bCs/>
          <w:szCs w:val="26"/>
        </w:rPr>
        <w:t>sinh</w:t>
      </w:r>
      <w:proofErr w:type="spellEnd"/>
      <w:r w:rsidRPr="00553E0F">
        <w:rPr>
          <w:bCs/>
          <w:szCs w:val="26"/>
        </w:rPr>
        <w:t xml:space="preserve"> </w:t>
      </w:r>
      <w:proofErr w:type="spellStart"/>
      <w:r w:rsidRPr="00553E0F">
        <w:rPr>
          <w:bCs/>
          <w:szCs w:val="26"/>
        </w:rPr>
        <w:t>viên</w:t>
      </w:r>
      <w:proofErr w:type="spellEnd"/>
      <w:r w:rsidRPr="00553E0F">
        <w:rPr>
          <w:bCs/>
          <w:szCs w:val="26"/>
        </w:rPr>
        <w:t xml:space="preserve"> </w:t>
      </w:r>
      <w:proofErr w:type="spellStart"/>
      <w:r w:rsidRPr="00553E0F">
        <w:rPr>
          <w:bCs/>
          <w:szCs w:val="26"/>
        </w:rPr>
        <w:t>để</w:t>
      </w:r>
      <w:proofErr w:type="spellEnd"/>
      <w:r w:rsidRPr="00553E0F">
        <w:rPr>
          <w:bCs/>
          <w:szCs w:val="26"/>
        </w:rPr>
        <w:t xml:space="preserve"> </w:t>
      </w:r>
      <w:proofErr w:type="spellStart"/>
      <w:r w:rsidRPr="00553E0F">
        <w:rPr>
          <w:bCs/>
          <w:szCs w:val="26"/>
        </w:rPr>
        <w:t>có</w:t>
      </w:r>
      <w:proofErr w:type="spellEnd"/>
      <w:r w:rsidRPr="00553E0F">
        <w:rPr>
          <w:bCs/>
          <w:szCs w:val="26"/>
        </w:rPr>
        <w:t xml:space="preserve"> </w:t>
      </w:r>
      <w:proofErr w:type="spellStart"/>
      <w:r w:rsidRPr="00553E0F">
        <w:rPr>
          <w:bCs/>
          <w:szCs w:val="26"/>
        </w:rPr>
        <w:t>thời</w:t>
      </w:r>
      <w:proofErr w:type="spellEnd"/>
      <w:r w:rsidRPr="00553E0F">
        <w:rPr>
          <w:bCs/>
          <w:szCs w:val="26"/>
        </w:rPr>
        <w:t xml:space="preserve"> </w:t>
      </w:r>
      <w:proofErr w:type="spellStart"/>
      <w:r w:rsidRPr="00553E0F">
        <w:rPr>
          <w:bCs/>
          <w:szCs w:val="26"/>
        </w:rPr>
        <w:t>gian</w:t>
      </w:r>
      <w:proofErr w:type="spellEnd"/>
      <w:r w:rsidRPr="00553E0F">
        <w:rPr>
          <w:bCs/>
          <w:szCs w:val="26"/>
        </w:rPr>
        <w:t xml:space="preserve"> </w:t>
      </w:r>
      <w:proofErr w:type="spellStart"/>
      <w:r w:rsidRPr="00553E0F">
        <w:rPr>
          <w:bCs/>
          <w:szCs w:val="26"/>
        </w:rPr>
        <w:t>ôn</w:t>
      </w:r>
      <w:proofErr w:type="spellEnd"/>
      <w:r w:rsidRPr="00553E0F">
        <w:rPr>
          <w:bCs/>
          <w:szCs w:val="26"/>
        </w:rPr>
        <w:t xml:space="preserve"> </w:t>
      </w:r>
      <w:proofErr w:type="spellStart"/>
      <w:r w:rsidRPr="00553E0F">
        <w:rPr>
          <w:bCs/>
          <w:szCs w:val="26"/>
        </w:rPr>
        <w:t>tập</w:t>
      </w:r>
      <w:proofErr w:type="spellEnd"/>
      <w:r w:rsidRPr="00553E0F">
        <w:rPr>
          <w:bCs/>
          <w:szCs w:val="26"/>
        </w:rPr>
        <w:t>.</w:t>
      </w:r>
    </w:p>
    <w:p w14:paraId="76A55507" w14:textId="77777777" w:rsidR="00553E0F" w:rsidRPr="00553E0F" w:rsidRDefault="00553E0F" w:rsidP="00495C55">
      <w:pPr>
        <w:numPr>
          <w:ilvl w:val="0"/>
          <w:numId w:val="23"/>
        </w:numPr>
        <w:jc w:val="both"/>
        <w:rPr>
          <w:bCs/>
          <w:szCs w:val="26"/>
        </w:rPr>
      </w:pPr>
      <w:proofErr w:type="spellStart"/>
      <w:r w:rsidRPr="00553E0F">
        <w:rPr>
          <w:bCs/>
          <w:szCs w:val="26"/>
        </w:rPr>
        <w:t>Phân</w:t>
      </w:r>
      <w:proofErr w:type="spellEnd"/>
      <w:r w:rsidRPr="00553E0F">
        <w:rPr>
          <w:bCs/>
          <w:szCs w:val="26"/>
        </w:rPr>
        <w:t xml:space="preserve"> </w:t>
      </w:r>
      <w:proofErr w:type="spellStart"/>
      <w:r w:rsidRPr="00553E0F">
        <w:rPr>
          <w:bCs/>
          <w:szCs w:val="26"/>
        </w:rPr>
        <w:t>bố</w:t>
      </w:r>
      <w:proofErr w:type="spellEnd"/>
      <w:r w:rsidRPr="00553E0F">
        <w:rPr>
          <w:bCs/>
          <w:szCs w:val="26"/>
        </w:rPr>
        <w:t xml:space="preserve"> </w:t>
      </w:r>
      <w:proofErr w:type="spellStart"/>
      <w:r w:rsidRPr="00553E0F">
        <w:rPr>
          <w:bCs/>
          <w:szCs w:val="26"/>
        </w:rPr>
        <w:t>đều</w:t>
      </w:r>
      <w:proofErr w:type="spellEnd"/>
      <w:r w:rsidRPr="00553E0F">
        <w:rPr>
          <w:bCs/>
          <w:szCs w:val="26"/>
        </w:rPr>
        <w:t xml:space="preserve"> </w:t>
      </w:r>
      <w:proofErr w:type="spellStart"/>
      <w:r w:rsidRPr="00553E0F">
        <w:rPr>
          <w:bCs/>
          <w:szCs w:val="26"/>
        </w:rPr>
        <w:t>số</w:t>
      </w:r>
      <w:proofErr w:type="spellEnd"/>
      <w:r w:rsidRPr="00553E0F">
        <w:rPr>
          <w:bCs/>
          <w:szCs w:val="26"/>
        </w:rPr>
        <w:t xml:space="preserve"> </w:t>
      </w:r>
      <w:proofErr w:type="spellStart"/>
      <w:r w:rsidRPr="00553E0F">
        <w:rPr>
          <w:bCs/>
          <w:szCs w:val="26"/>
        </w:rPr>
        <w:t>lượng</w:t>
      </w:r>
      <w:proofErr w:type="spellEnd"/>
      <w:r w:rsidRPr="00553E0F">
        <w:rPr>
          <w:bCs/>
          <w:szCs w:val="26"/>
        </w:rPr>
        <w:t xml:space="preserve"> </w:t>
      </w:r>
      <w:proofErr w:type="spellStart"/>
      <w:r w:rsidRPr="00553E0F">
        <w:rPr>
          <w:bCs/>
          <w:szCs w:val="26"/>
        </w:rPr>
        <w:t>sinh</w:t>
      </w:r>
      <w:proofErr w:type="spellEnd"/>
      <w:r w:rsidRPr="00553E0F">
        <w:rPr>
          <w:bCs/>
          <w:szCs w:val="26"/>
        </w:rPr>
        <w:t xml:space="preserve"> </w:t>
      </w:r>
      <w:proofErr w:type="spellStart"/>
      <w:r w:rsidRPr="00553E0F">
        <w:rPr>
          <w:bCs/>
          <w:szCs w:val="26"/>
        </w:rPr>
        <w:t>viên</w:t>
      </w:r>
      <w:proofErr w:type="spellEnd"/>
      <w:r w:rsidRPr="00553E0F">
        <w:rPr>
          <w:bCs/>
          <w:szCs w:val="26"/>
        </w:rPr>
        <w:t xml:space="preserve"> </w:t>
      </w:r>
      <w:proofErr w:type="spellStart"/>
      <w:r w:rsidRPr="00553E0F">
        <w:rPr>
          <w:bCs/>
          <w:szCs w:val="26"/>
        </w:rPr>
        <w:t>giữa</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phòng</w:t>
      </w:r>
      <w:proofErr w:type="spellEnd"/>
      <w:r w:rsidRPr="00553E0F">
        <w:rPr>
          <w:bCs/>
          <w:szCs w:val="26"/>
        </w:rPr>
        <w:t xml:space="preserve"> </w:t>
      </w:r>
      <w:proofErr w:type="spellStart"/>
      <w:r w:rsidRPr="00553E0F">
        <w:rPr>
          <w:bCs/>
          <w:szCs w:val="26"/>
        </w:rPr>
        <w:t>thi</w:t>
      </w:r>
      <w:proofErr w:type="spellEnd"/>
      <w:r w:rsidRPr="00553E0F">
        <w:rPr>
          <w:bCs/>
          <w:szCs w:val="26"/>
        </w:rPr>
        <w:t xml:space="preserve"> </w:t>
      </w:r>
      <w:proofErr w:type="spellStart"/>
      <w:r w:rsidRPr="00553E0F">
        <w:rPr>
          <w:bCs/>
          <w:szCs w:val="26"/>
        </w:rPr>
        <w:t>để</w:t>
      </w:r>
      <w:proofErr w:type="spellEnd"/>
      <w:r w:rsidRPr="00553E0F">
        <w:rPr>
          <w:bCs/>
          <w:szCs w:val="26"/>
        </w:rPr>
        <w:t xml:space="preserve"> </w:t>
      </w:r>
      <w:proofErr w:type="spellStart"/>
      <w:r w:rsidRPr="00553E0F">
        <w:rPr>
          <w:bCs/>
          <w:szCs w:val="26"/>
        </w:rPr>
        <w:t>giảm</w:t>
      </w:r>
      <w:proofErr w:type="spellEnd"/>
      <w:r w:rsidRPr="00553E0F">
        <w:rPr>
          <w:bCs/>
          <w:szCs w:val="26"/>
        </w:rPr>
        <w:t xml:space="preserve"> </w:t>
      </w:r>
      <w:proofErr w:type="spellStart"/>
      <w:r w:rsidRPr="00553E0F">
        <w:rPr>
          <w:bCs/>
          <w:szCs w:val="26"/>
        </w:rPr>
        <w:t>quá</w:t>
      </w:r>
      <w:proofErr w:type="spellEnd"/>
      <w:r w:rsidRPr="00553E0F">
        <w:rPr>
          <w:bCs/>
          <w:szCs w:val="26"/>
        </w:rPr>
        <w:t xml:space="preserve"> </w:t>
      </w:r>
      <w:proofErr w:type="spellStart"/>
      <w:r w:rsidRPr="00553E0F">
        <w:rPr>
          <w:bCs/>
          <w:szCs w:val="26"/>
        </w:rPr>
        <w:t>tải</w:t>
      </w:r>
      <w:proofErr w:type="spellEnd"/>
      <w:r w:rsidRPr="00553E0F">
        <w:rPr>
          <w:bCs/>
          <w:szCs w:val="26"/>
        </w:rPr>
        <w:t>.</w:t>
      </w:r>
    </w:p>
    <w:p w14:paraId="3FBBD565" w14:textId="77777777" w:rsidR="00553E0F" w:rsidRPr="00553E0F" w:rsidRDefault="00553E0F" w:rsidP="00495C55">
      <w:pPr>
        <w:jc w:val="both"/>
        <w:rPr>
          <w:bCs/>
          <w:szCs w:val="26"/>
        </w:rPr>
      </w:pPr>
      <w:r w:rsidRPr="00553E0F">
        <w:rPr>
          <w:bCs/>
          <w:szCs w:val="26"/>
        </w:rPr>
        <w:t>     </w:t>
      </w:r>
      <w:proofErr w:type="spellStart"/>
      <w:r w:rsidRPr="00553E0F">
        <w:rPr>
          <w:bCs/>
          <w:szCs w:val="26"/>
        </w:rPr>
        <w:t>Việc</w:t>
      </w:r>
      <w:proofErr w:type="spellEnd"/>
      <w:r w:rsidRPr="00553E0F">
        <w:rPr>
          <w:bCs/>
          <w:szCs w:val="26"/>
        </w:rPr>
        <w:t xml:space="preserve"> </w:t>
      </w:r>
      <w:proofErr w:type="spellStart"/>
      <w:r w:rsidRPr="00553E0F">
        <w:rPr>
          <w:bCs/>
          <w:szCs w:val="26"/>
        </w:rPr>
        <w:t>phân</w:t>
      </w:r>
      <w:proofErr w:type="spellEnd"/>
      <w:r w:rsidRPr="00553E0F">
        <w:rPr>
          <w:bCs/>
          <w:szCs w:val="26"/>
        </w:rPr>
        <w:t xml:space="preserve"> </w:t>
      </w:r>
      <w:proofErr w:type="spellStart"/>
      <w:r w:rsidRPr="00553E0F">
        <w:rPr>
          <w:bCs/>
          <w:szCs w:val="26"/>
        </w:rPr>
        <w:t>loại</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thành</w:t>
      </w:r>
      <w:proofErr w:type="spellEnd"/>
      <w:r w:rsidRPr="00553E0F">
        <w:rPr>
          <w:bCs/>
          <w:szCs w:val="26"/>
        </w:rPr>
        <w:t xml:space="preserve"> </w:t>
      </w:r>
      <w:proofErr w:type="spellStart"/>
      <w:r w:rsidRPr="00553E0F">
        <w:rPr>
          <w:bCs/>
          <w:szCs w:val="26"/>
        </w:rPr>
        <w:t>hai</w:t>
      </w:r>
      <w:proofErr w:type="spellEnd"/>
      <w:r w:rsidRPr="00553E0F">
        <w:rPr>
          <w:bCs/>
          <w:szCs w:val="26"/>
        </w:rPr>
        <w:t xml:space="preserve"> </w:t>
      </w:r>
      <w:proofErr w:type="spellStart"/>
      <w:r w:rsidRPr="00553E0F">
        <w:rPr>
          <w:bCs/>
          <w:szCs w:val="26"/>
        </w:rPr>
        <w:t>nhóm</w:t>
      </w:r>
      <w:proofErr w:type="spellEnd"/>
      <w:r w:rsidRPr="00553E0F">
        <w:rPr>
          <w:bCs/>
          <w:szCs w:val="26"/>
        </w:rPr>
        <w:t xml:space="preserve"> </w:t>
      </w:r>
      <w:proofErr w:type="spellStart"/>
      <w:r w:rsidRPr="00553E0F">
        <w:rPr>
          <w:bCs/>
          <w:szCs w:val="26"/>
        </w:rPr>
        <w:t>giúp</w:t>
      </w:r>
      <w:proofErr w:type="spellEnd"/>
      <w:r w:rsidRPr="00553E0F">
        <w:rPr>
          <w:bCs/>
          <w:szCs w:val="26"/>
        </w:rPr>
        <w:t xml:space="preserve"> </w:t>
      </w:r>
      <w:proofErr w:type="spellStart"/>
      <w:r w:rsidRPr="00553E0F">
        <w:rPr>
          <w:bCs/>
          <w:szCs w:val="26"/>
        </w:rPr>
        <w:t>thiết</w:t>
      </w:r>
      <w:proofErr w:type="spellEnd"/>
      <w:r w:rsidRPr="00553E0F">
        <w:rPr>
          <w:bCs/>
          <w:szCs w:val="26"/>
        </w:rPr>
        <w:t xml:space="preserve"> </w:t>
      </w:r>
      <w:proofErr w:type="spellStart"/>
      <w:r w:rsidRPr="00553E0F">
        <w:rPr>
          <w:bCs/>
          <w:szCs w:val="26"/>
        </w:rPr>
        <w:t>kế</w:t>
      </w:r>
      <w:proofErr w:type="spellEnd"/>
      <w:r w:rsidRPr="00553E0F">
        <w:rPr>
          <w:bCs/>
          <w:szCs w:val="26"/>
        </w:rPr>
        <w:t xml:space="preserve"> </w:t>
      </w:r>
      <w:proofErr w:type="spellStart"/>
      <w:r w:rsidRPr="00553E0F">
        <w:rPr>
          <w:bCs/>
          <w:szCs w:val="26"/>
        </w:rPr>
        <w:t>thuật</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w:t>
      </w:r>
      <w:proofErr w:type="spellStart"/>
      <w:r w:rsidRPr="00553E0F">
        <w:rPr>
          <w:bCs/>
          <w:szCs w:val="26"/>
        </w:rPr>
        <w:t>xếp</w:t>
      </w:r>
      <w:proofErr w:type="spellEnd"/>
      <w:r w:rsidRPr="00553E0F">
        <w:rPr>
          <w:bCs/>
          <w:szCs w:val="26"/>
        </w:rPr>
        <w:t xml:space="preserve"> </w:t>
      </w:r>
      <w:proofErr w:type="spellStart"/>
      <w:r w:rsidRPr="00553E0F">
        <w:rPr>
          <w:bCs/>
          <w:szCs w:val="26"/>
        </w:rPr>
        <w:t>lịch</w:t>
      </w:r>
      <w:proofErr w:type="spellEnd"/>
      <w:r w:rsidRPr="00553E0F">
        <w:rPr>
          <w:bCs/>
          <w:szCs w:val="26"/>
        </w:rPr>
        <w:t xml:space="preserve"> </w:t>
      </w:r>
      <w:proofErr w:type="spellStart"/>
      <w:r w:rsidRPr="00553E0F">
        <w:rPr>
          <w:bCs/>
          <w:szCs w:val="26"/>
        </w:rPr>
        <w:t>một</w:t>
      </w:r>
      <w:proofErr w:type="spellEnd"/>
      <w:r w:rsidRPr="00553E0F">
        <w:rPr>
          <w:bCs/>
          <w:szCs w:val="26"/>
        </w:rPr>
        <w:t xml:space="preserve"> </w:t>
      </w:r>
      <w:proofErr w:type="spellStart"/>
      <w:r w:rsidRPr="00553E0F">
        <w:rPr>
          <w:bCs/>
          <w:szCs w:val="26"/>
        </w:rPr>
        <w:t>cách</w:t>
      </w:r>
      <w:proofErr w:type="spellEnd"/>
      <w:r w:rsidRPr="00553E0F">
        <w:rPr>
          <w:bCs/>
          <w:szCs w:val="26"/>
        </w:rPr>
        <w:t xml:space="preserve"> </w:t>
      </w:r>
      <w:proofErr w:type="spellStart"/>
      <w:r w:rsidRPr="00553E0F">
        <w:rPr>
          <w:bCs/>
          <w:szCs w:val="26"/>
        </w:rPr>
        <w:t>rõ</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và</w:t>
      </w:r>
      <w:proofErr w:type="spellEnd"/>
      <w:r w:rsidRPr="00553E0F">
        <w:rPr>
          <w:bCs/>
          <w:szCs w:val="26"/>
        </w:rPr>
        <w:t xml:space="preserve"> </w:t>
      </w:r>
      <w:proofErr w:type="spellStart"/>
      <w:r w:rsidRPr="00553E0F">
        <w:rPr>
          <w:bCs/>
          <w:szCs w:val="26"/>
        </w:rPr>
        <w:t>hiệu</w:t>
      </w:r>
      <w:proofErr w:type="spellEnd"/>
      <w:r w:rsidRPr="00553E0F">
        <w:rPr>
          <w:bCs/>
          <w:szCs w:val="26"/>
        </w:rPr>
        <w:t xml:space="preserve"> </w:t>
      </w:r>
      <w:proofErr w:type="spellStart"/>
      <w:r w:rsidRPr="00553E0F">
        <w:rPr>
          <w:bCs/>
          <w:szCs w:val="26"/>
        </w:rPr>
        <w:t>quả</w:t>
      </w:r>
      <w:proofErr w:type="spellEnd"/>
      <w:r w:rsidRPr="00553E0F">
        <w:rPr>
          <w:bCs/>
          <w:szCs w:val="26"/>
        </w:rPr>
        <w:t xml:space="preserve">. Các </w:t>
      </w:r>
      <w:proofErr w:type="spellStart"/>
      <w:r w:rsidRPr="00553E0F">
        <w:rPr>
          <w:bCs/>
          <w:szCs w:val="26"/>
        </w:rPr>
        <w:t>phương</w:t>
      </w:r>
      <w:proofErr w:type="spellEnd"/>
      <w:r w:rsidRPr="00553E0F">
        <w:rPr>
          <w:bCs/>
          <w:szCs w:val="26"/>
        </w:rPr>
        <w:t xml:space="preserve"> </w:t>
      </w:r>
      <w:proofErr w:type="spellStart"/>
      <w:r w:rsidRPr="00553E0F">
        <w:rPr>
          <w:bCs/>
          <w:szCs w:val="26"/>
        </w:rPr>
        <w:t>án</w:t>
      </w:r>
      <w:proofErr w:type="spellEnd"/>
      <w:r w:rsidRPr="00553E0F">
        <w:rPr>
          <w:bCs/>
          <w:szCs w:val="26"/>
        </w:rPr>
        <w:t xml:space="preserve"> vi </w:t>
      </w:r>
      <w:proofErr w:type="spellStart"/>
      <w:r w:rsidRPr="00553E0F">
        <w:rPr>
          <w:bCs/>
          <w:szCs w:val="26"/>
        </w:rPr>
        <w:t>phạm</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cứng</w:t>
      </w:r>
      <w:proofErr w:type="spellEnd"/>
      <w:r w:rsidRPr="00553E0F">
        <w:rPr>
          <w:bCs/>
          <w:szCs w:val="26"/>
        </w:rPr>
        <w:t xml:space="preserve"> </w:t>
      </w:r>
      <w:proofErr w:type="spellStart"/>
      <w:r w:rsidRPr="00553E0F">
        <w:rPr>
          <w:bCs/>
          <w:szCs w:val="26"/>
        </w:rPr>
        <w:t>sẽ</w:t>
      </w:r>
      <w:proofErr w:type="spellEnd"/>
      <w:r w:rsidRPr="00553E0F">
        <w:rPr>
          <w:bCs/>
          <w:szCs w:val="26"/>
        </w:rPr>
        <w:t xml:space="preserve"> </w:t>
      </w:r>
      <w:proofErr w:type="spellStart"/>
      <w:r w:rsidRPr="00553E0F">
        <w:rPr>
          <w:bCs/>
          <w:szCs w:val="26"/>
        </w:rPr>
        <w:t>bị</w:t>
      </w:r>
      <w:proofErr w:type="spellEnd"/>
      <w:r w:rsidRPr="00553E0F">
        <w:rPr>
          <w:bCs/>
          <w:szCs w:val="26"/>
        </w:rPr>
        <w:t xml:space="preserve"> </w:t>
      </w:r>
      <w:proofErr w:type="spellStart"/>
      <w:r w:rsidRPr="00553E0F">
        <w:rPr>
          <w:bCs/>
          <w:szCs w:val="26"/>
        </w:rPr>
        <w:t>loại</w:t>
      </w:r>
      <w:proofErr w:type="spellEnd"/>
      <w:r w:rsidRPr="00553E0F">
        <w:rPr>
          <w:bCs/>
          <w:szCs w:val="26"/>
        </w:rPr>
        <w:t xml:space="preserve"> </w:t>
      </w:r>
      <w:proofErr w:type="spellStart"/>
      <w:r w:rsidRPr="00553E0F">
        <w:rPr>
          <w:bCs/>
          <w:szCs w:val="26"/>
        </w:rPr>
        <w:t>bỏ</w:t>
      </w:r>
      <w:proofErr w:type="spellEnd"/>
      <w:r w:rsidRPr="00553E0F">
        <w:rPr>
          <w:bCs/>
          <w:szCs w:val="26"/>
        </w:rPr>
        <w:t xml:space="preserve"> </w:t>
      </w:r>
      <w:proofErr w:type="spellStart"/>
      <w:r w:rsidRPr="00553E0F">
        <w:rPr>
          <w:bCs/>
          <w:szCs w:val="26"/>
        </w:rPr>
        <w:t>ngay</w:t>
      </w:r>
      <w:proofErr w:type="spellEnd"/>
      <w:r w:rsidRPr="00553E0F">
        <w:rPr>
          <w:bCs/>
          <w:szCs w:val="26"/>
        </w:rPr>
        <w:t xml:space="preserve"> </w:t>
      </w:r>
      <w:proofErr w:type="spellStart"/>
      <w:r w:rsidRPr="00553E0F">
        <w:rPr>
          <w:bCs/>
          <w:szCs w:val="26"/>
        </w:rPr>
        <w:t>từ</w:t>
      </w:r>
      <w:proofErr w:type="spellEnd"/>
      <w:r w:rsidRPr="00553E0F">
        <w:rPr>
          <w:bCs/>
          <w:szCs w:val="26"/>
        </w:rPr>
        <w:t xml:space="preserve"> </w:t>
      </w:r>
      <w:proofErr w:type="spellStart"/>
      <w:r w:rsidRPr="00553E0F">
        <w:rPr>
          <w:bCs/>
          <w:szCs w:val="26"/>
        </w:rPr>
        <w:t>đầu</w:t>
      </w:r>
      <w:proofErr w:type="spellEnd"/>
      <w:r w:rsidRPr="00553E0F">
        <w:rPr>
          <w:bCs/>
          <w:szCs w:val="26"/>
        </w:rPr>
        <w:t xml:space="preserve">. Trong </w:t>
      </w:r>
      <w:proofErr w:type="spellStart"/>
      <w:r w:rsidRPr="00553E0F">
        <w:rPr>
          <w:bCs/>
          <w:szCs w:val="26"/>
        </w:rPr>
        <w:t>số</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phương</w:t>
      </w:r>
      <w:proofErr w:type="spellEnd"/>
      <w:r w:rsidRPr="00553E0F">
        <w:rPr>
          <w:bCs/>
          <w:szCs w:val="26"/>
        </w:rPr>
        <w:t xml:space="preserve"> </w:t>
      </w:r>
      <w:proofErr w:type="spellStart"/>
      <w:r w:rsidRPr="00553E0F">
        <w:rPr>
          <w:bCs/>
          <w:szCs w:val="26"/>
        </w:rPr>
        <w:t>án</w:t>
      </w:r>
      <w:proofErr w:type="spellEnd"/>
      <w:r w:rsidRPr="00553E0F">
        <w:rPr>
          <w:bCs/>
          <w:szCs w:val="26"/>
        </w:rPr>
        <w:t xml:space="preserve"> </w:t>
      </w:r>
      <w:proofErr w:type="spellStart"/>
      <w:r w:rsidRPr="00553E0F">
        <w:rPr>
          <w:bCs/>
          <w:szCs w:val="26"/>
        </w:rPr>
        <w:t>còn</w:t>
      </w:r>
      <w:proofErr w:type="spellEnd"/>
      <w:r w:rsidRPr="00553E0F">
        <w:rPr>
          <w:bCs/>
          <w:szCs w:val="26"/>
        </w:rPr>
        <w:t xml:space="preserve"> </w:t>
      </w:r>
      <w:proofErr w:type="spellStart"/>
      <w:r w:rsidRPr="00553E0F">
        <w:rPr>
          <w:bCs/>
          <w:szCs w:val="26"/>
        </w:rPr>
        <w:t>lại</w:t>
      </w:r>
      <w:proofErr w:type="spellEnd"/>
      <w:r w:rsidRPr="00553E0F">
        <w:rPr>
          <w:bCs/>
          <w:szCs w:val="26"/>
        </w:rPr>
        <w:t xml:space="preserve">, </w:t>
      </w:r>
      <w:proofErr w:type="spellStart"/>
      <w:r w:rsidRPr="00553E0F">
        <w:rPr>
          <w:bCs/>
          <w:szCs w:val="26"/>
        </w:rPr>
        <w:t>thuật</w:t>
      </w:r>
      <w:proofErr w:type="spellEnd"/>
      <w:r w:rsidRPr="00553E0F">
        <w:rPr>
          <w:bCs/>
          <w:szCs w:val="26"/>
        </w:rPr>
        <w:t xml:space="preserve"> </w:t>
      </w:r>
      <w:proofErr w:type="spellStart"/>
      <w:r w:rsidRPr="00553E0F">
        <w:rPr>
          <w:bCs/>
          <w:szCs w:val="26"/>
        </w:rPr>
        <w:t>toán</w:t>
      </w:r>
      <w:proofErr w:type="spellEnd"/>
      <w:r w:rsidRPr="00553E0F">
        <w:rPr>
          <w:bCs/>
          <w:szCs w:val="26"/>
        </w:rPr>
        <w:t xml:space="preserve"> </w:t>
      </w:r>
      <w:proofErr w:type="spellStart"/>
      <w:r w:rsidRPr="00553E0F">
        <w:rPr>
          <w:bCs/>
          <w:szCs w:val="26"/>
        </w:rPr>
        <w:t>sẽ</w:t>
      </w:r>
      <w:proofErr w:type="spellEnd"/>
      <w:r w:rsidRPr="00553E0F">
        <w:rPr>
          <w:bCs/>
          <w:szCs w:val="26"/>
        </w:rPr>
        <w:t xml:space="preserve"> </w:t>
      </w:r>
      <w:proofErr w:type="spellStart"/>
      <w:r w:rsidRPr="00553E0F">
        <w:rPr>
          <w:bCs/>
          <w:szCs w:val="26"/>
        </w:rPr>
        <w:t>đánh</w:t>
      </w:r>
      <w:proofErr w:type="spellEnd"/>
      <w:r w:rsidRPr="00553E0F">
        <w:rPr>
          <w:bCs/>
          <w:szCs w:val="26"/>
        </w:rPr>
        <w:t xml:space="preserve"> </w:t>
      </w:r>
      <w:proofErr w:type="spellStart"/>
      <w:r w:rsidRPr="00553E0F">
        <w:rPr>
          <w:bCs/>
          <w:szCs w:val="26"/>
        </w:rPr>
        <w:t>giá</w:t>
      </w:r>
      <w:proofErr w:type="spellEnd"/>
      <w:r w:rsidRPr="00553E0F">
        <w:rPr>
          <w:bCs/>
          <w:szCs w:val="26"/>
        </w:rPr>
        <w:t xml:space="preserve"> </w:t>
      </w:r>
      <w:proofErr w:type="spellStart"/>
      <w:r w:rsidRPr="00553E0F">
        <w:rPr>
          <w:bCs/>
          <w:szCs w:val="26"/>
        </w:rPr>
        <w:t>và</w:t>
      </w:r>
      <w:proofErr w:type="spellEnd"/>
      <w:r w:rsidRPr="00553E0F">
        <w:rPr>
          <w:bCs/>
          <w:szCs w:val="26"/>
        </w:rPr>
        <w:t xml:space="preserve"> </w:t>
      </w:r>
      <w:proofErr w:type="spellStart"/>
      <w:r w:rsidRPr="00553E0F">
        <w:rPr>
          <w:bCs/>
          <w:szCs w:val="26"/>
        </w:rPr>
        <w:t>lựa</w:t>
      </w:r>
      <w:proofErr w:type="spellEnd"/>
      <w:r w:rsidRPr="00553E0F">
        <w:rPr>
          <w:bCs/>
          <w:szCs w:val="26"/>
        </w:rPr>
        <w:t xml:space="preserve"> </w:t>
      </w:r>
      <w:proofErr w:type="spellStart"/>
      <w:r w:rsidRPr="00553E0F">
        <w:rPr>
          <w:bCs/>
          <w:szCs w:val="26"/>
        </w:rPr>
        <w:t>chọn</w:t>
      </w:r>
      <w:proofErr w:type="spellEnd"/>
      <w:r w:rsidRPr="00553E0F">
        <w:rPr>
          <w:bCs/>
          <w:szCs w:val="26"/>
        </w:rPr>
        <w:t xml:space="preserve"> </w:t>
      </w:r>
      <w:proofErr w:type="spellStart"/>
      <w:r w:rsidRPr="00553E0F">
        <w:rPr>
          <w:bCs/>
          <w:szCs w:val="26"/>
        </w:rPr>
        <w:t>phương</w:t>
      </w:r>
      <w:proofErr w:type="spellEnd"/>
      <w:r w:rsidRPr="00553E0F">
        <w:rPr>
          <w:bCs/>
          <w:szCs w:val="26"/>
        </w:rPr>
        <w:t xml:space="preserve"> </w:t>
      </w:r>
      <w:proofErr w:type="spellStart"/>
      <w:r w:rsidRPr="00553E0F">
        <w:rPr>
          <w:bCs/>
          <w:szCs w:val="26"/>
        </w:rPr>
        <w:t>án</w:t>
      </w:r>
      <w:proofErr w:type="spellEnd"/>
      <w:r w:rsidRPr="00553E0F">
        <w:rPr>
          <w:bCs/>
          <w:szCs w:val="26"/>
        </w:rPr>
        <w:t xml:space="preserve"> </w:t>
      </w:r>
      <w:proofErr w:type="spellStart"/>
      <w:r w:rsidRPr="00553E0F">
        <w:rPr>
          <w:bCs/>
          <w:szCs w:val="26"/>
        </w:rPr>
        <w:t>tối</w:t>
      </w:r>
      <w:proofErr w:type="spellEnd"/>
      <w:r w:rsidRPr="00553E0F">
        <w:rPr>
          <w:bCs/>
          <w:szCs w:val="26"/>
        </w:rPr>
        <w:t xml:space="preserve"> </w:t>
      </w:r>
      <w:proofErr w:type="spellStart"/>
      <w:r w:rsidRPr="00553E0F">
        <w:rPr>
          <w:bCs/>
          <w:szCs w:val="26"/>
        </w:rPr>
        <w:t>ưu</w:t>
      </w:r>
      <w:proofErr w:type="spellEnd"/>
      <w:r w:rsidRPr="00553E0F">
        <w:rPr>
          <w:bCs/>
          <w:szCs w:val="26"/>
        </w:rPr>
        <w:t xml:space="preserve"> </w:t>
      </w:r>
      <w:proofErr w:type="spellStart"/>
      <w:r w:rsidRPr="00553E0F">
        <w:rPr>
          <w:bCs/>
          <w:szCs w:val="26"/>
        </w:rPr>
        <w:t>dựa</w:t>
      </w:r>
      <w:proofErr w:type="spellEnd"/>
      <w:r w:rsidRPr="00553E0F">
        <w:rPr>
          <w:bCs/>
          <w:szCs w:val="26"/>
        </w:rPr>
        <w:t xml:space="preserve"> </w:t>
      </w:r>
      <w:proofErr w:type="spellStart"/>
      <w:r w:rsidRPr="00553E0F">
        <w:rPr>
          <w:bCs/>
          <w:szCs w:val="26"/>
        </w:rPr>
        <w:t>trên</w:t>
      </w:r>
      <w:proofErr w:type="spellEnd"/>
      <w:r w:rsidRPr="00553E0F">
        <w:rPr>
          <w:bCs/>
          <w:szCs w:val="26"/>
        </w:rPr>
        <w:t xml:space="preserve"> </w:t>
      </w:r>
      <w:proofErr w:type="spellStart"/>
      <w:r w:rsidRPr="00553E0F">
        <w:rPr>
          <w:bCs/>
          <w:szCs w:val="26"/>
        </w:rPr>
        <w:t>mức</w:t>
      </w:r>
      <w:proofErr w:type="spellEnd"/>
      <w:r w:rsidRPr="00553E0F">
        <w:rPr>
          <w:bCs/>
          <w:szCs w:val="26"/>
        </w:rPr>
        <w:t xml:space="preserve"> </w:t>
      </w:r>
      <w:proofErr w:type="spellStart"/>
      <w:r w:rsidRPr="00553E0F">
        <w:rPr>
          <w:bCs/>
          <w:szCs w:val="26"/>
        </w:rPr>
        <w:t>độ</w:t>
      </w:r>
      <w:proofErr w:type="spellEnd"/>
      <w:r w:rsidRPr="00553E0F">
        <w:rPr>
          <w:bCs/>
          <w:szCs w:val="26"/>
        </w:rPr>
        <w:t xml:space="preserve"> </w:t>
      </w:r>
      <w:proofErr w:type="spellStart"/>
      <w:r w:rsidRPr="00553E0F">
        <w:rPr>
          <w:bCs/>
          <w:szCs w:val="26"/>
        </w:rPr>
        <w:t>thỏa</w:t>
      </w:r>
      <w:proofErr w:type="spellEnd"/>
      <w:r w:rsidRPr="00553E0F">
        <w:rPr>
          <w:bCs/>
          <w:szCs w:val="26"/>
        </w:rPr>
        <w:t xml:space="preserve"> </w:t>
      </w:r>
      <w:proofErr w:type="spellStart"/>
      <w:r w:rsidRPr="00553E0F">
        <w:rPr>
          <w:bCs/>
          <w:szCs w:val="26"/>
        </w:rPr>
        <w:t>mãn</w:t>
      </w:r>
      <w:proofErr w:type="spellEnd"/>
      <w:r w:rsidRPr="00553E0F">
        <w:rPr>
          <w:bCs/>
          <w:szCs w:val="26"/>
        </w:rPr>
        <w:t xml:space="preserve"> </w:t>
      </w:r>
      <w:proofErr w:type="spellStart"/>
      <w:r w:rsidRPr="00553E0F">
        <w:rPr>
          <w:bCs/>
          <w:szCs w:val="26"/>
        </w:rPr>
        <w:t>các</w:t>
      </w:r>
      <w:proofErr w:type="spellEnd"/>
      <w:r w:rsidRPr="00553E0F">
        <w:rPr>
          <w:bCs/>
          <w:szCs w:val="26"/>
        </w:rPr>
        <w:t xml:space="preserve"> </w:t>
      </w:r>
      <w:proofErr w:type="spellStart"/>
      <w:r w:rsidRPr="00553E0F">
        <w:rPr>
          <w:bCs/>
          <w:szCs w:val="26"/>
        </w:rPr>
        <w:t>ràng</w:t>
      </w:r>
      <w:proofErr w:type="spellEnd"/>
      <w:r w:rsidRPr="00553E0F">
        <w:rPr>
          <w:bCs/>
          <w:szCs w:val="26"/>
        </w:rPr>
        <w:t xml:space="preserve"> </w:t>
      </w:r>
      <w:proofErr w:type="spellStart"/>
      <w:r w:rsidRPr="00553E0F">
        <w:rPr>
          <w:bCs/>
          <w:szCs w:val="26"/>
        </w:rPr>
        <w:t>buộc</w:t>
      </w:r>
      <w:proofErr w:type="spellEnd"/>
      <w:r w:rsidRPr="00553E0F">
        <w:rPr>
          <w:bCs/>
          <w:szCs w:val="26"/>
        </w:rPr>
        <w:t xml:space="preserve"> </w:t>
      </w:r>
      <w:proofErr w:type="spellStart"/>
      <w:r w:rsidRPr="00553E0F">
        <w:rPr>
          <w:bCs/>
          <w:szCs w:val="26"/>
        </w:rPr>
        <w:t>mềm</w:t>
      </w:r>
      <w:proofErr w:type="spellEnd"/>
      <w:r w:rsidRPr="00553E0F">
        <w:rPr>
          <w:bCs/>
          <w:szCs w:val="26"/>
        </w:rPr>
        <w:t xml:space="preserve"> </w:t>
      </w:r>
      <w:proofErr w:type="spellStart"/>
      <w:r w:rsidRPr="00553E0F">
        <w:rPr>
          <w:bCs/>
          <w:szCs w:val="26"/>
        </w:rPr>
        <w:t>thông</w:t>
      </w:r>
      <w:proofErr w:type="spellEnd"/>
      <w:r w:rsidRPr="00553E0F">
        <w:rPr>
          <w:bCs/>
          <w:szCs w:val="26"/>
        </w:rPr>
        <w:t xml:space="preserve"> qua </w:t>
      </w:r>
      <w:proofErr w:type="spellStart"/>
      <w:r w:rsidRPr="00553E0F">
        <w:rPr>
          <w:bCs/>
          <w:szCs w:val="26"/>
        </w:rPr>
        <w:t>cơ</w:t>
      </w:r>
      <w:proofErr w:type="spellEnd"/>
      <w:r w:rsidRPr="00553E0F">
        <w:rPr>
          <w:bCs/>
          <w:szCs w:val="26"/>
        </w:rPr>
        <w:t xml:space="preserve"> </w:t>
      </w:r>
      <w:proofErr w:type="spellStart"/>
      <w:r w:rsidRPr="00553E0F">
        <w:rPr>
          <w:bCs/>
          <w:szCs w:val="26"/>
        </w:rPr>
        <w:t>chế</w:t>
      </w:r>
      <w:proofErr w:type="spellEnd"/>
      <w:r w:rsidRPr="00553E0F">
        <w:rPr>
          <w:bCs/>
          <w:szCs w:val="26"/>
        </w:rPr>
        <w:t xml:space="preserve"> </w:t>
      </w:r>
      <w:proofErr w:type="spellStart"/>
      <w:r w:rsidRPr="00553E0F">
        <w:rPr>
          <w:bCs/>
          <w:szCs w:val="26"/>
        </w:rPr>
        <w:t>chấm</w:t>
      </w:r>
      <w:proofErr w:type="spellEnd"/>
      <w:r w:rsidRPr="00553E0F">
        <w:rPr>
          <w:bCs/>
          <w:szCs w:val="26"/>
        </w:rPr>
        <w:t xml:space="preserve"> </w:t>
      </w:r>
      <w:proofErr w:type="spellStart"/>
      <w:r w:rsidRPr="00553E0F">
        <w:rPr>
          <w:bCs/>
          <w:szCs w:val="26"/>
        </w:rPr>
        <w:t>điểm</w:t>
      </w:r>
      <w:proofErr w:type="spellEnd"/>
      <w:r w:rsidRPr="00553E0F">
        <w:rPr>
          <w:bCs/>
          <w:szCs w:val="26"/>
        </w:rPr>
        <w:t xml:space="preserve"> </w:t>
      </w:r>
      <w:proofErr w:type="spellStart"/>
      <w:r w:rsidRPr="00553E0F">
        <w:rPr>
          <w:bCs/>
          <w:szCs w:val="26"/>
        </w:rPr>
        <w:t>hoặc</w:t>
      </w:r>
      <w:proofErr w:type="spellEnd"/>
      <w:r w:rsidRPr="00553E0F">
        <w:rPr>
          <w:bCs/>
          <w:szCs w:val="26"/>
        </w:rPr>
        <w:t xml:space="preserve"> </w:t>
      </w:r>
      <w:proofErr w:type="spellStart"/>
      <w:r w:rsidRPr="00553E0F">
        <w:rPr>
          <w:bCs/>
          <w:szCs w:val="26"/>
        </w:rPr>
        <w:t>hàm</w:t>
      </w:r>
      <w:proofErr w:type="spellEnd"/>
      <w:r w:rsidRPr="00553E0F">
        <w:rPr>
          <w:bCs/>
          <w:szCs w:val="26"/>
        </w:rPr>
        <w:t xml:space="preserve"> </w:t>
      </w:r>
      <w:proofErr w:type="spellStart"/>
      <w:r w:rsidRPr="00553E0F">
        <w:rPr>
          <w:bCs/>
          <w:szCs w:val="26"/>
        </w:rPr>
        <w:t>mục</w:t>
      </w:r>
      <w:proofErr w:type="spellEnd"/>
      <w:r w:rsidRPr="00553E0F">
        <w:rPr>
          <w:bCs/>
          <w:szCs w:val="26"/>
        </w:rPr>
        <w:t xml:space="preserve"> </w:t>
      </w:r>
      <w:proofErr w:type="spellStart"/>
      <w:r w:rsidRPr="00553E0F">
        <w:rPr>
          <w:bCs/>
          <w:szCs w:val="26"/>
        </w:rPr>
        <w:t>tiêu</w:t>
      </w:r>
      <w:proofErr w:type="spellEnd"/>
    </w:p>
    <w:p w14:paraId="60FBC927" w14:textId="3979FFAD" w:rsidR="00553E0F" w:rsidRPr="00CE2E74" w:rsidRDefault="00553E0F" w:rsidP="00CE2E74">
      <w:pPr>
        <w:pStyle w:val="hinh"/>
      </w:pPr>
      <w:bookmarkStart w:id="35" w:name="_Toc222826066"/>
      <w:bookmarkStart w:id="36" w:name="_Toc222826182"/>
      <w:proofErr w:type="spellStart"/>
      <w:r w:rsidRPr="00CE2E74">
        <w:t>Bảng</w:t>
      </w:r>
      <w:proofErr w:type="spellEnd"/>
      <w:r w:rsidRPr="00CE2E74">
        <w:t xml:space="preserve"> 2.1. </w:t>
      </w:r>
      <w:proofErr w:type="spellStart"/>
      <w:r w:rsidRPr="00CE2E74">
        <w:t>Tổng</w:t>
      </w:r>
      <w:proofErr w:type="spellEnd"/>
      <w:r w:rsidRPr="00CE2E74">
        <w:t xml:space="preserve"> </w:t>
      </w:r>
      <w:proofErr w:type="spellStart"/>
      <w:r w:rsidRPr="00CE2E74">
        <w:t>hợp</w:t>
      </w:r>
      <w:proofErr w:type="spellEnd"/>
      <w:r w:rsidRPr="00CE2E74">
        <w:t xml:space="preserve"> </w:t>
      </w:r>
      <w:proofErr w:type="spellStart"/>
      <w:r w:rsidRPr="00CE2E74">
        <w:t>ràng</w:t>
      </w:r>
      <w:proofErr w:type="spellEnd"/>
      <w:r w:rsidRPr="00CE2E74">
        <w:t xml:space="preserve"> </w:t>
      </w:r>
      <w:proofErr w:type="spellStart"/>
      <w:r w:rsidRPr="00CE2E74">
        <w:t>buộc</w:t>
      </w:r>
      <w:proofErr w:type="spellEnd"/>
      <w:r w:rsidRPr="00CE2E74">
        <w:t xml:space="preserve"> </w:t>
      </w:r>
      <w:proofErr w:type="spellStart"/>
      <w:r w:rsidRPr="00CE2E74">
        <w:t>của</w:t>
      </w:r>
      <w:proofErr w:type="spellEnd"/>
      <w:r w:rsidRPr="00CE2E74">
        <w:t xml:space="preserve"> </w:t>
      </w:r>
      <w:proofErr w:type="spellStart"/>
      <w:r w:rsidRPr="00CE2E74">
        <w:t>bài</w:t>
      </w:r>
      <w:proofErr w:type="spellEnd"/>
      <w:r w:rsidRPr="00CE2E74">
        <w:t xml:space="preserve"> </w:t>
      </w:r>
      <w:proofErr w:type="spellStart"/>
      <w:r w:rsidRPr="00CE2E74">
        <w:t>toán</w:t>
      </w:r>
      <w:proofErr w:type="spellEnd"/>
      <w:r w:rsidRPr="00CE2E74">
        <w:t xml:space="preserve"> (</w:t>
      </w:r>
      <w:proofErr w:type="spellStart"/>
      <w:r w:rsidRPr="00CE2E74">
        <w:t>đơn</w:t>
      </w:r>
      <w:proofErr w:type="spellEnd"/>
      <w:r w:rsidRPr="00CE2E74">
        <w:t xml:space="preserve"> </w:t>
      </w:r>
      <w:proofErr w:type="spellStart"/>
      <w:r w:rsidRPr="00CE2E74">
        <w:t>vị</w:t>
      </w:r>
      <w:proofErr w:type="spellEnd"/>
      <w:r w:rsidRPr="00CE2E74">
        <w:t xml:space="preserve">: </w:t>
      </w:r>
      <w:proofErr w:type="spellStart"/>
      <w:r w:rsidRPr="00CE2E74">
        <w:t>ngày</w:t>
      </w:r>
      <w:proofErr w:type="spellEnd"/>
      <w:r w:rsidRPr="00CE2E74">
        <w:t xml:space="preserve">, ca, </w:t>
      </w:r>
      <w:proofErr w:type="spellStart"/>
      <w:r w:rsidRPr="00CE2E74">
        <w:t>chỗ</w:t>
      </w:r>
      <w:proofErr w:type="spellEnd"/>
      <w:r w:rsidRPr="00CE2E74">
        <w:t>).</w:t>
      </w:r>
      <w:bookmarkEnd w:id="35"/>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518"/>
        <w:gridCol w:w="3573"/>
        <w:gridCol w:w="2943"/>
      </w:tblGrid>
      <w:tr w:rsidR="00495C55" w:rsidRPr="00495C55" w14:paraId="4EEC3585" w14:textId="77777777">
        <w:trPr>
          <w:tblHeader/>
          <w:tblCellSpacing w:w="15" w:type="dxa"/>
        </w:trPr>
        <w:tc>
          <w:tcPr>
            <w:tcW w:w="0" w:type="auto"/>
            <w:vAlign w:val="center"/>
            <w:hideMark/>
          </w:tcPr>
          <w:p w14:paraId="0637C036" w14:textId="77777777" w:rsidR="00495C55" w:rsidRPr="00495C55" w:rsidRDefault="00495C55" w:rsidP="00CE2E74">
            <w:pPr>
              <w:jc w:val="center"/>
              <w:rPr>
                <w:b/>
                <w:bCs/>
                <w:szCs w:val="26"/>
              </w:rPr>
            </w:pPr>
            <w:proofErr w:type="spellStart"/>
            <w:r w:rsidRPr="00495C55">
              <w:rPr>
                <w:b/>
                <w:bCs/>
                <w:szCs w:val="26"/>
              </w:rPr>
              <w:t>Nhóm</w:t>
            </w:r>
            <w:proofErr w:type="spellEnd"/>
          </w:p>
        </w:tc>
        <w:tc>
          <w:tcPr>
            <w:tcW w:w="0" w:type="auto"/>
            <w:vAlign w:val="center"/>
            <w:hideMark/>
          </w:tcPr>
          <w:p w14:paraId="23D591EA" w14:textId="77777777" w:rsidR="00495C55" w:rsidRPr="00495C55" w:rsidRDefault="00495C55" w:rsidP="00CE2E74">
            <w:pPr>
              <w:jc w:val="center"/>
              <w:rPr>
                <w:b/>
                <w:bCs/>
                <w:szCs w:val="26"/>
              </w:rPr>
            </w:pPr>
            <w:proofErr w:type="spellStart"/>
            <w:r w:rsidRPr="00495C55">
              <w:rPr>
                <w:b/>
                <w:bCs/>
                <w:szCs w:val="26"/>
              </w:rPr>
              <w:t>Ràng</w:t>
            </w:r>
            <w:proofErr w:type="spellEnd"/>
            <w:r w:rsidRPr="00495C55">
              <w:rPr>
                <w:b/>
                <w:bCs/>
                <w:szCs w:val="26"/>
              </w:rPr>
              <w:t xml:space="preserve"> </w:t>
            </w:r>
            <w:proofErr w:type="spellStart"/>
            <w:r w:rsidRPr="00495C55">
              <w:rPr>
                <w:b/>
                <w:bCs/>
                <w:szCs w:val="26"/>
              </w:rPr>
              <w:t>buộc</w:t>
            </w:r>
            <w:proofErr w:type="spellEnd"/>
          </w:p>
        </w:tc>
        <w:tc>
          <w:tcPr>
            <w:tcW w:w="0" w:type="auto"/>
            <w:vAlign w:val="center"/>
            <w:hideMark/>
          </w:tcPr>
          <w:p w14:paraId="534B7D9F" w14:textId="77777777" w:rsidR="00495C55" w:rsidRPr="00495C55" w:rsidRDefault="00495C55" w:rsidP="00CE2E74">
            <w:pPr>
              <w:jc w:val="center"/>
              <w:rPr>
                <w:b/>
                <w:bCs/>
                <w:szCs w:val="26"/>
              </w:rPr>
            </w:pPr>
            <w:proofErr w:type="spellStart"/>
            <w:r w:rsidRPr="00495C55">
              <w:rPr>
                <w:b/>
                <w:bCs/>
                <w:szCs w:val="26"/>
              </w:rPr>
              <w:t>Mô</w:t>
            </w:r>
            <w:proofErr w:type="spellEnd"/>
            <w:r w:rsidRPr="00495C55">
              <w:rPr>
                <w:b/>
                <w:bCs/>
                <w:szCs w:val="26"/>
              </w:rPr>
              <w:t xml:space="preserve"> </w:t>
            </w:r>
            <w:proofErr w:type="spellStart"/>
            <w:r w:rsidRPr="00495C55">
              <w:rPr>
                <w:b/>
                <w:bCs/>
                <w:szCs w:val="26"/>
              </w:rPr>
              <w:t>tả</w:t>
            </w:r>
            <w:proofErr w:type="spellEnd"/>
            <w:r w:rsidRPr="00495C55">
              <w:rPr>
                <w:b/>
                <w:bCs/>
                <w:szCs w:val="26"/>
              </w:rPr>
              <w:t xml:space="preserve"> </w:t>
            </w:r>
            <w:proofErr w:type="spellStart"/>
            <w:r w:rsidRPr="00495C55">
              <w:rPr>
                <w:b/>
                <w:bCs/>
                <w:szCs w:val="26"/>
              </w:rPr>
              <w:t>ngắn</w:t>
            </w:r>
            <w:proofErr w:type="spellEnd"/>
          </w:p>
        </w:tc>
        <w:tc>
          <w:tcPr>
            <w:tcW w:w="0" w:type="auto"/>
            <w:vAlign w:val="center"/>
            <w:hideMark/>
          </w:tcPr>
          <w:p w14:paraId="121F1EC5" w14:textId="77777777" w:rsidR="00495C55" w:rsidRPr="00495C55" w:rsidRDefault="00495C55" w:rsidP="00CE2E74">
            <w:pPr>
              <w:jc w:val="center"/>
              <w:rPr>
                <w:b/>
                <w:bCs/>
                <w:szCs w:val="26"/>
              </w:rPr>
            </w:pPr>
            <w:proofErr w:type="spellStart"/>
            <w:r w:rsidRPr="00495C55">
              <w:rPr>
                <w:b/>
                <w:bCs/>
                <w:szCs w:val="26"/>
              </w:rPr>
              <w:t>Nơi</w:t>
            </w:r>
            <w:proofErr w:type="spellEnd"/>
            <w:r w:rsidRPr="00495C55">
              <w:rPr>
                <w:b/>
                <w:bCs/>
                <w:szCs w:val="26"/>
              </w:rPr>
              <w:t xml:space="preserve"> </w:t>
            </w:r>
            <w:proofErr w:type="spellStart"/>
            <w:r w:rsidRPr="00495C55">
              <w:rPr>
                <w:b/>
                <w:bCs/>
                <w:szCs w:val="26"/>
              </w:rPr>
              <w:t>kiểm</w:t>
            </w:r>
            <w:proofErr w:type="spellEnd"/>
            <w:r w:rsidRPr="00495C55">
              <w:rPr>
                <w:b/>
                <w:bCs/>
                <w:szCs w:val="26"/>
              </w:rPr>
              <w:t xml:space="preserve"> </w:t>
            </w:r>
            <w:proofErr w:type="spellStart"/>
            <w:r w:rsidRPr="00495C55">
              <w:rPr>
                <w:b/>
                <w:bCs/>
                <w:szCs w:val="26"/>
              </w:rPr>
              <w:t>soát</w:t>
            </w:r>
            <w:proofErr w:type="spellEnd"/>
          </w:p>
        </w:tc>
      </w:tr>
      <w:tr w:rsidR="00495C55" w:rsidRPr="00495C55" w14:paraId="11112E20" w14:textId="77777777">
        <w:trPr>
          <w:tblCellSpacing w:w="15" w:type="dxa"/>
        </w:trPr>
        <w:tc>
          <w:tcPr>
            <w:tcW w:w="0" w:type="auto"/>
            <w:vAlign w:val="center"/>
            <w:hideMark/>
          </w:tcPr>
          <w:p w14:paraId="56CE13DE" w14:textId="77777777" w:rsidR="00495C55" w:rsidRPr="00495C55" w:rsidRDefault="00495C55" w:rsidP="00CE2E74">
            <w:pPr>
              <w:jc w:val="center"/>
              <w:rPr>
                <w:bCs/>
                <w:szCs w:val="26"/>
              </w:rPr>
            </w:pPr>
            <w:proofErr w:type="spellStart"/>
            <w:r w:rsidRPr="00495C55">
              <w:rPr>
                <w:b/>
                <w:bCs/>
                <w:szCs w:val="26"/>
              </w:rPr>
              <w:t>Cứng</w:t>
            </w:r>
            <w:proofErr w:type="spellEnd"/>
          </w:p>
        </w:tc>
        <w:tc>
          <w:tcPr>
            <w:tcW w:w="0" w:type="auto"/>
            <w:vAlign w:val="center"/>
            <w:hideMark/>
          </w:tcPr>
          <w:p w14:paraId="3ADD22B6" w14:textId="77777777" w:rsidR="00495C55" w:rsidRPr="00495C55" w:rsidRDefault="00495C55" w:rsidP="00CE2E74">
            <w:pPr>
              <w:jc w:val="center"/>
              <w:rPr>
                <w:bCs/>
                <w:szCs w:val="26"/>
              </w:rPr>
            </w:pPr>
            <w:proofErr w:type="spellStart"/>
            <w:r w:rsidRPr="00495C55">
              <w:rPr>
                <w:bCs/>
                <w:szCs w:val="26"/>
              </w:rPr>
              <w:t>Không</w:t>
            </w:r>
            <w:proofErr w:type="spellEnd"/>
            <w:r w:rsidRPr="00495C55">
              <w:rPr>
                <w:bCs/>
                <w:szCs w:val="26"/>
              </w:rPr>
              <w:t xml:space="preserve"> </w:t>
            </w:r>
            <w:proofErr w:type="spellStart"/>
            <w:r w:rsidRPr="00495C55">
              <w:rPr>
                <w:bCs/>
                <w:szCs w:val="26"/>
              </w:rPr>
              <w:t>trùng</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ca</w:t>
            </w:r>
          </w:p>
        </w:tc>
        <w:tc>
          <w:tcPr>
            <w:tcW w:w="0" w:type="auto"/>
            <w:vAlign w:val="center"/>
            <w:hideMark/>
          </w:tcPr>
          <w:p w14:paraId="50896BA5" w14:textId="77777777" w:rsidR="00495C55" w:rsidRPr="00495C55" w:rsidRDefault="00495C55" w:rsidP="00CE2E74">
            <w:pPr>
              <w:jc w:val="center"/>
              <w:rPr>
                <w:bCs/>
                <w:szCs w:val="26"/>
              </w:rPr>
            </w:pPr>
            <w:proofErr w:type="spellStart"/>
            <w:r w:rsidRPr="00495C55">
              <w:rPr>
                <w:bCs/>
                <w:szCs w:val="26"/>
              </w:rPr>
              <w:t>Mỗi</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chỉ</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dụng</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đa</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lần</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cùng</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ca </w:t>
            </w:r>
            <w:proofErr w:type="spellStart"/>
            <w:r w:rsidRPr="00495C55">
              <w:rPr>
                <w:bCs/>
                <w:szCs w:val="26"/>
              </w:rPr>
              <w:t>thi</w:t>
            </w:r>
            <w:proofErr w:type="spellEnd"/>
          </w:p>
        </w:tc>
        <w:tc>
          <w:tcPr>
            <w:tcW w:w="0" w:type="auto"/>
            <w:vAlign w:val="center"/>
            <w:hideMark/>
          </w:tcPr>
          <w:p w14:paraId="42F37661" w14:textId="77777777" w:rsidR="00495C55" w:rsidRPr="00495C55" w:rsidRDefault="00495C55" w:rsidP="00CE2E74">
            <w:pPr>
              <w:jc w:val="center"/>
              <w:rPr>
                <w:bCs/>
                <w:szCs w:val="26"/>
              </w:rPr>
            </w:pP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UNIQUE (</w:t>
            </w:r>
            <w:proofErr w:type="spellStart"/>
            <w:r w:rsidRPr="00495C55">
              <w:rPr>
                <w:bCs/>
                <w:szCs w:val="26"/>
              </w:rPr>
              <w:t>MaPhong</w:t>
            </w:r>
            <w:proofErr w:type="spellEnd"/>
            <w:r w:rsidRPr="00495C55">
              <w:rPr>
                <w:bCs/>
                <w:szCs w:val="26"/>
              </w:rPr>
              <w:t xml:space="preserve">, </w:t>
            </w:r>
            <w:proofErr w:type="spellStart"/>
            <w:r w:rsidRPr="00495C55">
              <w:rPr>
                <w:bCs/>
                <w:szCs w:val="26"/>
              </w:rPr>
              <w:t>MaCa</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CSDL</w:t>
            </w:r>
          </w:p>
        </w:tc>
      </w:tr>
      <w:tr w:rsidR="00495C55" w:rsidRPr="00495C55" w14:paraId="18AAA524" w14:textId="77777777">
        <w:trPr>
          <w:tblCellSpacing w:w="15" w:type="dxa"/>
        </w:trPr>
        <w:tc>
          <w:tcPr>
            <w:tcW w:w="0" w:type="auto"/>
            <w:vAlign w:val="center"/>
            <w:hideMark/>
          </w:tcPr>
          <w:p w14:paraId="5B232EA8" w14:textId="77777777" w:rsidR="00495C55" w:rsidRPr="00495C55" w:rsidRDefault="00495C55" w:rsidP="00CE2E74">
            <w:pPr>
              <w:jc w:val="center"/>
              <w:rPr>
                <w:bCs/>
                <w:szCs w:val="26"/>
              </w:rPr>
            </w:pPr>
            <w:proofErr w:type="spellStart"/>
            <w:r w:rsidRPr="00495C55">
              <w:rPr>
                <w:b/>
                <w:bCs/>
                <w:szCs w:val="26"/>
              </w:rPr>
              <w:lastRenderedPageBreak/>
              <w:t>Cứng</w:t>
            </w:r>
            <w:proofErr w:type="spellEnd"/>
          </w:p>
        </w:tc>
        <w:tc>
          <w:tcPr>
            <w:tcW w:w="0" w:type="auto"/>
            <w:vAlign w:val="center"/>
            <w:hideMark/>
          </w:tcPr>
          <w:p w14:paraId="6FC1C33D" w14:textId="77777777" w:rsidR="00495C55" w:rsidRPr="00495C55" w:rsidRDefault="00495C55" w:rsidP="00CE2E74">
            <w:pPr>
              <w:jc w:val="center"/>
              <w:rPr>
                <w:bCs/>
                <w:szCs w:val="26"/>
              </w:rPr>
            </w:pPr>
            <w:proofErr w:type="spellStart"/>
            <w:r w:rsidRPr="00495C55">
              <w:rPr>
                <w:bCs/>
                <w:szCs w:val="26"/>
              </w:rPr>
              <w:t>Không</w:t>
            </w:r>
            <w:proofErr w:type="spellEnd"/>
            <w:r w:rsidRPr="00495C55">
              <w:rPr>
                <w:bCs/>
                <w:szCs w:val="26"/>
              </w:rPr>
              <w:t xml:space="preserve"> </w:t>
            </w:r>
            <w:proofErr w:type="spellStart"/>
            <w:r w:rsidRPr="00495C55">
              <w:rPr>
                <w:bCs/>
                <w:szCs w:val="26"/>
              </w:rPr>
              <w:t>trùng</w:t>
            </w:r>
            <w:proofErr w:type="spellEnd"/>
            <w:r w:rsidRPr="00495C55">
              <w:rPr>
                <w:bCs/>
                <w:szCs w:val="26"/>
              </w:rPr>
              <w:t xml:space="preserve"> ca </w:t>
            </w:r>
            <w:proofErr w:type="spellStart"/>
            <w:r w:rsidRPr="00495C55">
              <w:rPr>
                <w:bCs/>
                <w:szCs w:val="26"/>
              </w:rPr>
              <w:t>của</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p>
        </w:tc>
        <w:tc>
          <w:tcPr>
            <w:tcW w:w="0" w:type="auto"/>
            <w:vAlign w:val="center"/>
            <w:hideMark/>
          </w:tcPr>
          <w:p w14:paraId="776BDDB0" w14:textId="77777777" w:rsidR="00495C55" w:rsidRPr="00495C55" w:rsidRDefault="00495C55" w:rsidP="00CE2E74">
            <w:pPr>
              <w:jc w:val="center"/>
              <w:rPr>
                <w:bCs/>
                <w:szCs w:val="26"/>
              </w:rPr>
            </w:pPr>
            <w:proofErr w:type="spellStart"/>
            <w:r w:rsidRPr="00495C55">
              <w:rPr>
                <w:bCs/>
                <w:szCs w:val="26"/>
              </w:rPr>
              <w:t>Một</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không</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hai</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cùng</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ca</w:t>
            </w:r>
          </w:p>
        </w:tc>
        <w:tc>
          <w:tcPr>
            <w:tcW w:w="0" w:type="auto"/>
            <w:vAlign w:val="center"/>
            <w:hideMark/>
          </w:tcPr>
          <w:p w14:paraId="0024A3C0" w14:textId="77777777" w:rsidR="00495C55" w:rsidRPr="00495C55" w:rsidRDefault="00495C55" w:rsidP="00CE2E74">
            <w:pPr>
              <w:jc w:val="center"/>
              <w:rPr>
                <w:bCs/>
                <w:szCs w:val="26"/>
              </w:rPr>
            </w:pP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trước</w:t>
            </w:r>
            <w:proofErr w:type="spellEnd"/>
            <w:r w:rsidRPr="00495C55">
              <w:rPr>
                <w:bCs/>
                <w:szCs w:val="26"/>
              </w:rPr>
              <w:t xml:space="preserve"> </w:t>
            </w:r>
            <w:proofErr w:type="spellStart"/>
            <w:r w:rsidRPr="00495C55">
              <w:rPr>
                <w:bCs/>
                <w:szCs w:val="26"/>
              </w:rPr>
              <w:t>khi</w:t>
            </w:r>
            <w:proofErr w:type="spellEnd"/>
            <w:r w:rsidRPr="00495C55">
              <w:rPr>
                <w:bCs/>
                <w:szCs w:val="26"/>
              </w:rPr>
              <w:t xml:space="preserve"> </w:t>
            </w:r>
            <w:proofErr w:type="spellStart"/>
            <w:r w:rsidRPr="00495C55">
              <w:rPr>
                <w:bCs/>
                <w:szCs w:val="26"/>
              </w:rPr>
              <w:t>gán</w:t>
            </w:r>
            <w:proofErr w:type="spellEnd"/>
            <w:r w:rsidRPr="00495C55">
              <w:rPr>
                <w:bCs/>
                <w:szCs w:val="26"/>
              </w:rPr>
              <w:t xml:space="preserve"> </w:t>
            </w:r>
            <w:proofErr w:type="spellStart"/>
            <w:r w:rsidRPr="00495C55">
              <w:rPr>
                <w:bCs/>
                <w:szCs w:val="26"/>
              </w:rPr>
              <w:t>lịch</w:t>
            </w:r>
            <w:proofErr w:type="spellEnd"/>
          </w:p>
        </w:tc>
      </w:tr>
      <w:tr w:rsidR="00495C55" w:rsidRPr="00495C55" w14:paraId="2713B1E7" w14:textId="77777777">
        <w:trPr>
          <w:tblCellSpacing w:w="15" w:type="dxa"/>
        </w:trPr>
        <w:tc>
          <w:tcPr>
            <w:tcW w:w="0" w:type="auto"/>
            <w:vAlign w:val="center"/>
            <w:hideMark/>
          </w:tcPr>
          <w:p w14:paraId="658E05E2" w14:textId="77777777" w:rsidR="00495C55" w:rsidRPr="00495C55" w:rsidRDefault="00495C55" w:rsidP="00CE2E74">
            <w:pPr>
              <w:jc w:val="center"/>
              <w:rPr>
                <w:bCs/>
                <w:szCs w:val="26"/>
              </w:rPr>
            </w:pPr>
            <w:proofErr w:type="spellStart"/>
            <w:r w:rsidRPr="00495C55">
              <w:rPr>
                <w:b/>
                <w:bCs/>
                <w:szCs w:val="26"/>
              </w:rPr>
              <w:t>Cứng</w:t>
            </w:r>
            <w:proofErr w:type="spellEnd"/>
          </w:p>
        </w:tc>
        <w:tc>
          <w:tcPr>
            <w:tcW w:w="0" w:type="auto"/>
            <w:vAlign w:val="center"/>
            <w:hideMark/>
          </w:tcPr>
          <w:p w14:paraId="148492F7" w14:textId="77777777" w:rsidR="00495C55" w:rsidRPr="00495C55" w:rsidRDefault="00495C55" w:rsidP="00CE2E74">
            <w:pPr>
              <w:jc w:val="center"/>
              <w:rPr>
                <w:bCs/>
                <w:szCs w:val="26"/>
              </w:rPr>
            </w:pPr>
            <w:proofErr w:type="spellStart"/>
            <w:r w:rsidRPr="00495C55">
              <w:rPr>
                <w:bCs/>
                <w:szCs w:val="26"/>
              </w:rPr>
              <w:t>Phòng</w:t>
            </w:r>
            <w:proofErr w:type="spellEnd"/>
            <w:r w:rsidRPr="00495C55">
              <w:rPr>
                <w:bCs/>
                <w:szCs w:val="26"/>
              </w:rPr>
              <w:t xml:space="preserve"> </w:t>
            </w:r>
            <w:proofErr w:type="spellStart"/>
            <w:r w:rsidRPr="00495C55">
              <w:rPr>
                <w:bCs/>
                <w:szCs w:val="26"/>
              </w:rPr>
              <w:t>phải</w:t>
            </w:r>
            <w:proofErr w:type="spellEnd"/>
            <w:r w:rsidRPr="00495C55">
              <w:rPr>
                <w:bCs/>
                <w:szCs w:val="26"/>
              </w:rPr>
              <w:t xml:space="preserve"> </w:t>
            </w:r>
            <w:proofErr w:type="spellStart"/>
            <w:r w:rsidRPr="00495C55">
              <w:rPr>
                <w:bCs/>
                <w:szCs w:val="26"/>
              </w:rPr>
              <w:t>sẵn</w:t>
            </w:r>
            <w:proofErr w:type="spellEnd"/>
            <w:r w:rsidRPr="00495C55">
              <w:rPr>
                <w:bCs/>
                <w:szCs w:val="26"/>
              </w:rPr>
              <w:t xml:space="preserve"> </w:t>
            </w:r>
            <w:proofErr w:type="spellStart"/>
            <w:r w:rsidRPr="00495C55">
              <w:rPr>
                <w:bCs/>
                <w:szCs w:val="26"/>
              </w:rPr>
              <w:t>sàng</w:t>
            </w:r>
            <w:proofErr w:type="spellEnd"/>
          </w:p>
        </w:tc>
        <w:tc>
          <w:tcPr>
            <w:tcW w:w="0" w:type="auto"/>
            <w:vAlign w:val="center"/>
            <w:hideMark/>
          </w:tcPr>
          <w:p w14:paraId="3D06CDF2" w14:textId="77777777" w:rsidR="00495C55" w:rsidRPr="00495C55" w:rsidRDefault="00495C55" w:rsidP="00CE2E74">
            <w:pPr>
              <w:jc w:val="center"/>
              <w:rPr>
                <w:bCs/>
                <w:szCs w:val="26"/>
              </w:rPr>
            </w:pPr>
            <w:proofErr w:type="spellStart"/>
            <w:r w:rsidRPr="00495C55">
              <w:rPr>
                <w:bCs/>
                <w:szCs w:val="26"/>
              </w:rPr>
              <w:t>Chỉ</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dụng</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có</w:t>
            </w:r>
            <w:proofErr w:type="spellEnd"/>
            <w:r w:rsidRPr="00495C55">
              <w:rPr>
                <w:bCs/>
                <w:szCs w:val="26"/>
              </w:rPr>
              <w:t xml:space="preserve"> </w:t>
            </w:r>
            <w:proofErr w:type="spellStart"/>
            <w:r w:rsidRPr="00495C55">
              <w:rPr>
                <w:bCs/>
                <w:szCs w:val="26"/>
              </w:rPr>
              <w:t>trạng</w:t>
            </w:r>
            <w:proofErr w:type="spellEnd"/>
            <w:r w:rsidRPr="00495C55">
              <w:rPr>
                <w:bCs/>
                <w:szCs w:val="26"/>
              </w:rPr>
              <w:t xml:space="preserve"> </w:t>
            </w:r>
            <w:proofErr w:type="spellStart"/>
            <w:r w:rsidRPr="00495C55">
              <w:rPr>
                <w:bCs/>
                <w:szCs w:val="26"/>
              </w:rPr>
              <w:t>thái</w:t>
            </w:r>
            <w:proofErr w:type="spellEnd"/>
            <w:r w:rsidRPr="00495C55">
              <w:rPr>
                <w:bCs/>
                <w:szCs w:val="26"/>
              </w:rPr>
              <w:t xml:space="preserve"> </w:t>
            </w:r>
            <w:proofErr w:type="spellStart"/>
            <w:r w:rsidRPr="00495C55">
              <w:rPr>
                <w:bCs/>
                <w:i/>
                <w:iCs/>
                <w:szCs w:val="26"/>
              </w:rPr>
              <w:t>SanSang</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ca </w:t>
            </w:r>
            <w:proofErr w:type="spellStart"/>
            <w:r w:rsidRPr="00495C55">
              <w:rPr>
                <w:bCs/>
                <w:szCs w:val="26"/>
              </w:rPr>
              <w:t>tương</w:t>
            </w:r>
            <w:proofErr w:type="spellEnd"/>
            <w:r w:rsidRPr="00495C55">
              <w:rPr>
                <w:bCs/>
                <w:szCs w:val="26"/>
              </w:rPr>
              <w:t xml:space="preserve"> </w:t>
            </w:r>
            <w:proofErr w:type="spellStart"/>
            <w:r w:rsidRPr="00495C55">
              <w:rPr>
                <w:bCs/>
                <w:szCs w:val="26"/>
              </w:rPr>
              <w:t>ứng</w:t>
            </w:r>
            <w:proofErr w:type="spellEnd"/>
          </w:p>
        </w:tc>
        <w:tc>
          <w:tcPr>
            <w:tcW w:w="0" w:type="auto"/>
            <w:vAlign w:val="center"/>
            <w:hideMark/>
          </w:tcPr>
          <w:p w14:paraId="491789F1" w14:textId="77777777" w:rsidR="00495C55" w:rsidRPr="00495C55" w:rsidRDefault="00495C55" w:rsidP="00CE2E74">
            <w:pPr>
              <w:jc w:val="center"/>
              <w:rPr>
                <w:bCs/>
                <w:szCs w:val="26"/>
              </w:rPr>
            </w:pPr>
            <w:proofErr w:type="spellStart"/>
            <w:r w:rsidRPr="00495C55">
              <w:rPr>
                <w:bCs/>
                <w:szCs w:val="26"/>
              </w:rPr>
              <w:t>Lọc</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bảng</w:t>
            </w:r>
            <w:proofErr w:type="spellEnd"/>
            <w:r w:rsidRPr="00495C55">
              <w:rPr>
                <w:bCs/>
                <w:szCs w:val="26"/>
              </w:rPr>
              <w:t xml:space="preserve"> </w:t>
            </w:r>
            <w:proofErr w:type="spellStart"/>
            <w:r w:rsidRPr="00495C55">
              <w:rPr>
                <w:bCs/>
                <w:szCs w:val="26"/>
              </w:rPr>
              <w:t>CaThi_PhongThi</w:t>
            </w:r>
            <w:proofErr w:type="spellEnd"/>
          </w:p>
        </w:tc>
      </w:tr>
      <w:tr w:rsidR="00495C55" w:rsidRPr="00495C55" w14:paraId="610636AE" w14:textId="77777777">
        <w:trPr>
          <w:tblCellSpacing w:w="15" w:type="dxa"/>
        </w:trPr>
        <w:tc>
          <w:tcPr>
            <w:tcW w:w="0" w:type="auto"/>
            <w:vAlign w:val="center"/>
            <w:hideMark/>
          </w:tcPr>
          <w:p w14:paraId="399CAC1B" w14:textId="77777777" w:rsidR="00495C55" w:rsidRPr="00495C55" w:rsidRDefault="00495C55" w:rsidP="00CE2E74">
            <w:pPr>
              <w:jc w:val="center"/>
              <w:rPr>
                <w:bCs/>
                <w:szCs w:val="26"/>
              </w:rPr>
            </w:pPr>
            <w:proofErr w:type="spellStart"/>
            <w:r w:rsidRPr="00495C55">
              <w:rPr>
                <w:b/>
                <w:bCs/>
                <w:szCs w:val="26"/>
              </w:rPr>
              <w:t>Cứng</w:t>
            </w:r>
            <w:proofErr w:type="spellEnd"/>
          </w:p>
        </w:tc>
        <w:tc>
          <w:tcPr>
            <w:tcW w:w="0" w:type="auto"/>
            <w:vAlign w:val="center"/>
            <w:hideMark/>
          </w:tcPr>
          <w:p w14:paraId="4A8362B2" w14:textId="77777777" w:rsidR="00495C55" w:rsidRPr="00495C55" w:rsidRDefault="00495C55" w:rsidP="00CE2E74">
            <w:pPr>
              <w:jc w:val="center"/>
              <w:rPr>
                <w:bCs/>
                <w:szCs w:val="26"/>
              </w:rPr>
            </w:pPr>
            <w:proofErr w:type="spellStart"/>
            <w:r w:rsidRPr="00495C55">
              <w:rPr>
                <w:bCs/>
                <w:szCs w:val="26"/>
              </w:rPr>
              <w:t>Đủ</w:t>
            </w:r>
            <w:proofErr w:type="spellEnd"/>
            <w:r w:rsidRPr="00495C55">
              <w:rPr>
                <w:bCs/>
                <w:szCs w:val="26"/>
              </w:rPr>
              <w:t xml:space="preserve"> </w:t>
            </w:r>
            <w:proofErr w:type="spellStart"/>
            <w:r w:rsidRPr="00495C55">
              <w:rPr>
                <w:bCs/>
                <w:szCs w:val="26"/>
              </w:rPr>
              <w:t>sức</w:t>
            </w:r>
            <w:proofErr w:type="spellEnd"/>
            <w:r w:rsidRPr="00495C55">
              <w:rPr>
                <w:bCs/>
                <w:szCs w:val="26"/>
              </w:rPr>
              <w:t xml:space="preserve"> </w:t>
            </w:r>
            <w:proofErr w:type="spellStart"/>
            <w:r w:rsidRPr="00495C55">
              <w:rPr>
                <w:bCs/>
                <w:szCs w:val="26"/>
              </w:rPr>
              <w:t>chứa</w:t>
            </w:r>
            <w:proofErr w:type="spellEnd"/>
          </w:p>
        </w:tc>
        <w:tc>
          <w:tcPr>
            <w:tcW w:w="0" w:type="auto"/>
            <w:vAlign w:val="center"/>
            <w:hideMark/>
          </w:tcPr>
          <w:p w14:paraId="2D6E2D2B" w14:textId="77777777" w:rsidR="00495C55" w:rsidRPr="00495C55" w:rsidRDefault="00495C55" w:rsidP="00CE2E74">
            <w:pPr>
              <w:jc w:val="center"/>
              <w:rPr>
                <w:bCs/>
                <w:szCs w:val="26"/>
              </w:rPr>
            </w:pPr>
            <w:proofErr w:type="spellStart"/>
            <w:r w:rsidRPr="00495C55">
              <w:rPr>
                <w:bCs/>
                <w:szCs w:val="26"/>
              </w:rPr>
              <w:t>Tổng</w:t>
            </w:r>
            <w:proofErr w:type="spellEnd"/>
            <w:r w:rsidRPr="00495C55">
              <w:rPr>
                <w:bCs/>
                <w:szCs w:val="26"/>
              </w:rPr>
              <w:t xml:space="preserve"> </w:t>
            </w:r>
            <w:proofErr w:type="spellStart"/>
            <w:r w:rsidRPr="00495C55">
              <w:rPr>
                <w:bCs/>
                <w:szCs w:val="26"/>
              </w:rPr>
              <w:t>sức</w:t>
            </w:r>
            <w:proofErr w:type="spellEnd"/>
            <w:r w:rsidRPr="00495C55">
              <w:rPr>
                <w:bCs/>
                <w:szCs w:val="26"/>
              </w:rPr>
              <w:t xml:space="preserve"> </w:t>
            </w:r>
            <w:proofErr w:type="spellStart"/>
            <w:r w:rsidRPr="00495C55">
              <w:rPr>
                <w:bCs/>
                <w:szCs w:val="26"/>
              </w:rPr>
              <w:t>chứa</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phân</w:t>
            </w:r>
            <w:proofErr w:type="spellEnd"/>
            <w:r w:rsidRPr="00495C55">
              <w:rPr>
                <w:bCs/>
                <w:szCs w:val="26"/>
              </w:rPr>
              <w:t xml:space="preserve"> </w:t>
            </w:r>
            <w:proofErr w:type="spellStart"/>
            <w:r w:rsidRPr="00495C55">
              <w:rPr>
                <w:bCs/>
                <w:szCs w:val="26"/>
              </w:rPr>
              <w:t>phải</w:t>
            </w:r>
            <w:proofErr w:type="spellEnd"/>
            <w:r w:rsidRPr="00495C55">
              <w:rPr>
                <w:bCs/>
                <w:szCs w:val="26"/>
              </w:rPr>
              <w:t xml:space="preserve"> </w:t>
            </w:r>
            <w:proofErr w:type="spellStart"/>
            <w:r w:rsidRPr="00495C55">
              <w:rPr>
                <w:bCs/>
                <w:szCs w:val="26"/>
              </w:rPr>
              <w:t>lớn</w:t>
            </w:r>
            <w:proofErr w:type="spellEnd"/>
            <w:r w:rsidRPr="00495C55">
              <w:rPr>
                <w:bCs/>
                <w:szCs w:val="26"/>
              </w:rPr>
              <w:t xml:space="preserve"> </w:t>
            </w:r>
            <w:proofErr w:type="spellStart"/>
            <w:r w:rsidRPr="00495C55">
              <w:rPr>
                <w:bCs/>
                <w:szCs w:val="26"/>
              </w:rPr>
              <w:t>hơn</w:t>
            </w:r>
            <w:proofErr w:type="spellEnd"/>
            <w:r w:rsidRPr="00495C55">
              <w:rPr>
                <w:bCs/>
                <w:szCs w:val="26"/>
              </w:rPr>
              <w:t xml:space="preserve"> </w:t>
            </w:r>
            <w:proofErr w:type="spellStart"/>
            <w:r w:rsidRPr="00495C55">
              <w:rPr>
                <w:bCs/>
                <w:szCs w:val="26"/>
              </w:rPr>
              <w:t>hoặc</w:t>
            </w:r>
            <w:proofErr w:type="spellEnd"/>
            <w:r w:rsidRPr="00495C55">
              <w:rPr>
                <w:bCs/>
                <w:szCs w:val="26"/>
              </w:rPr>
              <w:t xml:space="preserve"> </w:t>
            </w:r>
            <w:proofErr w:type="spellStart"/>
            <w:r w:rsidRPr="00495C55">
              <w:rPr>
                <w:bCs/>
                <w:szCs w:val="26"/>
              </w:rPr>
              <w:t>bằng</w:t>
            </w:r>
            <w:proofErr w:type="spellEnd"/>
            <w:r w:rsidRPr="00495C55">
              <w:rPr>
                <w:bCs/>
                <w:szCs w:val="26"/>
              </w:rPr>
              <w:t xml:space="preserve"> </w:t>
            </w:r>
            <w:proofErr w:type="spellStart"/>
            <w:r w:rsidRPr="00495C55">
              <w:rPr>
                <w:bCs/>
                <w:szCs w:val="26"/>
              </w:rPr>
              <w:t>số</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đăng</w:t>
            </w:r>
            <w:proofErr w:type="spellEnd"/>
            <w:r w:rsidRPr="00495C55">
              <w:rPr>
                <w:bCs/>
                <w:szCs w:val="26"/>
              </w:rPr>
              <w:t xml:space="preserve"> </w:t>
            </w:r>
            <w:proofErr w:type="spellStart"/>
            <w:r w:rsidRPr="00495C55">
              <w:rPr>
                <w:bCs/>
                <w:szCs w:val="26"/>
              </w:rPr>
              <w:t>ký</w:t>
            </w:r>
            <w:proofErr w:type="spellEnd"/>
          </w:p>
        </w:tc>
        <w:tc>
          <w:tcPr>
            <w:tcW w:w="0" w:type="auto"/>
            <w:vAlign w:val="center"/>
            <w:hideMark/>
          </w:tcPr>
          <w:p w14:paraId="76C790AD" w14:textId="77777777" w:rsidR="00495C55" w:rsidRPr="00495C55" w:rsidRDefault="00495C55" w:rsidP="00CE2E74">
            <w:pPr>
              <w:jc w:val="center"/>
              <w:rPr>
                <w:bCs/>
                <w:szCs w:val="26"/>
              </w:rPr>
            </w:pP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tổng</w:t>
            </w:r>
            <w:proofErr w:type="spellEnd"/>
            <w:r w:rsidRPr="00495C55">
              <w:rPr>
                <w:bCs/>
                <w:szCs w:val="26"/>
              </w:rPr>
              <w:t xml:space="preserve"> </w:t>
            </w:r>
            <w:proofErr w:type="spellStart"/>
            <w:r w:rsidRPr="00495C55">
              <w:rPr>
                <w:bCs/>
                <w:szCs w:val="26"/>
              </w:rPr>
              <w:t>sức</w:t>
            </w:r>
            <w:proofErr w:type="spellEnd"/>
            <w:r w:rsidRPr="00495C55">
              <w:rPr>
                <w:bCs/>
                <w:szCs w:val="26"/>
              </w:rPr>
              <w:t xml:space="preserve"> </w:t>
            </w:r>
            <w:proofErr w:type="spellStart"/>
            <w:r w:rsidRPr="00495C55">
              <w:rPr>
                <w:bCs/>
                <w:szCs w:val="26"/>
              </w:rPr>
              <w:t>chứa</w:t>
            </w:r>
            <w:proofErr w:type="spellEnd"/>
          </w:p>
        </w:tc>
      </w:tr>
      <w:tr w:rsidR="00495C55" w:rsidRPr="00495C55" w14:paraId="141B7DBC" w14:textId="77777777">
        <w:trPr>
          <w:tblCellSpacing w:w="15" w:type="dxa"/>
        </w:trPr>
        <w:tc>
          <w:tcPr>
            <w:tcW w:w="0" w:type="auto"/>
            <w:vAlign w:val="center"/>
            <w:hideMark/>
          </w:tcPr>
          <w:p w14:paraId="466C9889" w14:textId="77777777" w:rsidR="00495C55" w:rsidRPr="00495C55" w:rsidRDefault="00495C55" w:rsidP="00CE2E74">
            <w:pPr>
              <w:jc w:val="center"/>
              <w:rPr>
                <w:bCs/>
                <w:szCs w:val="26"/>
              </w:rPr>
            </w:pPr>
            <w:proofErr w:type="spellStart"/>
            <w:r w:rsidRPr="00495C55">
              <w:rPr>
                <w:b/>
                <w:bCs/>
                <w:szCs w:val="26"/>
              </w:rPr>
              <w:t>Mềm</w:t>
            </w:r>
            <w:proofErr w:type="spellEnd"/>
          </w:p>
        </w:tc>
        <w:tc>
          <w:tcPr>
            <w:tcW w:w="0" w:type="auto"/>
            <w:vAlign w:val="center"/>
            <w:hideMark/>
          </w:tcPr>
          <w:p w14:paraId="4F24AC1E" w14:textId="77777777" w:rsidR="00495C55" w:rsidRPr="00495C55" w:rsidRDefault="00495C55" w:rsidP="00CE2E74">
            <w:pPr>
              <w:jc w:val="center"/>
              <w:rPr>
                <w:bCs/>
                <w:szCs w:val="26"/>
              </w:rPr>
            </w:pPr>
            <w:proofErr w:type="spellStart"/>
            <w:r w:rsidRPr="00495C55">
              <w:rPr>
                <w:bCs/>
                <w:szCs w:val="26"/>
              </w:rPr>
              <w:t>Giãn</w:t>
            </w:r>
            <w:proofErr w:type="spellEnd"/>
            <w:r w:rsidRPr="00495C55">
              <w:rPr>
                <w:bCs/>
                <w:szCs w:val="26"/>
              </w:rPr>
              <w:t xml:space="preserve"> </w:t>
            </w:r>
            <w:proofErr w:type="spellStart"/>
            <w:r w:rsidRPr="00495C55">
              <w:rPr>
                <w:bCs/>
                <w:szCs w:val="26"/>
              </w:rPr>
              <w:t>cách</w:t>
            </w:r>
            <w:proofErr w:type="spellEnd"/>
            <w:r w:rsidRPr="00495C55">
              <w:rPr>
                <w:bCs/>
                <w:szCs w:val="26"/>
              </w:rPr>
              <w:t xml:space="preserve"> </w:t>
            </w:r>
            <w:proofErr w:type="spellStart"/>
            <w:r w:rsidRPr="00495C55">
              <w:rPr>
                <w:bCs/>
                <w:szCs w:val="26"/>
              </w:rPr>
              <w:t>ngày</w:t>
            </w:r>
            <w:proofErr w:type="spellEnd"/>
            <w:r w:rsidRPr="00495C55">
              <w:rPr>
                <w:bCs/>
                <w:szCs w:val="26"/>
              </w:rPr>
              <w:t xml:space="preserve"> </w:t>
            </w:r>
            <w:proofErr w:type="spellStart"/>
            <w:r w:rsidRPr="00495C55">
              <w:rPr>
                <w:bCs/>
                <w:szCs w:val="26"/>
              </w:rPr>
              <w:t>thi</w:t>
            </w:r>
            <w:proofErr w:type="spellEnd"/>
          </w:p>
        </w:tc>
        <w:tc>
          <w:tcPr>
            <w:tcW w:w="0" w:type="auto"/>
            <w:vAlign w:val="center"/>
            <w:hideMark/>
          </w:tcPr>
          <w:p w14:paraId="4CEBC766" w14:textId="77777777" w:rsidR="00495C55" w:rsidRPr="00495C55" w:rsidRDefault="00495C55" w:rsidP="00CE2E74">
            <w:pPr>
              <w:jc w:val="center"/>
              <w:rPr>
                <w:bCs/>
                <w:szCs w:val="26"/>
              </w:rPr>
            </w:pPr>
            <w:proofErr w:type="spellStart"/>
            <w:r w:rsidRPr="00495C55">
              <w:rPr>
                <w:bCs/>
                <w:szCs w:val="26"/>
              </w:rPr>
              <w:t>Ưu</w:t>
            </w:r>
            <w:proofErr w:type="spellEnd"/>
            <w:r w:rsidRPr="00495C55">
              <w:rPr>
                <w:bCs/>
                <w:szCs w:val="26"/>
              </w:rPr>
              <w:t xml:space="preserve"> </w:t>
            </w:r>
            <w:proofErr w:type="spellStart"/>
            <w:r w:rsidRPr="00495C55">
              <w:rPr>
                <w:bCs/>
                <w:szCs w:val="26"/>
              </w:rPr>
              <w:t>tiên</w:t>
            </w:r>
            <w:proofErr w:type="spellEnd"/>
            <w:r w:rsidRPr="00495C55">
              <w:rPr>
                <w:bCs/>
                <w:szCs w:val="26"/>
              </w:rPr>
              <w:t xml:space="preserve"> </w:t>
            </w:r>
            <w:proofErr w:type="spellStart"/>
            <w:r w:rsidRPr="00495C55">
              <w:rPr>
                <w:bCs/>
                <w:szCs w:val="26"/>
              </w:rPr>
              <w:t>tăng</w:t>
            </w:r>
            <w:proofErr w:type="spellEnd"/>
            <w:r w:rsidRPr="00495C55">
              <w:rPr>
                <w:bCs/>
                <w:szCs w:val="26"/>
              </w:rPr>
              <w:t xml:space="preserve"> </w:t>
            </w:r>
            <w:proofErr w:type="spellStart"/>
            <w:r w:rsidRPr="00495C55">
              <w:rPr>
                <w:bCs/>
                <w:szCs w:val="26"/>
              </w:rPr>
              <w:t>khoảng</w:t>
            </w:r>
            <w:proofErr w:type="spellEnd"/>
            <w:r w:rsidRPr="00495C55">
              <w:rPr>
                <w:bCs/>
                <w:szCs w:val="26"/>
              </w:rPr>
              <w:t xml:space="preserve"> </w:t>
            </w:r>
            <w:proofErr w:type="spellStart"/>
            <w:r w:rsidRPr="00495C55">
              <w:rPr>
                <w:bCs/>
                <w:szCs w:val="26"/>
              </w:rPr>
              <w:t>cách</w:t>
            </w:r>
            <w:proofErr w:type="spellEnd"/>
            <w:r w:rsidRPr="00495C55">
              <w:rPr>
                <w:bCs/>
                <w:szCs w:val="26"/>
              </w:rPr>
              <w:t xml:space="preserve"> </w:t>
            </w:r>
            <w:proofErr w:type="spellStart"/>
            <w:r w:rsidRPr="00495C55">
              <w:rPr>
                <w:bCs/>
                <w:szCs w:val="26"/>
              </w:rPr>
              <w:t>giữa</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ngày</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p>
        </w:tc>
        <w:tc>
          <w:tcPr>
            <w:tcW w:w="0" w:type="auto"/>
            <w:vAlign w:val="center"/>
            <w:hideMark/>
          </w:tcPr>
          <w:p w14:paraId="0C4D7F5B" w14:textId="77777777" w:rsidR="00495C55" w:rsidRPr="00495C55" w:rsidRDefault="00495C55" w:rsidP="00CE2E74">
            <w:pPr>
              <w:jc w:val="center"/>
              <w:rPr>
                <w:bCs/>
                <w:szCs w:val="26"/>
              </w:rPr>
            </w:pPr>
            <w:proofErr w:type="spellStart"/>
            <w:r w:rsidRPr="00495C55">
              <w:rPr>
                <w:bCs/>
                <w:szCs w:val="26"/>
              </w:rPr>
              <w:t>Chế</w:t>
            </w:r>
            <w:proofErr w:type="spellEnd"/>
            <w:r w:rsidRPr="00495C55">
              <w:rPr>
                <w:bCs/>
                <w:szCs w:val="26"/>
              </w:rPr>
              <w:t xml:space="preserve"> </w:t>
            </w:r>
            <w:proofErr w:type="spellStart"/>
            <w:r w:rsidRPr="00495C55">
              <w:rPr>
                <w:bCs/>
                <w:szCs w:val="26"/>
              </w:rPr>
              <w:t>độ</w:t>
            </w:r>
            <w:proofErr w:type="spellEnd"/>
            <w:r w:rsidRPr="00495C55">
              <w:rPr>
                <w:bCs/>
                <w:szCs w:val="26"/>
              </w:rPr>
              <w:t xml:space="preserve"> </w:t>
            </w:r>
            <w:r w:rsidRPr="00495C55">
              <w:rPr>
                <w:bCs/>
                <w:i/>
                <w:iCs/>
                <w:szCs w:val="26"/>
              </w:rPr>
              <w:t>spread</w:t>
            </w:r>
            <w:r w:rsidRPr="00495C55">
              <w:rPr>
                <w:bCs/>
                <w:szCs w:val="26"/>
              </w:rPr>
              <w:t xml:space="preserve"> / </w:t>
            </w:r>
            <w:r w:rsidRPr="00495C55">
              <w:rPr>
                <w:bCs/>
                <w:i/>
                <w:iCs/>
                <w:szCs w:val="26"/>
              </w:rPr>
              <w:t>balanced</w:t>
            </w:r>
            <w:r w:rsidRPr="00495C55">
              <w:rPr>
                <w:bCs/>
                <w:szCs w:val="26"/>
              </w:rPr>
              <w:t xml:space="preserve"> (</w:t>
            </w:r>
            <w:proofErr w:type="spellStart"/>
            <w:r w:rsidRPr="00495C55">
              <w:rPr>
                <w:bCs/>
                <w:szCs w:val="26"/>
              </w:rPr>
              <w:t>chấm</w:t>
            </w:r>
            <w:proofErr w:type="spellEnd"/>
            <w:r w:rsidRPr="00495C55">
              <w:rPr>
                <w:bCs/>
                <w:szCs w:val="26"/>
              </w:rPr>
              <w:t xml:space="preserve"> </w:t>
            </w:r>
            <w:proofErr w:type="spellStart"/>
            <w:r w:rsidRPr="00495C55">
              <w:rPr>
                <w:bCs/>
                <w:szCs w:val="26"/>
              </w:rPr>
              <w:t>điểm</w:t>
            </w:r>
            <w:proofErr w:type="spellEnd"/>
            <w:r w:rsidRPr="00495C55">
              <w:rPr>
                <w:bCs/>
                <w:szCs w:val="26"/>
              </w:rPr>
              <w:t>)</w:t>
            </w:r>
          </w:p>
        </w:tc>
      </w:tr>
      <w:tr w:rsidR="00495C55" w:rsidRPr="00495C55" w14:paraId="50CF217D" w14:textId="77777777">
        <w:trPr>
          <w:tblCellSpacing w:w="15" w:type="dxa"/>
        </w:trPr>
        <w:tc>
          <w:tcPr>
            <w:tcW w:w="0" w:type="auto"/>
            <w:vAlign w:val="center"/>
            <w:hideMark/>
          </w:tcPr>
          <w:p w14:paraId="7DB34732" w14:textId="77777777" w:rsidR="00495C55" w:rsidRPr="00495C55" w:rsidRDefault="00495C55" w:rsidP="00CE2E74">
            <w:pPr>
              <w:jc w:val="center"/>
              <w:rPr>
                <w:bCs/>
                <w:szCs w:val="26"/>
              </w:rPr>
            </w:pPr>
            <w:proofErr w:type="spellStart"/>
            <w:r w:rsidRPr="00495C55">
              <w:rPr>
                <w:b/>
                <w:bCs/>
                <w:szCs w:val="26"/>
              </w:rPr>
              <w:t>Mềm</w:t>
            </w:r>
            <w:proofErr w:type="spellEnd"/>
          </w:p>
        </w:tc>
        <w:tc>
          <w:tcPr>
            <w:tcW w:w="0" w:type="auto"/>
            <w:vAlign w:val="center"/>
            <w:hideMark/>
          </w:tcPr>
          <w:p w14:paraId="61BF4851" w14:textId="77777777" w:rsidR="00495C55" w:rsidRPr="00495C55" w:rsidRDefault="00495C55" w:rsidP="00CE2E74">
            <w:pPr>
              <w:jc w:val="center"/>
              <w:rPr>
                <w:bCs/>
                <w:szCs w:val="26"/>
              </w:rPr>
            </w:pPr>
            <w:proofErr w:type="spellStart"/>
            <w:r w:rsidRPr="00495C55">
              <w:rPr>
                <w:bCs/>
                <w:szCs w:val="26"/>
              </w:rPr>
              <w:t>Gom</w:t>
            </w:r>
            <w:proofErr w:type="spellEnd"/>
            <w:r w:rsidRPr="00495C55">
              <w:rPr>
                <w:bCs/>
                <w:szCs w:val="26"/>
              </w:rPr>
              <w:t xml:space="preserve"> </w:t>
            </w:r>
            <w:proofErr w:type="spellStart"/>
            <w:r w:rsidRPr="00495C55">
              <w:rPr>
                <w:bCs/>
                <w:szCs w:val="26"/>
              </w:rPr>
              <w:t>lịch</w:t>
            </w:r>
            <w:proofErr w:type="spellEnd"/>
          </w:p>
        </w:tc>
        <w:tc>
          <w:tcPr>
            <w:tcW w:w="0" w:type="auto"/>
            <w:vAlign w:val="center"/>
            <w:hideMark/>
          </w:tcPr>
          <w:p w14:paraId="02462EB6" w14:textId="77777777" w:rsidR="00495C55" w:rsidRPr="00495C55" w:rsidRDefault="00495C55" w:rsidP="00CE2E74">
            <w:pPr>
              <w:jc w:val="center"/>
              <w:rPr>
                <w:bCs/>
                <w:szCs w:val="26"/>
              </w:rPr>
            </w:pPr>
            <w:proofErr w:type="spellStart"/>
            <w:r w:rsidRPr="00495C55">
              <w:rPr>
                <w:bCs/>
                <w:szCs w:val="26"/>
              </w:rPr>
              <w:t>Ưu</w:t>
            </w:r>
            <w:proofErr w:type="spellEnd"/>
            <w:r w:rsidRPr="00495C55">
              <w:rPr>
                <w:bCs/>
                <w:szCs w:val="26"/>
              </w:rPr>
              <w:t xml:space="preserve"> </w:t>
            </w:r>
            <w:proofErr w:type="spellStart"/>
            <w:r w:rsidRPr="00495C55">
              <w:rPr>
                <w:bCs/>
                <w:szCs w:val="26"/>
              </w:rPr>
              <w:t>tiên</w:t>
            </w:r>
            <w:proofErr w:type="spellEnd"/>
            <w:r w:rsidRPr="00495C55">
              <w:rPr>
                <w:bCs/>
                <w:szCs w:val="26"/>
              </w:rPr>
              <w:t xml:space="preserve"> </w:t>
            </w:r>
            <w:proofErr w:type="spellStart"/>
            <w:r w:rsidRPr="00495C55">
              <w:rPr>
                <w:bCs/>
                <w:szCs w:val="26"/>
              </w:rPr>
              <w:t>tổ</w:t>
            </w:r>
            <w:proofErr w:type="spellEnd"/>
            <w:r w:rsidRPr="00495C55">
              <w:rPr>
                <w:bCs/>
                <w:szCs w:val="26"/>
              </w:rPr>
              <w:t xml:space="preserve"> </w:t>
            </w:r>
            <w:proofErr w:type="spellStart"/>
            <w:r w:rsidRPr="00495C55">
              <w:rPr>
                <w:bCs/>
                <w:szCs w:val="26"/>
              </w:rPr>
              <w:t>chức</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ít</w:t>
            </w:r>
            <w:proofErr w:type="spellEnd"/>
            <w:r w:rsidRPr="00495C55">
              <w:rPr>
                <w:bCs/>
                <w:szCs w:val="26"/>
              </w:rPr>
              <w:t xml:space="preserve"> </w:t>
            </w:r>
            <w:proofErr w:type="spellStart"/>
            <w:r w:rsidRPr="00495C55">
              <w:rPr>
                <w:bCs/>
                <w:szCs w:val="26"/>
              </w:rPr>
              <w:t>ngày</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ca </w:t>
            </w:r>
            <w:proofErr w:type="spellStart"/>
            <w:r w:rsidRPr="00495C55">
              <w:rPr>
                <w:bCs/>
                <w:szCs w:val="26"/>
              </w:rPr>
              <w:t>sớm</w:t>
            </w:r>
            <w:proofErr w:type="spellEnd"/>
          </w:p>
        </w:tc>
        <w:tc>
          <w:tcPr>
            <w:tcW w:w="0" w:type="auto"/>
            <w:vAlign w:val="center"/>
            <w:hideMark/>
          </w:tcPr>
          <w:p w14:paraId="597AA314" w14:textId="77777777" w:rsidR="00495C55" w:rsidRPr="00495C55" w:rsidRDefault="00495C55" w:rsidP="00CE2E74">
            <w:pPr>
              <w:jc w:val="center"/>
              <w:rPr>
                <w:bCs/>
                <w:szCs w:val="26"/>
              </w:rPr>
            </w:pPr>
            <w:proofErr w:type="spellStart"/>
            <w:r w:rsidRPr="00495C55">
              <w:rPr>
                <w:bCs/>
                <w:szCs w:val="26"/>
              </w:rPr>
              <w:t>Chế</w:t>
            </w:r>
            <w:proofErr w:type="spellEnd"/>
            <w:r w:rsidRPr="00495C55">
              <w:rPr>
                <w:bCs/>
                <w:szCs w:val="26"/>
              </w:rPr>
              <w:t xml:space="preserve"> </w:t>
            </w:r>
            <w:proofErr w:type="spellStart"/>
            <w:r w:rsidRPr="00495C55">
              <w:rPr>
                <w:bCs/>
                <w:szCs w:val="26"/>
              </w:rPr>
              <w:t>độ</w:t>
            </w:r>
            <w:proofErr w:type="spellEnd"/>
            <w:r w:rsidRPr="00495C55">
              <w:rPr>
                <w:bCs/>
                <w:szCs w:val="26"/>
              </w:rPr>
              <w:t xml:space="preserve"> </w:t>
            </w:r>
            <w:r w:rsidRPr="00495C55">
              <w:rPr>
                <w:bCs/>
                <w:i/>
                <w:iCs/>
                <w:szCs w:val="26"/>
              </w:rPr>
              <w:t>compact</w:t>
            </w:r>
            <w:r w:rsidRPr="00495C55">
              <w:rPr>
                <w:bCs/>
                <w:szCs w:val="26"/>
              </w:rPr>
              <w:t xml:space="preserve"> / </w:t>
            </w:r>
            <w:r w:rsidRPr="00495C55">
              <w:rPr>
                <w:bCs/>
                <w:i/>
                <w:iCs/>
                <w:szCs w:val="26"/>
              </w:rPr>
              <w:t>balanced</w:t>
            </w:r>
            <w:r w:rsidRPr="00495C55">
              <w:rPr>
                <w:bCs/>
                <w:szCs w:val="26"/>
              </w:rPr>
              <w:t xml:space="preserve"> (</w:t>
            </w:r>
            <w:proofErr w:type="spellStart"/>
            <w:r w:rsidRPr="00495C55">
              <w:rPr>
                <w:bCs/>
                <w:szCs w:val="26"/>
              </w:rPr>
              <w:t>chấm</w:t>
            </w:r>
            <w:proofErr w:type="spellEnd"/>
            <w:r w:rsidRPr="00495C55">
              <w:rPr>
                <w:bCs/>
                <w:szCs w:val="26"/>
              </w:rPr>
              <w:t xml:space="preserve"> </w:t>
            </w:r>
            <w:proofErr w:type="spellStart"/>
            <w:r w:rsidRPr="00495C55">
              <w:rPr>
                <w:bCs/>
                <w:szCs w:val="26"/>
              </w:rPr>
              <w:t>điểm</w:t>
            </w:r>
            <w:proofErr w:type="spellEnd"/>
            <w:r w:rsidRPr="00495C55">
              <w:rPr>
                <w:bCs/>
                <w:szCs w:val="26"/>
              </w:rPr>
              <w:t>)</w:t>
            </w:r>
          </w:p>
        </w:tc>
      </w:tr>
      <w:tr w:rsidR="00495C55" w:rsidRPr="00495C55" w14:paraId="19CA9ABB" w14:textId="77777777">
        <w:trPr>
          <w:tblCellSpacing w:w="15" w:type="dxa"/>
        </w:trPr>
        <w:tc>
          <w:tcPr>
            <w:tcW w:w="0" w:type="auto"/>
            <w:vAlign w:val="center"/>
            <w:hideMark/>
          </w:tcPr>
          <w:p w14:paraId="3544A67B" w14:textId="77777777" w:rsidR="00495C55" w:rsidRPr="00495C55" w:rsidRDefault="00495C55" w:rsidP="00CE2E74">
            <w:pPr>
              <w:jc w:val="center"/>
              <w:rPr>
                <w:bCs/>
                <w:szCs w:val="26"/>
              </w:rPr>
            </w:pPr>
            <w:proofErr w:type="spellStart"/>
            <w:r w:rsidRPr="00495C55">
              <w:rPr>
                <w:b/>
                <w:bCs/>
                <w:szCs w:val="26"/>
              </w:rPr>
              <w:t>Mềm</w:t>
            </w:r>
            <w:proofErr w:type="spellEnd"/>
          </w:p>
        </w:tc>
        <w:tc>
          <w:tcPr>
            <w:tcW w:w="0" w:type="auto"/>
            <w:vAlign w:val="center"/>
            <w:hideMark/>
          </w:tcPr>
          <w:p w14:paraId="25B39001" w14:textId="77777777" w:rsidR="00495C55" w:rsidRPr="00495C55" w:rsidRDefault="00495C55" w:rsidP="00CE2E74">
            <w:pPr>
              <w:jc w:val="center"/>
              <w:rPr>
                <w:bCs/>
                <w:szCs w:val="26"/>
              </w:rPr>
            </w:pPr>
            <w:proofErr w:type="spellStart"/>
            <w:r w:rsidRPr="00495C55">
              <w:rPr>
                <w:bCs/>
                <w:szCs w:val="26"/>
              </w:rPr>
              <w:t>Khoảng</w:t>
            </w:r>
            <w:proofErr w:type="spellEnd"/>
            <w:r w:rsidRPr="00495C55">
              <w:rPr>
                <w:bCs/>
                <w:szCs w:val="26"/>
              </w:rPr>
              <w:t xml:space="preserve"> </w:t>
            </w:r>
            <w:proofErr w:type="spellStart"/>
            <w:r w:rsidRPr="00495C55">
              <w:rPr>
                <w:bCs/>
                <w:szCs w:val="26"/>
              </w:rPr>
              <w:t>cách</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thiểu</w:t>
            </w:r>
            <w:proofErr w:type="spellEnd"/>
          </w:p>
        </w:tc>
        <w:tc>
          <w:tcPr>
            <w:tcW w:w="0" w:type="auto"/>
            <w:vAlign w:val="center"/>
            <w:hideMark/>
          </w:tcPr>
          <w:p w14:paraId="74A84F9A" w14:textId="77777777" w:rsidR="00495C55" w:rsidRPr="00495C55" w:rsidRDefault="00495C55" w:rsidP="00CE2E74">
            <w:pPr>
              <w:jc w:val="center"/>
              <w:rPr>
                <w:bCs/>
                <w:szCs w:val="26"/>
              </w:rPr>
            </w:pPr>
            <w:proofErr w:type="spellStart"/>
            <w:r w:rsidRPr="00495C55">
              <w:rPr>
                <w:bCs/>
                <w:szCs w:val="26"/>
              </w:rPr>
              <w:t>Nếu</w:t>
            </w:r>
            <w:proofErr w:type="spellEnd"/>
            <w:r w:rsidRPr="00495C55">
              <w:rPr>
                <w:bCs/>
                <w:szCs w:val="26"/>
              </w:rPr>
              <w:t xml:space="preserve"> </w:t>
            </w:r>
            <w:proofErr w:type="spellStart"/>
            <w:r w:rsidRPr="00495C55">
              <w:rPr>
                <w:bCs/>
                <w:szCs w:val="26"/>
              </w:rPr>
              <w:t>min_gap_days</w:t>
            </w:r>
            <w:proofErr w:type="spellEnd"/>
            <w:r w:rsidRPr="00495C55">
              <w:rPr>
                <w:bCs/>
                <w:szCs w:val="26"/>
              </w:rPr>
              <w:t xml:space="preserve"> &gt; 0, </w:t>
            </w:r>
            <w:proofErr w:type="spellStart"/>
            <w:r w:rsidRPr="00495C55">
              <w:rPr>
                <w:bCs/>
                <w:szCs w:val="26"/>
              </w:rPr>
              <w:t>các</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phải</w:t>
            </w:r>
            <w:proofErr w:type="spellEnd"/>
            <w:r w:rsidRPr="00495C55">
              <w:rPr>
                <w:bCs/>
                <w:szCs w:val="26"/>
              </w:rPr>
              <w:t xml:space="preserve"> </w:t>
            </w:r>
            <w:proofErr w:type="spellStart"/>
            <w:r w:rsidRPr="00495C55">
              <w:rPr>
                <w:bCs/>
                <w:szCs w:val="26"/>
              </w:rPr>
              <w:t>cách</w:t>
            </w:r>
            <w:proofErr w:type="spellEnd"/>
            <w:r w:rsidRPr="00495C55">
              <w:rPr>
                <w:bCs/>
                <w:szCs w:val="26"/>
              </w:rPr>
              <w:t xml:space="preserve"> </w:t>
            </w:r>
            <w:proofErr w:type="spellStart"/>
            <w:r w:rsidRPr="00495C55">
              <w:rPr>
                <w:bCs/>
                <w:szCs w:val="26"/>
              </w:rPr>
              <w:t>nhau</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thiểu</w:t>
            </w:r>
            <w:proofErr w:type="spellEnd"/>
            <w:r w:rsidRPr="00495C55">
              <w:rPr>
                <w:bCs/>
                <w:szCs w:val="26"/>
              </w:rPr>
              <w:t xml:space="preserve"> X </w:t>
            </w:r>
            <w:proofErr w:type="spellStart"/>
            <w:r w:rsidRPr="00495C55">
              <w:rPr>
                <w:bCs/>
                <w:szCs w:val="26"/>
              </w:rPr>
              <w:t>ngày</w:t>
            </w:r>
            <w:proofErr w:type="spellEnd"/>
          </w:p>
        </w:tc>
        <w:tc>
          <w:tcPr>
            <w:tcW w:w="0" w:type="auto"/>
            <w:vAlign w:val="center"/>
            <w:hideMark/>
          </w:tcPr>
          <w:p w14:paraId="7802AD98" w14:textId="77777777" w:rsidR="00495C55" w:rsidRPr="00495C55" w:rsidRDefault="00495C55" w:rsidP="00CE2E74">
            <w:pPr>
              <w:jc w:val="center"/>
              <w:rPr>
                <w:bCs/>
                <w:szCs w:val="26"/>
              </w:rPr>
            </w:pP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p>
        </w:tc>
      </w:tr>
    </w:tbl>
    <w:p w14:paraId="00164107" w14:textId="77777777" w:rsidR="00495C55" w:rsidRPr="00495C55" w:rsidRDefault="00495C55" w:rsidP="00495C55">
      <w:pPr>
        <w:jc w:val="both"/>
        <w:rPr>
          <w:bCs/>
          <w:szCs w:val="26"/>
        </w:rPr>
      </w:pPr>
      <w:proofErr w:type="spellStart"/>
      <w:r w:rsidRPr="00495C55">
        <w:rPr>
          <w:bCs/>
          <w:szCs w:val="26"/>
        </w:rPr>
        <w:t>Bảng</w:t>
      </w:r>
      <w:proofErr w:type="spellEnd"/>
      <w:r w:rsidRPr="00495C55">
        <w:rPr>
          <w:bCs/>
          <w:szCs w:val="26"/>
        </w:rPr>
        <w:t xml:space="preserve"> </w:t>
      </w:r>
      <w:proofErr w:type="spellStart"/>
      <w:r w:rsidRPr="00495C55">
        <w:rPr>
          <w:bCs/>
          <w:szCs w:val="26"/>
        </w:rPr>
        <w:t>trên</w:t>
      </w:r>
      <w:proofErr w:type="spellEnd"/>
      <w:r w:rsidRPr="00495C55">
        <w:rPr>
          <w:bCs/>
          <w:szCs w:val="26"/>
        </w:rPr>
        <w:t xml:space="preserve"> </w:t>
      </w:r>
      <w:proofErr w:type="spellStart"/>
      <w:r w:rsidRPr="00495C55">
        <w:rPr>
          <w:bCs/>
          <w:szCs w:val="26"/>
        </w:rPr>
        <w:t>cho</w:t>
      </w:r>
      <w:proofErr w:type="spellEnd"/>
      <w:r w:rsidRPr="00495C55">
        <w:rPr>
          <w:bCs/>
          <w:szCs w:val="26"/>
        </w:rPr>
        <w:t xml:space="preserve"> </w:t>
      </w:r>
      <w:proofErr w:type="spellStart"/>
      <w:r w:rsidRPr="00495C55">
        <w:rPr>
          <w:bCs/>
          <w:szCs w:val="26"/>
        </w:rPr>
        <w:t>thấy</w:t>
      </w:r>
      <w:proofErr w:type="spellEnd"/>
      <w:r w:rsidRPr="00495C55">
        <w:rPr>
          <w:bCs/>
          <w:szCs w:val="26"/>
        </w:rPr>
        <w:t xml:space="preserve">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w:t>
      </w:r>
      <w:proofErr w:type="spellStart"/>
      <w:r w:rsidRPr="00495C55">
        <w:rPr>
          <w:bCs/>
          <w:szCs w:val="26"/>
        </w:rPr>
        <w:t>áp</w:t>
      </w:r>
      <w:proofErr w:type="spellEnd"/>
      <w:r w:rsidRPr="00495C55">
        <w:rPr>
          <w:bCs/>
          <w:szCs w:val="26"/>
        </w:rPr>
        <w:t xml:space="preserve"> </w:t>
      </w:r>
      <w:proofErr w:type="spellStart"/>
      <w:r w:rsidRPr="00495C55">
        <w:rPr>
          <w:bCs/>
          <w:szCs w:val="26"/>
        </w:rPr>
        <w:t>dụng</w:t>
      </w:r>
      <w:proofErr w:type="spellEnd"/>
      <w:r w:rsidRPr="00495C55">
        <w:rPr>
          <w:bCs/>
          <w:szCs w:val="26"/>
        </w:rPr>
        <w:t xml:space="preserve"> </w:t>
      </w:r>
      <w:proofErr w:type="spellStart"/>
      <w:r w:rsidRPr="00495C55">
        <w:rPr>
          <w:bCs/>
          <w:szCs w:val="26"/>
        </w:rPr>
        <w:t>đồng</w:t>
      </w:r>
      <w:proofErr w:type="spellEnd"/>
      <w:r w:rsidRPr="00495C55">
        <w:rPr>
          <w:bCs/>
          <w:szCs w:val="26"/>
        </w:rPr>
        <w:t xml:space="preserve"> </w:t>
      </w:r>
      <w:proofErr w:type="spellStart"/>
      <w:r w:rsidRPr="00495C55">
        <w:rPr>
          <w:bCs/>
          <w:szCs w:val="26"/>
        </w:rPr>
        <w:t>thời</w:t>
      </w:r>
      <w:proofErr w:type="spellEnd"/>
      <w:r w:rsidRPr="00495C55">
        <w:rPr>
          <w:bCs/>
          <w:szCs w:val="26"/>
        </w:rPr>
        <w:t xml:space="preserve"> </w:t>
      </w:r>
      <w:proofErr w:type="spellStart"/>
      <w:r w:rsidRPr="00495C55">
        <w:rPr>
          <w:bCs/>
          <w:szCs w:val="26"/>
        </w:rPr>
        <w:t>hai</w:t>
      </w:r>
      <w:proofErr w:type="spellEnd"/>
      <w:r w:rsidRPr="00495C55">
        <w:rPr>
          <w:bCs/>
          <w:szCs w:val="26"/>
        </w:rPr>
        <w:t xml:space="preserve"> </w:t>
      </w:r>
      <w:proofErr w:type="spellStart"/>
      <w:r w:rsidRPr="00495C55">
        <w:rPr>
          <w:bCs/>
          <w:szCs w:val="26"/>
        </w:rPr>
        <w:t>cơ</w:t>
      </w:r>
      <w:proofErr w:type="spellEnd"/>
      <w:r w:rsidRPr="00495C55">
        <w:rPr>
          <w:bCs/>
          <w:szCs w:val="26"/>
        </w:rPr>
        <w:t xml:space="preserve"> </w:t>
      </w:r>
      <w:proofErr w:type="spellStart"/>
      <w:r w:rsidRPr="00495C55">
        <w:rPr>
          <w:bCs/>
          <w:szCs w:val="26"/>
        </w:rPr>
        <w:t>chế</w:t>
      </w:r>
      <w:proofErr w:type="spellEnd"/>
      <w:r w:rsidRPr="00495C55">
        <w:rPr>
          <w:bCs/>
          <w:szCs w:val="26"/>
        </w:rPr>
        <w:t xml:space="preserve"> </w:t>
      </w:r>
      <w:proofErr w:type="spellStart"/>
      <w:r w:rsidRPr="00495C55">
        <w:rPr>
          <w:bCs/>
          <w:szCs w:val="26"/>
        </w:rPr>
        <w:t>đảm</w:t>
      </w:r>
      <w:proofErr w:type="spellEnd"/>
      <w:r w:rsidRPr="00495C55">
        <w:rPr>
          <w:bCs/>
          <w:szCs w:val="26"/>
        </w:rPr>
        <w:t xml:space="preserve"> </w:t>
      </w:r>
      <w:proofErr w:type="spellStart"/>
      <w:r w:rsidRPr="00495C55">
        <w:rPr>
          <w:bCs/>
          <w:szCs w:val="26"/>
        </w:rPr>
        <w:t>bảo</w:t>
      </w:r>
      <w:proofErr w:type="spellEnd"/>
      <w:r w:rsidRPr="00495C55">
        <w:rPr>
          <w:bCs/>
          <w:szCs w:val="26"/>
        </w:rPr>
        <w:t xml:space="preserve"> </w:t>
      </w:r>
      <w:proofErr w:type="spellStart"/>
      <w:r w:rsidRPr="00495C55">
        <w:rPr>
          <w:bCs/>
          <w:szCs w:val="26"/>
        </w:rPr>
        <w:t>tính</w:t>
      </w:r>
      <w:proofErr w:type="spellEnd"/>
      <w:r w:rsidRPr="00495C55">
        <w:rPr>
          <w:bCs/>
          <w:szCs w:val="26"/>
        </w:rPr>
        <w:t xml:space="preserve"> </w:t>
      </w:r>
      <w:proofErr w:type="spellStart"/>
      <w:r w:rsidRPr="00495C55">
        <w:rPr>
          <w:bCs/>
          <w:szCs w:val="26"/>
        </w:rPr>
        <w:t>hợp</w:t>
      </w:r>
      <w:proofErr w:type="spellEnd"/>
      <w:r w:rsidRPr="00495C55">
        <w:rPr>
          <w:bCs/>
          <w:szCs w:val="26"/>
        </w:rPr>
        <w:t xml:space="preserve"> </w:t>
      </w:r>
      <w:proofErr w:type="spellStart"/>
      <w:r w:rsidRPr="00495C55">
        <w:rPr>
          <w:bCs/>
          <w:szCs w:val="26"/>
        </w:rPr>
        <w:t>lệ</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ở </w:t>
      </w:r>
      <w:proofErr w:type="spellStart"/>
      <w:r w:rsidRPr="00495C55">
        <w:rPr>
          <w:bCs/>
          <w:szCs w:val="26"/>
        </w:rPr>
        <w:t>mức</w:t>
      </w:r>
      <w:proofErr w:type="spellEnd"/>
      <w:r w:rsidRPr="00495C55">
        <w:rPr>
          <w:bCs/>
          <w:szCs w:val="26"/>
        </w:rPr>
        <w:t xml:space="preserve"> </w:t>
      </w:r>
      <w:proofErr w:type="spellStart"/>
      <w:r w:rsidRPr="00495C55">
        <w:rPr>
          <w:bCs/>
          <w:szCs w:val="26"/>
        </w:rPr>
        <w:t>cơ</w:t>
      </w:r>
      <w:proofErr w:type="spellEnd"/>
      <w:r w:rsidRPr="00495C55">
        <w:rPr>
          <w:bCs/>
          <w:szCs w:val="26"/>
        </w:rPr>
        <w:t xml:space="preserve"> </w:t>
      </w:r>
      <w:proofErr w:type="spellStart"/>
      <w:r w:rsidRPr="00495C55">
        <w:rPr>
          <w:bCs/>
          <w:szCs w:val="26"/>
        </w:rPr>
        <w:t>sở</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ở </w:t>
      </w:r>
      <w:proofErr w:type="spellStart"/>
      <w:r w:rsidRPr="00495C55">
        <w:rPr>
          <w:bCs/>
          <w:szCs w:val="26"/>
        </w:rPr>
        <w:t>mức</w:t>
      </w:r>
      <w:proofErr w:type="spellEnd"/>
      <w:r w:rsidRPr="00495C55">
        <w:rPr>
          <w:bCs/>
          <w:szCs w:val="26"/>
        </w:rPr>
        <w:t xml:space="preserve"> logic </w:t>
      </w: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w:t>
      </w:r>
    </w:p>
    <w:p w14:paraId="70C96A0E" w14:textId="77777777" w:rsidR="00495C55" w:rsidRPr="00495C55" w:rsidRDefault="00495C55" w:rsidP="00495C55">
      <w:pPr>
        <w:jc w:val="both"/>
        <w:rPr>
          <w:bCs/>
          <w:szCs w:val="26"/>
        </w:rPr>
      </w:pPr>
      <w:r w:rsidRPr="00495C55">
        <w:rPr>
          <w:bCs/>
          <w:szCs w:val="26"/>
        </w:rPr>
        <w:t xml:space="preserve">     Các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triển</w:t>
      </w:r>
      <w:proofErr w:type="spellEnd"/>
      <w:r w:rsidRPr="00495C55">
        <w:rPr>
          <w:bCs/>
          <w:szCs w:val="26"/>
        </w:rPr>
        <w:t xml:space="preserve"> </w:t>
      </w:r>
      <w:proofErr w:type="spellStart"/>
      <w:r w:rsidRPr="00495C55">
        <w:rPr>
          <w:bCs/>
          <w:szCs w:val="26"/>
        </w:rPr>
        <w:t>khai</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cơ</w:t>
      </w:r>
      <w:proofErr w:type="spellEnd"/>
      <w:r w:rsidRPr="00495C55">
        <w:rPr>
          <w:bCs/>
          <w:szCs w:val="26"/>
        </w:rPr>
        <w:t xml:space="preserve"> </w:t>
      </w:r>
      <w:proofErr w:type="spellStart"/>
      <w:r w:rsidRPr="00495C55">
        <w:rPr>
          <w:bCs/>
          <w:szCs w:val="26"/>
        </w:rPr>
        <w:t>sở</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thông</w:t>
      </w:r>
      <w:proofErr w:type="spellEnd"/>
      <w:r w:rsidRPr="00495C55">
        <w:rPr>
          <w:bCs/>
          <w:szCs w:val="26"/>
        </w:rPr>
        <w:t xml:space="preserve"> qua </w:t>
      </w:r>
      <w:proofErr w:type="spellStart"/>
      <w:r w:rsidRPr="00495C55">
        <w:rPr>
          <w:bCs/>
          <w:szCs w:val="26"/>
        </w:rPr>
        <w:t>các</w:t>
      </w:r>
      <w:proofErr w:type="spellEnd"/>
      <w:r w:rsidRPr="00495C55">
        <w:rPr>
          <w:bCs/>
          <w:szCs w:val="26"/>
        </w:rPr>
        <w:t xml:space="preserve"> </w:t>
      </w:r>
      <w:proofErr w:type="spellStart"/>
      <w:r w:rsidRPr="00495C55">
        <w:rPr>
          <w:bCs/>
          <w:szCs w:val="26"/>
        </w:rPr>
        <w:t>cơ</w:t>
      </w:r>
      <w:proofErr w:type="spellEnd"/>
      <w:r w:rsidRPr="00495C55">
        <w:rPr>
          <w:bCs/>
          <w:szCs w:val="26"/>
        </w:rPr>
        <w:t xml:space="preserve"> </w:t>
      </w:r>
      <w:proofErr w:type="spellStart"/>
      <w:r w:rsidRPr="00495C55">
        <w:rPr>
          <w:bCs/>
          <w:szCs w:val="26"/>
        </w:rPr>
        <w:t>chế</w:t>
      </w:r>
      <w:proofErr w:type="spellEnd"/>
      <w:r w:rsidRPr="00495C55">
        <w:rPr>
          <w:bCs/>
          <w:szCs w:val="26"/>
        </w:rPr>
        <w:t xml:space="preserve"> </w:t>
      </w:r>
      <w:proofErr w:type="spellStart"/>
      <w:r w:rsidRPr="00495C55">
        <w:rPr>
          <w:bCs/>
          <w:szCs w:val="26"/>
        </w:rPr>
        <w:t>như</w:t>
      </w:r>
      <w:proofErr w:type="spellEnd"/>
      <w:r w:rsidRPr="00495C55">
        <w:rPr>
          <w:bCs/>
          <w:szCs w:val="26"/>
        </w:rPr>
        <w:t xml:space="preserve"> UNIQUE, CHECK </w:t>
      </w:r>
      <w:proofErr w:type="spellStart"/>
      <w:r w:rsidRPr="00495C55">
        <w:rPr>
          <w:bCs/>
          <w:szCs w:val="26"/>
        </w:rPr>
        <w:t>và</w:t>
      </w:r>
      <w:proofErr w:type="spellEnd"/>
      <w:r w:rsidRPr="00495C55">
        <w:rPr>
          <w:bCs/>
          <w:szCs w:val="26"/>
        </w:rPr>
        <w:t xml:space="preserve"> </w:t>
      </w:r>
      <w:proofErr w:type="spellStart"/>
      <w:r w:rsidRPr="00495C55">
        <w:rPr>
          <w:bCs/>
          <w:szCs w:val="26"/>
        </w:rPr>
        <w:t>khóa</w:t>
      </w:r>
      <w:proofErr w:type="spellEnd"/>
      <w:r w:rsidRPr="00495C55">
        <w:rPr>
          <w:bCs/>
          <w:szCs w:val="26"/>
        </w:rPr>
        <w:t xml:space="preserve"> </w:t>
      </w:r>
      <w:proofErr w:type="spellStart"/>
      <w:r w:rsidRPr="00495C55">
        <w:rPr>
          <w:bCs/>
          <w:szCs w:val="26"/>
        </w:rPr>
        <w:t>ngoại</w:t>
      </w:r>
      <w:proofErr w:type="spellEnd"/>
      <w:r w:rsidRPr="00495C55">
        <w:rPr>
          <w:bCs/>
          <w:szCs w:val="26"/>
        </w:rPr>
        <w:t xml:space="preserve"> (FOREIGN KEY) </w:t>
      </w:r>
      <w:proofErr w:type="spellStart"/>
      <w:r w:rsidRPr="00495C55">
        <w:rPr>
          <w:bCs/>
          <w:szCs w:val="26"/>
        </w:rPr>
        <w:t>giúp</w:t>
      </w:r>
      <w:proofErr w:type="spellEnd"/>
      <w:r w:rsidRPr="00495C55">
        <w:rPr>
          <w:bCs/>
          <w:szCs w:val="26"/>
        </w:rPr>
        <w:t xml:space="preserve"> </w:t>
      </w:r>
      <w:proofErr w:type="spellStart"/>
      <w:r w:rsidRPr="00495C55">
        <w:rPr>
          <w:bCs/>
          <w:szCs w:val="26"/>
        </w:rPr>
        <w:t>ngăn</w:t>
      </w:r>
      <w:proofErr w:type="spellEnd"/>
      <w:r w:rsidRPr="00495C55">
        <w:rPr>
          <w:bCs/>
          <w:szCs w:val="26"/>
        </w:rPr>
        <w:t xml:space="preserve"> </w:t>
      </w:r>
      <w:proofErr w:type="spellStart"/>
      <w:r w:rsidRPr="00495C55">
        <w:rPr>
          <w:bCs/>
          <w:szCs w:val="26"/>
        </w:rPr>
        <w:t>chặn</w:t>
      </w:r>
      <w:proofErr w:type="spellEnd"/>
      <w:r w:rsidRPr="00495C55">
        <w:rPr>
          <w:bCs/>
          <w:szCs w:val="26"/>
        </w:rPr>
        <w:t xml:space="preserve"> </w:t>
      </w:r>
      <w:proofErr w:type="spellStart"/>
      <w:r w:rsidRPr="00495C55">
        <w:rPr>
          <w:bCs/>
          <w:szCs w:val="26"/>
        </w:rPr>
        <w:t>ngay</w:t>
      </w:r>
      <w:proofErr w:type="spellEnd"/>
      <w:r w:rsidRPr="00495C55">
        <w:rPr>
          <w:bCs/>
          <w:szCs w:val="26"/>
        </w:rPr>
        <w:t xml:space="preserve"> </w:t>
      </w:r>
      <w:proofErr w:type="spellStart"/>
      <w:r w:rsidRPr="00495C55">
        <w:rPr>
          <w:bCs/>
          <w:szCs w:val="26"/>
        </w:rPr>
        <w:t>từ</w:t>
      </w:r>
      <w:proofErr w:type="spellEnd"/>
      <w:r w:rsidRPr="00495C55">
        <w:rPr>
          <w:bCs/>
          <w:szCs w:val="26"/>
        </w:rPr>
        <w:t xml:space="preserve"> </w:t>
      </w:r>
      <w:proofErr w:type="spellStart"/>
      <w:r w:rsidRPr="00495C55">
        <w:rPr>
          <w:bCs/>
          <w:szCs w:val="26"/>
        </w:rPr>
        <w:t>đầu</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trạng</w:t>
      </w:r>
      <w:proofErr w:type="spellEnd"/>
      <w:r w:rsidRPr="00495C55">
        <w:rPr>
          <w:bCs/>
          <w:szCs w:val="26"/>
        </w:rPr>
        <w:t xml:space="preserve"> </w:t>
      </w:r>
      <w:proofErr w:type="spellStart"/>
      <w:r w:rsidRPr="00495C55">
        <w:rPr>
          <w:bCs/>
          <w:szCs w:val="26"/>
        </w:rPr>
        <w:t>thái</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không</w:t>
      </w:r>
      <w:proofErr w:type="spellEnd"/>
      <w:r w:rsidRPr="00495C55">
        <w:rPr>
          <w:bCs/>
          <w:szCs w:val="26"/>
        </w:rPr>
        <w:t xml:space="preserve"> </w:t>
      </w:r>
      <w:proofErr w:type="spellStart"/>
      <w:r w:rsidRPr="00495C55">
        <w:rPr>
          <w:bCs/>
          <w:szCs w:val="26"/>
        </w:rPr>
        <w:t>hợp</w:t>
      </w:r>
      <w:proofErr w:type="spellEnd"/>
      <w:r w:rsidRPr="00495C55">
        <w:rPr>
          <w:bCs/>
          <w:szCs w:val="26"/>
        </w:rPr>
        <w:t xml:space="preserve"> </w:t>
      </w:r>
      <w:proofErr w:type="spellStart"/>
      <w:r w:rsidRPr="00495C55">
        <w:rPr>
          <w:bCs/>
          <w:szCs w:val="26"/>
        </w:rPr>
        <w:t>lệ</w:t>
      </w:r>
      <w:proofErr w:type="spellEnd"/>
      <w:r w:rsidRPr="00495C55">
        <w:rPr>
          <w:bCs/>
          <w:szCs w:val="26"/>
        </w:rPr>
        <w:t xml:space="preserve">, </w:t>
      </w:r>
      <w:proofErr w:type="spellStart"/>
      <w:r w:rsidRPr="00495C55">
        <w:rPr>
          <w:bCs/>
          <w:szCs w:val="26"/>
        </w:rPr>
        <w:t>ví</w:t>
      </w:r>
      <w:proofErr w:type="spellEnd"/>
      <w:r w:rsidRPr="00495C55">
        <w:rPr>
          <w:bCs/>
          <w:szCs w:val="26"/>
        </w:rPr>
        <w:t xml:space="preserve"> </w:t>
      </w:r>
      <w:proofErr w:type="spellStart"/>
      <w:r w:rsidRPr="00495C55">
        <w:rPr>
          <w:bCs/>
          <w:szCs w:val="26"/>
        </w:rPr>
        <w:t>dụ</w:t>
      </w:r>
      <w:proofErr w:type="spellEnd"/>
      <w:r w:rsidRPr="00495C55">
        <w:rPr>
          <w:bCs/>
          <w:szCs w:val="26"/>
        </w:rPr>
        <w:t xml:space="preserve"> </w:t>
      </w:r>
      <w:proofErr w:type="spellStart"/>
      <w:r w:rsidRPr="00495C55">
        <w:rPr>
          <w:bCs/>
          <w:szCs w:val="26"/>
        </w:rPr>
        <w:t>như</w:t>
      </w:r>
      <w:proofErr w:type="spellEnd"/>
      <w:r w:rsidRPr="00495C55">
        <w:rPr>
          <w:bCs/>
          <w:szCs w:val="26"/>
        </w:rPr>
        <w:t xml:space="preserve"> </w:t>
      </w:r>
      <w:proofErr w:type="spellStart"/>
      <w:r w:rsidRPr="00495C55">
        <w:rPr>
          <w:bCs/>
          <w:szCs w:val="26"/>
        </w:rPr>
        <w:t>việc</w:t>
      </w:r>
      <w:proofErr w:type="spellEnd"/>
      <w:r w:rsidRPr="00495C55">
        <w:rPr>
          <w:bCs/>
          <w:szCs w:val="26"/>
        </w:rPr>
        <w:t xml:space="preserve"> </w:t>
      </w:r>
      <w:proofErr w:type="spellStart"/>
      <w:r w:rsidRPr="00495C55">
        <w:rPr>
          <w:bCs/>
          <w:szCs w:val="26"/>
        </w:rPr>
        <w:t>trùng</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cùng</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ca </w:t>
      </w:r>
      <w:proofErr w:type="spellStart"/>
      <w:r w:rsidRPr="00495C55">
        <w:rPr>
          <w:bCs/>
          <w:szCs w:val="26"/>
        </w:rPr>
        <w:t>thi</w:t>
      </w:r>
      <w:proofErr w:type="spellEnd"/>
      <w:r w:rsidRPr="00495C55">
        <w:rPr>
          <w:bCs/>
          <w:szCs w:val="26"/>
        </w:rPr>
        <w:t xml:space="preserve"> </w:t>
      </w:r>
      <w:proofErr w:type="spellStart"/>
      <w:r w:rsidRPr="00495C55">
        <w:rPr>
          <w:bCs/>
          <w:szCs w:val="26"/>
        </w:rPr>
        <w:t>hoặc</w:t>
      </w:r>
      <w:proofErr w:type="spellEnd"/>
      <w:r w:rsidRPr="00495C55">
        <w:rPr>
          <w:bCs/>
          <w:szCs w:val="26"/>
        </w:rPr>
        <w:t xml:space="preserve"> </w:t>
      </w:r>
      <w:proofErr w:type="spellStart"/>
      <w:r w:rsidRPr="00495C55">
        <w:rPr>
          <w:bCs/>
          <w:szCs w:val="26"/>
        </w:rPr>
        <w:t>tham</w:t>
      </w:r>
      <w:proofErr w:type="spellEnd"/>
      <w:r w:rsidRPr="00495C55">
        <w:rPr>
          <w:bCs/>
          <w:szCs w:val="26"/>
        </w:rPr>
        <w:t xml:space="preserve"> </w:t>
      </w:r>
      <w:proofErr w:type="spellStart"/>
      <w:r w:rsidRPr="00495C55">
        <w:rPr>
          <w:bCs/>
          <w:szCs w:val="26"/>
        </w:rPr>
        <w:t>chiếu</w:t>
      </w:r>
      <w:proofErr w:type="spellEnd"/>
      <w:r w:rsidRPr="00495C55">
        <w:rPr>
          <w:bCs/>
          <w:szCs w:val="26"/>
        </w:rPr>
        <w:t xml:space="preserve"> </w:t>
      </w:r>
      <w:proofErr w:type="spellStart"/>
      <w:r w:rsidRPr="00495C55">
        <w:rPr>
          <w:bCs/>
          <w:szCs w:val="26"/>
        </w:rPr>
        <w:t>đến</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không</w:t>
      </w:r>
      <w:proofErr w:type="spellEnd"/>
      <w:r w:rsidRPr="00495C55">
        <w:rPr>
          <w:bCs/>
          <w:szCs w:val="26"/>
        </w:rPr>
        <w:t xml:space="preserve"> </w:t>
      </w:r>
      <w:proofErr w:type="spellStart"/>
      <w:r w:rsidRPr="00495C55">
        <w:rPr>
          <w:bCs/>
          <w:szCs w:val="26"/>
        </w:rPr>
        <w:t>tồn</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Nhờ</w:t>
      </w:r>
      <w:proofErr w:type="spellEnd"/>
      <w:r w:rsidRPr="00495C55">
        <w:rPr>
          <w:bCs/>
          <w:szCs w:val="26"/>
        </w:rPr>
        <w:t xml:space="preserve"> </w:t>
      </w:r>
      <w:proofErr w:type="spellStart"/>
      <w:r w:rsidRPr="00495C55">
        <w:rPr>
          <w:bCs/>
          <w:szCs w:val="26"/>
        </w:rPr>
        <w:t>đó</w:t>
      </w:r>
      <w:proofErr w:type="spellEnd"/>
      <w:r w:rsidRPr="00495C55">
        <w:rPr>
          <w:bCs/>
          <w:szCs w:val="26"/>
        </w:rPr>
        <w:t xml:space="preserve">, </w:t>
      </w:r>
      <w:proofErr w:type="spellStart"/>
      <w:r w:rsidRPr="00495C55">
        <w:rPr>
          <w:bCs/>
          <w:szCs w:val="26"/>
        </w:rPr>
        <w:t>tính</w:t>
      </w:r>
      <w:proofErr w:type="spellEnd"/>
      <w:r w:rsidRPr="00495C55">
        <w:rPr>
          <w:bCs/>
          <w:szCs w:val="26"/>
        </w:rPr>
        <w:t xml:space="preserve"> </w:t>
      </w:r>
      <w:proofErr w:type="spellStart"/>
      <w:r w:rsidRPr="00495C55">
        <w:rPr>
          <w:bCs/>
          <w:szCs w:val="26"/>
        </w:rPr>
        <w:t>toàn</w:t>
      </w:r>
      <w:proofErr w:type="spellEnd"/>
      <w:r w:rsidRPr="00495C55">
        <w:rPr>
          <w:bCs/>
          <w:szCs w:val="26"/>
        </w:rPr>
        <w:t xml:space="preserve"> </w:t>
      </w:r>
      <w:proofErr w:type="spellStart"/>
      <w:r w:rsidRPr="00495C55">
        <w:rPr>
          <w:bCs/>
          <w:szCs w:val="26"/>
        </w:rPr>
        <w:t>vẹn</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đảm</w:t>
      </w:r>
      <w:proofErr w:type="spellEnd"/>
      <w:r w:rsidRPr="00495C55">
        <w:rPr>
          <w:bCs/>
          <w:szCs w:val="26"/>
        </w:rPr>
        <w:t xml:space="preserve"> </w:t>
      </w:r>
      <w:proofErr w:type="spellStart"/>
      <w:r w:rsidRPr="00495C55">
        <w:rPr>
          <w:bCs/>
          <w:szCs w:val="26"/>
        </w:rPr>
        <w:t>bảo</w:t>
      </w:r>
      <w:proofErr w:type="spellEnd"/>
      <w:r w:rsidRPr="00495C55">
        <w:rPr>
          <w:bCs/>
          <w:szCs w:val="26"/>
        </w:rPr>
        <w:t xml:space="preserve"> </w:t>
      </w:r>
      <w:proofErr w:type="spellStart"/>
      <w:r w:rsidRPr="00495C55">
        <w:rPr>
          <w:bCs/>
          <w:szCs w:val="26"/>
        </w:rPr>
        <w:t>ngay</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tầng</w:t>
      </w:r>
      <w:proofErr w:type="spellEnd"/>
      <w:r w:rsidRPr="00495C55">
        <w:rPr>
          <w:bCs/>
          <w:szCs w:val="26"/>
        </w:rPr>
        <w:t xml:space="preserve"> </w:t>
      </w:r>
      <w:proofErr w:type="spellStart"/>
      <w:r w:rsidRPr="00495C55">
        <w:rPr>
          <w:bCs/>
          <w:szCs w:val="26"/>
        </w:rPr>
        <w:t>lưu</w:t>
      </w:r>
      <w:proofErr w:type="spellEnd"/>
      <w:r w:rsidRPr="00495C55">
        <w:rPr>
          <w:bCs/>
          <w:szCs w:val="26"/>
        </w:rPr>
        <w:t xml:space="preserve"> </w:t>
      </w:r>
      <w:proofErr w:type="spellStart"/>
      <w:r w:rsidRPr="00495C55">
        <w:rPr>
          <w:bCs/>
          <w:szCs w:val="26"/>
        </w:rPr>
        <w:t>trữ</w:t>
      </w:r>
      <w:proofErr w:type="spellEnd"/>
      <w:r w:rsidRPr="00495C55">
        <w:rPr>
          <w:bCs/>
          <w:szCs w:val="26"/>
        </w:rPr>
        <w:t>.</w:t>
      </w:r>
    </w:p>
    <w:p w14:paraId="79F683FC" w14:textId="77777777" w:rsidR="00495C55" w:rsidRPr="00495C55" w:rsidRDefault="00495C55" w:rsidP="00495C55">
      <w:pPr>
        <w:jc w:val="both"/>
        <w:rPr>
          <w:bCs/>
          <w:szCs w:val="26"/>
        </w:rPr>
      </w:pPr>
      <w:r w:rsidRPr="00495C55">
        <w:rPr>
          <w:bCs/>
          <w:szCs w:val="26"/>
        </w:rPr>
        <w:t xml:space="preserve">     Trong </w:t>
      </w:r>
      <w:proofErr w:type="spellStart"/>
      <w:r w:rsidRPr="00495C55">
        <w:rPr>
          <w:bCs/>
          <w:szCs w:val="26"/>
        </w:rPr>
        <w:t>khi</w:t>
      </w:r>
      <w:proofErr w:type="spellEnd"/>
      <w:r w:rsidRPr="00495C55">
        <w:rPr>
          <w:bCs/>
          <w:szCs w:val="26"/>
        </w:rPr>
        <w:t xml:space="preserve"> </w:t>
      </w:r>
      <w:proofErr w:type="spellStart"/>
      <w:r w:rsidRPr="00495C55">
        <w:rPr>
          <w:bCs/>
          <w:szCs w:val="26"/>
        </w:rPr>
        <w:t>đó</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phụ</w:t>
      </w:r>
      <w:proofErr w:type="spellEnd"/>
      <w:r w:rsidRPr="00495C55">
        <w:rPr>
          <w:bCs/>
          <w:szCs w:val="26"/>
        </w:rPr>
        <w:t xml:space="preserve"> </w:t>
      </w:r>
      <w:proofErr w:type="spellStart"/>
      <w:r w:rsidRPr="00495C55">
        <w:rPr>
          <w:bCs/>
          <w:szCs w:val="26"/>
        </w:rPr>
        <w:t>thuộc</w:t>
      </w:r>
      <w:proofErr w:type="spellEnd"/>
      <w:r w:rsidRPr="00495C55">
        <w:rPr>
          <w:bCs/>
          <w:szCs w:val="26"/>
        </w:rPr>
        <w:t xml:space="preserve"> </w:t>
      </w:r>
      <w:proofErr w:type="spellStart"/>
      <w:r w:rsidRPr="00495C55">
        <w:rPr>
          <w:bCs/>
          <w:szCs w:val="26"/>
        </w:rPr>
        <w:t>vào</w:t>
      </w:r>
      <w:proofErr w:type="spellEnd"/>
      <w:r w:rsidRPr="00495C55">
        <w:rPr>
          <w:bCs/>
          <w:szCs w:val="26"/>
        </w:rPr>
        <w:t xml:space="preserve"> </w:t>
      </w:r>
      <w:proofErr w:type="spellStart"/>
      <w:r w:rsidRPr="00495C55">
        <w:rPr>
          <w:bCs/>
          <w:szCs w:val="26"/>
        </w:rPr>
        <w:t>trạng</w:t>
      </w:r>
      <w:proofErr w:type="spellEnd"/>
      <w:r w:rsidRPr="00495C55">
        <w:rPr>
          <w:bCs/>
          <w:szCs w:val="26"/>
        </w:rPr>
        <w:t xml:space="preserve"> </w:t>
      </w:r>
      <w:proofErr w:type="spellStart"/>
      <w:r w:rsidRPr="00495C55">
        <w:rPr>
          <w:bCs/>
          <w:szCs w:val="26"/>
        </w:rPr>
        <w:t>thái</w:t>
      </w:r>
      <w:proofErr w:type="spellEnd"/>
      <w:r w:rsidRPr="00495C55">
        <w:rPr>
          <w:bCs/>
          <w:szCs w:val="26"/>
        </w:rPr>
        <w:t xml:space="preserve"> </w:t>
      </w:r>
      <w:proofErr w:type="spellStart"/>
      <w:r w:rsidRPr="00495C55">
        <w:rPr>
          <w:bCs/>
          <w:szCs w:val="26"/>
        </w:rPr>
        <w:t>động</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 </w:t>
      </w:r>
      <w:proofErr w:type="spellStart"/>
      <w:r w:rsidRPr="00495C55">
        <w:rPr>
          <w:bCs/>
          <w:szCs w:val="26"/>
        </w:rPr>
        <w:t>chẳng</w:t>
      </w:r>
      <w:proofErr w:type="spellEnd"/>
      <w:r w:rsidRPr="00495C55">
        <w:rPr>
          <w:bCs/>
          <w:szCs w:val="26"/>
        </w:rPr>
        <w:t xml:space="preserve"> </w:t>
      </w:r>
      <w:proofErr w:type="spellStart"/>
      <w:r w:rsidRPr="00495C55">
        <w:rPr>
          <w:bCs/>
          <w:szCs w:val="26"/>
        </w:rPr>
        <w:t>hạn</w:t>
      </w:r>
      <w:proofErr w:type="spellEnd"/>
      <w:r w:rsidRPr="00495C55">
        <w:rPr>
          <w:bCs/>
          <w:szCs w:val="26"/>
        </w:rPr>
        <w:t xml:space="preserve"> </w:t>
      </w:r>
      <w:proofErr w:type="spellStart"/>
      <w:r w:rsidRPr="00495C55">
        <w:rPr>
          <w:bCs/>
          <w:szCs w:val="26"/>
        </w:rPr>
        <w:t>như</w:t>
      </w:r>
      <w:proofErr w:type="spellEnd"/>
      <w:r w:rsidRPr="00495C55">
        <w:rPr>
          <w:bCs/>
          <w:szCs w:val="26"/>
        </w:rPr>
        <w:t xml:space="preserve"> </w:t>
      </w:r>
      <w:proofErr w:type="spellStart"/>
      <w:r w:rsidRPr="00495C55">
        <w:rPr>
          <w:bCs/>
          <w:szCs w:val="26"/>
        </w:rPr>
        <w:t>xung</w:t>
      </w:r>
      <w:proofErr w:type="spellEnd"/>
      <w:r w:rsidRPr="00495C55">
        <w:rPr>
          <w:bCs/>
          <w:szCs w:val="26"/>
        </w:rPr>
        <w:t xml:space="preserve"> </w:t>
      </w:r>
      <w:proofErr w:type="spellStart"/>
      <w:r w:rsidRPr="00495C55">
        <w:rPr>
          <w:bCs/>
          <w:szCs w:val="26"/>
        </w:rPr>
        <w:t>đột</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khả</w:t>
      </w:r>
      <w:proofErr w:type="spellEnd"/>
      <w:r w:rsidRPr="00495C55">
        <w:rPr>
          <w:bCs/>
          <w:szCs w:val="26"/>
        </w:rPr>
        <w:t xml:space="preserve"> </w:t>
      </w:r>
      <w:proofErr w:type="spellStart"/>
      <w:r w:rsidRPr="00495C55">
        <w:rPr>
          <w:bCs/>
          <w:szCs w:val="26"/>
        </w:rPr>
        <w:t>năng</w:t>
      </w:r>
      <w:proofErr w:type="spellEnd"/>
      <w:r w:rsidRPr="00495C55">
        <w:rPr>
          <w:bCs/>
          <w:szCs w:val="26"/>
        </w:rPr>
        <w:t xml:space="preserve"> </w:t>
      </w:r>
      <w:proofErr w:type="spellStart"/>
      <w:r w:rsidRPr="00495C55">
        <w:rPr>
          <w:bCs/>
          <w:szCs w:val="26"/>
        </w:rPr>
        <w:t>phân</w:t>
      </w:r>
      <w:proofErr w:type="spellEnd"/>
      <w:r w:rsidRPr="00495C55">
        <w:rPr>
          <w:bCs/>
          <w:szCs w:val="26"/>
        </w:rPr>
        <w:t xml:space="preserve"> </w:t>
      </w:r>
      <w:proofErr w:type="spellStart"/>
      <w:r w:rsidRPr="00495C55">
        <w:rPr>
          <w:bCs/>
          <w:szCs w:val="26"/>
        </w:rPr>
        <w:t>bổ</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sức</w:t>
      </w:r>
      <w:proofErr w:type="spellEnd"/>
      <w:r w:rsidRPr="00495C55">
        <w:rPr>
          <w:bCs/>
          <w:szCs w:val="26"/>
        </w:rPr>
        <w:t xml:space="preserve"> </w:t>
      </w:r>
      <w:proofErr w:type="spellStart"/>
      <w:r w:rsidRPr="00495C55">
        <w:rPr>
          <w:bCs/>
          <w:szCs w:val="26"/>
        </w:rPr>
        <w:t>chứa</w:t>
      </w:r>
      <w:proofErr w:type="spellEnd"/>
      <w:r w:rsidRPr="00495C55">
        <w:rPr>
          <w:bCs/>
          <w:szCs w:val="26"/>
        </w:rPr>
        <w:t xml:space="preserve"> </w:t>
      </w:r>
      <w:proofErr w:type="spellStart"/>
      <w:r w:rsidRPr="00495C55">
        <w:rPr>
          <w:bCs/>
          <w:szCs w:val="26"/>
        </w:rPr>
        <w:t>hoặc</w:t>
      </w:r>
      <w:proofErr w:type="spellEnd"/>
      <w:r w:rsidRPr="00495C55">
        <w:rPr>
          <w:bCs/>
          <w:szCs w:val="26"/>
        </w:rPr>
        <w:t xml:space="preserve"> </w:t>
      </w:r>
      <w:proofErr w:type="spellStart"/>
      <w:r w:rsidRPr="00495C55">
        <w:rPr>
          <w:bCs/>
          <w:szCs w:val="26"/>
        </w:rPr>
        <w:t>khoảng</w:t>
      </w:r>
      <w:proofErr w:type="spellEnd"/>
      <w:r w:rsidRPr="00495C55">
        <w:rPr>
          <w:bCs/>
          <w:szCs w:val="26"/>
        </w:rPr>
        <w:t xml:space="preserve"> </w:t>
      </w:r>
      <w:proofErr w:type="spellStart"/>
      <w:r w:rsidRPr="00495C55">
        <w:rPr>
          <w:bCs/>
          <w:szCs w:val="26"/>
        </w:rPr>
        <w:t>cách</w:t>
      </w:r>
      <w:proofErr w:type="spellEnd"/>
      <w:r w:rsidRPr="00495C55">
        <w:rPr>
          <w:bCs/>
          <w:szCs w:val="26"/>
        </w:rPr>
        <w:t xml:space="preserve"> </w:t>
      </w:r>
      <w:proofErr w:type="spellStart"/>
      <w:r w:rsidRPr="00495C55">
        <w:rPr>
          <w:bCs/>
          <w:szCs w:val="26"/>
        </w:rPr>
        <w:t>giữa</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lần</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 </w:t>
      </w:r>
      <w:proofErr w:type="spellStart"/>
      <w:r w:rsidRPr="00495C55">
        <w:rPr>
          <w:bCs/>
          <w:szCs w:val="26"/>
        </w:rPr>
        <w:t>được</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soát</w:t>
      </w:r>
      <w:proofErr w:type="spellEnd"/>
      <w:r w:rsidRPr="00495C55">
        <w:rPr>
          <w:bCs/>
          <w:szCs w:val="26"/>
        </w:rPr>
        <w:t xml:space="preserve"> </w:t>
      </w:r>
      <w:proofErr w:type="spellStart"/>
      <w:r w:rsidRPr="00495C55">
        <w:rPr>
          <w:bCs/>
          <w:szCs w:val="26"/>
        </w:rPr>
        <w:t>bởi</w:t>
      </w:r>
      <w:proofErr w:type="spellEnd"/>
      <w:r w:rsidRPr="00495C55">
        <w:rPr>
          <w:bCs/>
          <w:szCs w:val="26"/>
        </w:rPr>
        <w:t xml:space="preserve"> logic </w:t>
      </w:r>
      <w:proofErr w:type="spellStart"/>
      <w:r w:rsidRPr="00495C55">
        <w:rPr>
          <w:bCs/>
          <w:szCs w:val="26"/>
        </w:rPr>
        <w:t>của</w:t>
      </w:r>
      <w:proofErr w:type="spellEnd"/>
      <w:r w:rsidRPr="00495C55">
        <w:rPr>
          <w:bCs/>
          <w:szCs w:val="26"/>
        </w:rPr>
        <w:t xml:space="preserve"> </w:t>
      </w: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xếp</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Những</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này</w:t>
      </w:r>
      <w:proofErr w:type="spellEnd"/>
      <w:r w:rsidRPr="00495C55">
        <w:rPr>
          <w:bCs/>
          <w:szCs w:val="26"/>
        </w:rPr>
        <w:t xml:space="preserve"> </w:t>
      </w:r>
      <w:proofErr w:type="spellStart"/>
      <w:r w:rsidRPr="00495C55">
        <w:rPr>
          <w:bCs/>
          <w:szCs w:val="26"/>
        </w:rPr>
        <w:t>cần</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đánh</w:t>
      </w:r>
      <w:proofErr w:type="spellEnd"/>
      <w:r w:rsidRPr="00495C55">
        <w:rPr>
          <w:bCs/>
          <w:szCs w:val="26"/>
        </w:rPr>
        <w:t xml:space="preserve"> </w:t>
      </w:r>
      <w:proofErr w:type="spellStart"/>
      <w:r w:rsidRPr="00495C55">
        <w:rPr>
          <w:bCs/>
          <w:szCs w:val="26"/>
        </w:rPr>
        <w:t>giá</w:t>
      </w:r>
      <w:proofErr w:type="spellEnd"/>
      <w:r w:rsidRPr="00495C55">
        <w:rPr>
          <w:bCs/>
          <w:szCs w:val="26"/>
        </w:rPr>
        <w:t xml:space="preserve"> </w:t>
      </w:r>
      <w:proofErr w:type="spellStart"/>
      <w:r w:rsidRPr="00495C55">
        <w:rPr>
          <w:bCs/>
          <w:szCs w:val="26"/>
        </w:rPr>
        <w:t>liên</w:t>
      </w:r>
      <w:proofErr w:type="spellEnd"/>
      <w:r w:rsidRPr="00495C55">
        <w:rPr>
          <w:bCs/>
          <w:szCs w:val="26"/>
        </w:rPr>
        <w:t xml:space="preserve"> </w:t>
      </w:r>
      <w:proofErr w:type="spellStart"/>
      <w:r w:rsidRPr="00495C55">
        <w:rPr>
          <w:bCs/>
          <w:szCs w:val="26"/>
        </w:rPr>
        <w:t>tục</w:t>
      </w:r>
      <w:proofErr w:type="spellEnd"/>
      <w:r w:rsidRPr="00495C55">
        <w:rPr>
          <w:bCs/>
          <w:szCs w:val="26"/>
        </w:rPr>
        <w:t xml:space="preserve"> </w:t>
      </w:r>
      <w:proofErr w:type="spellStart"/>
      <w:r w:rsidRPr="00495C55">
        <w:rPr>
          <w:bCs/>
          <w:szCs w:val="26"/>
        </w:rPr>
        <w:t>dựa</w:t>
      </w:r>
      <w:proofErr w:type="spellEnd"/>
      <w:r w:rsidRPr="00495C55">
        <w:rPr>
          <w:bCs/>
          <w:szCs w:val="26"/>
        </w:rPr>
        <w:t xml:space="preserve"> </w:t>
      </w:r>
      <w:proofErr w:type="spellStart"/>
      <w:r w:rsidRPr="00495C55">
        <w:rPr>
          <w:bCs/>
          <w:szCs w:val="26"/>
        </w:rPr>
        <w:t>trên</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đăng</w:t>
      </w:r>
      <w:proofErr w:type="spellEnd"/>
      <w:r w:rsidRPr="00495C55">
        <w:rPr>
          <w:bCs/>
          <w:szCs w:val="26"/>
        </w:rPr>
        <w:t xml:space="preserve"> </w:t>
      </w:r>
      <w:proofErr w:type="spellStart"/>
      <w:r w:rsidRPr="00495C55">
        <w:rPr>
          <w:bCs/>
          <w:szCs w:val="26"/>
        </w:rPr>
        <w:t>ký</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phân</w:t>
      </w:r>
      <w:proofErr w:type="spellEnd"/>
      <w:r w:rsidRPr="00495C55">
        <w:rPr>
          <w:bCs/>
          <w:szCs w:val="26"/>
        </w:rPr>
        <w:t xml:space="preserve"> </w:t>
      </w:r>
      <w:proofErr w:type="spellStart"/>
      <w:r w:rsidRPr="00495C55">
        <w:rPr>
          <w:bCs/>
          <w:szCs w:val="26"/>
        </w:rPr>
        <w:t>bổ</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quá</w:t>
      </w:r>
      <w:proofErr w:type="spellEnd"/>
      <w:r w:rsidRPr="00495C55">
        <w:rPr>
          <w:bCs/>
          <w:szCs w:val="26"/>
        </w:rPr>
        <w:t xml:space="preserve"> </w:t>
      </w:r>
      <w:proofErr w:type="spellStart"/>
      <w:r w:rsidRPr="00495C55">
        <w:rPr>
          <w:bCs/>
          <w:szCs w:val="26"/>
        </w:rPr>
        <w:t>trình</w:t>
      </w:r>
      <w:proofErr w:type="spellEnd"/>
      <w:r w:rsidRPr="00495C55">
        <w:rPr>
          <w:bCs/>
          <w:szCs w:val="26"/>
        </w:rPr>
        <w:t xml:space="preserve"> </w:t>
      </w:r>
      <w:proofErr w:type="spellStart"/>
      <w:r w:rsidRPr="00495C55">
        <w:rPr>
          <w:bCs/>
          <w:szCs w:val="26"/>
        </w:rPr>
        <w:t>xây</w:t>
      </w:r>
      <w:proofErr w:type="spellEnd"/>
      <w:r w:rsidRPr="00495C55">
        <w:rPr>
          <w:bCs/>
          <w:szCs w:val="26"/>
        </w:rPr>
        <w:t xml:space="preserve"> </w:t>
      </w:r>
      <w:proofErr w:type="spellStart"/>
      <w:r w:rsidRPr="00495C55">
        <w:rPr>
          <w:bCs/>
          <w:szCs w:val="26"/>
        </w:rPr>
        <w:t>dựng</w:t>
      </w:r>
      <w:proofErr w:type="spellEnd"/>
      <w:r w:rsidRPr="00495C55">
        <w:rPr>
          <w:bCs/>
          <w:szCs w:val="26"/>
        </w:rPr>
        <w:t xml:space="preserve"> </w:t>
      </w:r>
      <w:proofErr w:type="spellStart"/>
      <w:r w:rsidRPr="00495C55">
        <w:rPr>
          <w:bCs/>
          <w:szCs w:val="26"/>
        </w:rPr>
        <w:t>lịch</w:t>
      </w:r>
      <w:proofErr w:type="spellEnd"/>
      <w:r w:rsidRPr="00495C55">
        <w:rPr>
          <w:bCs/>
          <w:szCs w:val="26"/>
        </w:rPr>
        <w:t>.</w:t>
      </w:r>
    </w:p>
    <w:p w14:paraId="01324D91" w14:textId="77777777" w:rsidR="00495C55" w:rsidRPr="00495C55" w:rsidRDefault="00495C55" w:rsidP="00495C55">
      <w:pPr>
        <w:jc w:val="both"/>
        <w:rPr>
          <w:bCs/>
          <w:szCs w:val="26"/>
        </w:rPr>
      </w:pPr>
      <w:r w:rsidRPr="00495C55">
        <w:rPr>
          <w:bCs/>
          <w:szCs w:val="26"/>
        </w:rPr>
        <w:t>     </w:t>
      </w:r>
      <w:proofErr w:type="spellStart"/>
      <w:r w:rsidRPr="00495C55">
        <w:rPr>
          <w:bCs/>
          <w:szCs w:val="26"/>
        </w:rPr>
        <w:t>Việc</w:t>
      </w:r>
      <w:proofErr w:type="spellEnd"/>
      <w:r w:rsidRPr="00495C55">
        <w:rPr>
          <w:bCs/>
          <w:szCs w:val="26"/>
        </w:rPr>
        <w:t xml:space="preserve"> </w:t>
      </w:r>
      <w:proofErr w:type="spellStart"/>
      <w:r w:rsidRPr="00495C55">
        <w:rPr>
          <w:bCs/>
          <w:szCs w:val="26"/>
        </w:rPr>
        <w:t>kết</w:t>
      </w:r>
      <w:proofErr w:type="spellEnd"/>
      <w:r w:rsidRPr="00495C55">
        <w:rPr>
          <w:bCs/>
          <w:szCs w:val="26"/>
        </w:rPr>
        <w:t xml:space="preserve"> </w:t>
      </w:r>
      <w:proofErr w:type="spellStart"/>
      <w:r w:rsidRPr="00495C55">
        <w:rPr>
          <w:bCs/>
          <w:szCs w:val="26"/>
        </w:rPr>
        <w:t>hợp</w:t>
      </w:r>
      <w:proofErr w:type="spellEnd"/>
      <w:r w:rsidRPr="00495C55">
        <w:rPr>
          <w:bCs/>
          <w:szCs w:val="26"/>
        </w:rPr>
        <w:t xml:space="preserve"> </w:t>
      </w:r>
      <w:proofErr w:type="spellStart"/>
      <w:r w:rsidRPr="00495C55">
        <w:rPr>
          <w:bCs/>
          <w:szCs w:val="26"/>
        </w:rPr>
        <w:t>hai</w:t>
      </w:r>
      <w:proofErr w:type="spellEnd"/>
      <w:r w:rsidRPr="00495C55">
        <w:rPr>
          <w:bCs/>
          <w:szCs w:val="26"/>
        </w:rPr>
        <w:t xml:space="preserve"> </w:t>
      </w:r>
      <w:proofErr w:type="spellStart"/>
      <w:r w:rsidRPr="00495C55">
        <w:rPr>
          <w:bCs/>
          <w:szCs w:val="26"/>
        </w:rPr>
        <w:t>lớp</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soát</w:t>
      </w:r>
      <w:proofErr w:type="spellEnd"/>
      <w:r w:rsidRPr="00495C55">
        <w:rPr>
          <w:bCs/>
          <w:szCs w:val="26"/>
        </w:rPr>
        <w:t xml:space="preserve"> </w:t>
      </w:r>
      <w:proofErr w:type="spellStart"/>
      <w:r w:rsidRPr="00495C55">
        <w:rPr>
          <w:bCs/>
          <w:szCs w:val="26"/>
        </w:rPr>
        <w:t>giúp</w:t>
      </w:r>
      <w:proofErr w:type="spellEnd"/>
      <w:r w:rsidRPr="00495C55">
        <w:rPr>
          <w:bCs/>
          <w:szCs w:val="26"/>
        </w:rPr>
        <w:t xml:space="preserve"> </w:t>
      </w:r>
      <w:proofErr w:type="spellStart"/>
      <w:r w:rsidRPr="00495C55">
        <w:rPr>
          <w:bCs/>
          <w:szCs w:val="26"/>
        </w:rPr>
        <w:t>giảm</w:t>
      </w:r>
      <w:proofErr w:type="spellEnd"/>
      <w:r w:rsidRPr="00495C55">
        <w:rPr>
          <w:bCs/>
          <w:szCs w:val="26"/>
        </w:rPr>
        <w:t xml:space="preserve"> </w:t>
      </w:r>
      <w:proofErr w:type="spellStart"/>
      <w:r w:rsidRPr="00495C55">
        <w:rPr>
          <w:bCs/>
          <w:szCs w:val="26"/>
        </w:rPr>
        <w:t>thiểu</w:t>
      </w:r>
      <w:proofErr w:type="spellEnd"/>
      <w:r w:rsidRPr="00495C55">
        <w:rPr>
          <w:bCs/>
          <w:szCs w:val="26"/>
        </w:rPr>
        <w:t xml:space="preserve"> </w:t>
      </w:r>
      <w:proofErr w:type="spellStart"/>
      <w:r w:rsidRPr="00495C55">
        <w:rPr>
          <w:bCs/>
          <w:szCs w:val="26"/>
        </w:rPr>
        <w:t>rủi</w:t>
      </w:r>
      <w:proofErr w:type="spellEnd"/>
      <w:r w:rsidRPr="00495C55">
        <w:rPr>
          <w:bCs/>
          <w:szCs w:val="26"/>
        </w:rPr>
        <w:t xml:space="preserve"> </w:t>
      </w:r>
      <w:proofErr w:type="spellStart"/>
      <w:r w:rsidRPr="00495C55">
        <w:rPr>
          <w:bCs/>
          <w:szCs w:val="26"/>
        </w:rPr>
        <w:t>ro</w:t>
      </w:r>
      <w:proofErr w:type="spellEnd"/>
      <w:r w:rsidRPr="00495C55">
        <w:rPr>
          <w:bCs/>
          <w:szCs w:val="26"/>
        </w:rPr>
        <w:t xml:space="preserve"> </w:t>
      </w:r>
      <w:proofErr w:type="spellStart"/>
      <w:r w:rsidRPr="00495C55">
        <w:rPr>
          <w:bCs/>
          <w:szCs w:val="26"/>
        </w:rPr>
        <w:t>sai</w:t>
      </w:r>
      <w:proofErr w:type="spellEnd"/>
      <w:r w:rsidRPr="00495C55">
        <w:rPr>
          <w:bCs/>
          <w:szCs w:val="26"/>
        </w:rPr>
        <w:t xml:space="preserve"> </w:t>
      </w:r>
      <w:proofErr w:type="spellStart"/>
      <w:r w:rsidRPr="00495C55">
        <w:rPr>
          <w:bCs/>
          <w:szCs w:val="26"/>
        </w:rPr>
        <w:t>lệch</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nâng</w:t>
      </w:r>
      <w:proofErr w:type="spellEnd"/>
      <w:r w:rsidRPr="00495C55">
        <w:rPr>
          <w:bCs/>
          <w:szCs w:val="26"/>
        </w:rPr>
        <w:t xml:space="preserve"> </w:t>
      </w:r>
      <w:proofErr w:type="spellStart"/>
      <w:r w:rsidRPr="00495C55">
        <w:rPr>
          <w:bCs/>
          <w:szCs w:val="26"/>
        </w:rPr>
        <w:t>cao</w:t>
      </w:r>
      <w:proofErr w:type="spellEnd"/>
      <w:r w:rsidRPr="00495C55">
        <w:rPr>
          <w:bCs/>
          <w:szCs w:val="26"/>
        </w:rPr>
        <w:t xml:space="preserve"> </w:t>
      </w:r>
      <w:proofErr w:type="spellStart"/>
      <w:r w:rsidRPr="00495C55">
        <w:rPr>
          <w:bCs/>
          <w:szCs w:val="26"/>
        </w:rPr>
        <w:t>độ</w:t>
      </w:r>
      <w:proofErr w:type="spellEnd"/>
      <w:r w:rsidRPr="00495C55">
        <w:rPr>
          <w:bCs/>
          <w:szCs w:val="26"/>
        </w:rPr>
        <w:t xml:space="preserve"> tin </w:t>
      </w:r>
      <w:proofErr w:type="spellStart"/>
      <w:r w:rsidRPr="00495C55">
        <w:rPr>
          <w:bCs/>
          <w:szCs w:val="26"/>
        </w:rPr>
        <w:t>cậy</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w:t>
      </w:r>
      <w:proofErr w:type="spellStart"/>
      <w:r w:rsidRPr="00495C55">
        <w:rPr>
          <w:bCs/>
          <w:szCs w:val="26"/>
        </w:rPr>
        <w:t>Cơ</w:t>
      </w:r>
      <w:proofErr w:type="spellEnd"/>
      <w:r w:rsidRPr="00495C55">
        <w:rPr>
          <w:bCs/>
          <w:szCs w:val="26"/>
        </w:rPr>
        <w:t xml:space="preserve"> </w:t>
      </w:r>
      <w:proofErr w:type="spellStart"/>
      <w:r w:rsidRPr="00495C55">
        <w:rPr>
          <w:bCs/>
          <w:szCs w:val="26"/>
        </w:rPr>
        <w:t>sở</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đóng</w:t>
      </w:r>
      <w:proofErr w:type="spellEnd"/>
      <w:r w:rsidRPr="00495C55">
        <w:rPr>
          <w:bCs/>
          <w:szCs w:val="26"/>
        </w:rPr>
        <w:t xml:space="preserve"> </w:t>
      </w:r>
      <w:proofErr w:type="spellStart"/>
      <w:r w:rsidRPr="00495C55">
        <w:rPr>
          <w:bCs/>
          <w:szCs w:val="26"/>
        </w:rPr>
        <w:t>vai</w:t>
      </w:r>
      <w:proofErr w:type="spellEnd"/>
      <w:r w:rsidRPr="00495C55">
        <w:rPr>
          <w:bCs/>
          <w:szCs w:val="26"/>
        </w:rPr>
        <w:t xml:space="preserve"> </w:t>
      </w:r>
      <w:proofErr w:type="spellStart"/>
      <w:r w:rsidRPr="00495C55">
        <w:rPr>
          <w:bCs/>
          <w:szCs w:val="26"/>
        </w:rPr>
        <w:t>trò</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soát</w:t>
      </w:r>
      <w:proofErr w:type="spellEnd"/>
      <w:r w:rsidRPr="00495C55">
        <w:rPr>
          <w:bCs/>
          <w:szCs w:val="26"/>
        </w:rPr>
        <w:t xml:space="preserve"> </w:t>
      </w:r>
      <w:proofErr w:type="spellStart"/>
      <w:r w:rsidRPr="00495C55">
        <w:rPr>
          <w:bCs/>
          <w:szCs w:val="26"/>
        </w:rPr>
        <w:t>tính</w:t>
      </w:r>
      <w:proofErr w:type="spellEnd"/>
      <w:r w:rsidRPr="00495C55">
        <w:rPr>
          <w:bCs/>
          <w:szCs w:val="26"/>
        </w:rPr>
        <w:t xml:space="preserve"> </w:t>
      </w:r>
      <w:proofErr w:type="spellStart"/>
      <w:r w:rsidRPr="00495C55">
        <w:rPr>
          <w:bCs/>
          <w:szCs w:val="26"/>
        </w:rPr>
        <w:t>nhất</w:t>
      </w:r>
      <w:proofErr w:type="spellEnd"/>
      <w:r w:rsidRPr="00495C55">
        <w:rPr>
          <w:bCs/>
          <w:szCs w:val="26"/>
        </w:rPr>
        <w:t xml:space="preserve"> </w:t>
      </w:r>
      <w:proofErr w:type="spellStart"/>
      <w:r w:rsidRPr="00495C55">
        <w:rPr>
          <w:bCs/>
          <w:szCs w:val="26"/>
        </w:rPr>
        <w:t>quán</w:t>
      </w:r>
      <w:proofErr w:type="spellEnd"/>
      <w:r w:rsidRPr="00495C55">
        <w:rPr>
          <w:bCs/>
          <w:szCs w:val="26"/>
        </w:rPr>
        <w:t xml:space="preserve"> </w:t>
      </w:r>
      <w:proofErr w:type="spellStart"/>
      <w:r w:rsidRPr="00495C55">
        <w:rPr>
          <w:bCs/>
          <w:szCs w:val="26"/>
        </w:rPr>
        <w:t>cấu</w:t>
      </w:r>
      <w:proofErr w:type="spellEnd"/>
      <w:r w:rsidRPr="00495C55">
        <w:rPr>
          <w:bCs/>
          <w:szCs w:val="26"/>
        </w:rPr>
        <w:t xml:space="preserve"> </w:t>
      </w:r>
      <w:proofErr w:type="spellStart"/>
      <w:r w:rsidRPr="00495C55">
        <w:rPr>
          <w:bCs/>
          <w:szCs w:val="26"/>
        </w:rPr>
        <w:t>trúc</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khi</w:t>
      </w:r>
      <w:proofErr w:type="spellEnd"/>
      <w:r w:rsidRPr="00495C55">
        <w:rPr>
          <w:bCs/>
          <w:szCs w:val="26"/>
        </w:rPr>
        <w:t xml:space="preserve"> </w:t>
      </w: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xử</w:t>
      </w:r>
      <w:proofErr w:type="spellEnd"/>
      <w:r w:rsidRPr="00495C55">
        <w:rPr>
          <w:bCs/>
          <w:szCs w:val="26"/>
        </w:rPr>
        <w:t xml:space="preserve"> </w:t>
      </w:r>
      <w:proofErr w:type="spellStart"/>
      <w:r w:rsidRPr="00495C55">
        <w:rPr>
          <w:bCs/>
          <w:szCs w:val="26"/>
        </w:rPr>
        <w:t>lý</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phụ</w:t>
      </w:r>
      <w:proofErr w:type="spellEnd"/>
      <w:r w:rsidRPr="00495C55">
        <w:rPr>
          <w:bCs/>
          <w:szCs w:val="26"/>
        </w:rPr>
        <w:t xml:space="preserve"> </w:t>
      </w:r>
      <w:proofErr w:type="spellStart"/>
      <w:r w:rsidRPr="00495C55">
        <w:rPr>
          <w:bCs/>
          <w:szCs w:val="26"/>
        </w:rPr>
        <w:t>thuộc</w:t>
      </w:r>
      <w:proofErr w:type="spellEnd"/>
      <w:r w:rsidRPr="00495C55">
        <w:rPr>
          <w:bCs/>
          <w:szCs w:val="26"/>
        </w:rPr>
        <w:t xml:space="preserve"> </w:t>
      </w:r>
      <w:proofErr w:type="spellStart"/>
      <w:r w:rsidRPr="00495C55">
        <w:rPr>
          <w:bCs/>
          <w:szCs w:val="26"/>
        </w:rPr>
        <w:t>ngữ</w:t>
      </w:r>
      <w:proofErr w:type="spellEnd"/>
      <w:r w:rsidRPr="00495C55">
        <w:rPr>
          <w:bCs/>
          <w:szCs w:val="26"/>
        </w:rPr>
        <w:t xml:space="preserve"> </w:t>
      </w:r>
      <w:proofErr w:type="spellStart"/>
      <w:r w:rsidRPr="00495C55">
        <w:rPr>
          <w:bCs/>
          <w:szCs w:val="26"/>
        </w:rPr>
        <w:t>cảnh</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mục</w:t>
      </w:r>
      <w:proofErr w:type="spellEnd"/>
      <w:r w:rsidRPr="00495C55">
        <w:rPr>
          <w:bCs/>
          <w:szCs w:val="26"/>
        </w:rPr>
        <w:t xml:space="preserve"> </w:t>
      </w:r>
      <w:proofErr w:type="spellStart"/>
      <w:r w:rsidRPr="00495C55">
        <w:rPr>
          <w:bCs/>
          <w:szCs w:val="26"/>
        </w:rPr>
        <w:t>tiêu</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ưu</w:t>
      </w:r>
      <w:proofErr w:type="spellEnd"/>
      <w:r w:rsidRPr="00495C55">
        <w:rPr>
          <w:bCs/>
          <w:szCs w:val="26"/>
        </w:rPr>
        <w:t xml:space="preserve"> </w:t>
      </w:r>
      <w:proofErr w:type="spellStart"/>
      <w:r w:rsidRPr="00495C55">
        <w:rPr>
          <w:bCs/>
          <w:szCs w:val="26"/>
        </w:rPr>
        <w:t>hóa</w:t>
      </w:r>
      <w:proofErr w:type="spellEnd"/>
    </w:p>
    <w:p w14:paraId="4D026906" w14:textId="77777777" w:rsidR="00495C55" w:rsidRPr="00495C55" w:rsidRDefault="00495C55" w:rsidP="00CE2E74">
      <w:pPr>
        <w:pStyle w:val="Heading2"/>
      </w:pPr>
      <w:bookmarkStart w:id="37" w:name="_Toc222826267"/>
      <w:r w:rsidRPr="00495C55">
        <w:lastRenderedPageBreak/>
        <w:t xml:space="preserve">2.2 </w:t>
      </w:r>
      <w:proofErr w:type="spellStart"/>
      <w:r w:rsidRPr="00495C55">
        <w:t>Biểu</w:t>
      </w:r>
      <w:proofErr w:type="spellEnd"/>
      <w:r w:rsidRPr="00495C55">
        <w:t xml:space="preserve"> </w:t>
      </w:r>
      <w:proofErr w:type="spellStart"/>
      <w:r w:rsidRPr="00495C55">
        <w:t>diễn</w:t>
      </w:r>
      <w:proofErr w:type="spellEnd"/>
      <w:r w:rsidRPr="00495C55">
        <w:t xml:space="preserve"> </w:t>
      </w:r>
      <w:proofErr w:type="spellStart"/>
      <w:r w:rsidRPr="00495C55">
        <w:t>bài</w:t>
      </w:r>
      <w:proofErr w:type="spellEnd"/>
      <w:r w:rsidRPr="00495C55">
        <w:t xml:space="preserve"> </w:t>
      </w:r>
      <w:proofErr w:type="spellStart"/>
      <w:r w:rsidRPr="00495C55">
        <w:t>toán</w:t>
      </w:r>
      <w:proofErr w:type="spellEnd"/>
      <w:r w:rsidRPr="00495C55">
        <w:t xml:space="preserve"> </w:t>
      </w:r>
      <w:proofErr w:type="spellStart"/>
      <w:r w:rsidRPr="00495C55">
        <w:t>dưới</w:t>
      </w:r>
      <w:proofErr w:type="spellEnd"/>
      <w:r w:rsidRPr="00495C55">
        <w:t xml:space="preserve"> </w:t>
      </w:r>
      <w:proofErr w:type="spellStart"/>
      <w:r w:rsidRPr="00495C55">
        <w:t>dạng</w:t>
      </w:r>
      <w:proofErr w:type="spellEnd"/>
      <w:r w:rsidRPr="00495C55">
        <w:t xml:space="preserve"> </w:t>
      </w:r>
      <w:proofErr w:type="spellStart"/>
      <w:r w:rsidRPr="00495C55">
        <w:t>toán</w:t>
      </w:r>
      <w:proofErr w:type="spellEnd"/>
      <w:r w:rsidRPr="00495C55">
        <w:t xml:space="preserve"> </w:t>
      </w:r>
      <w:proofErr w:type="spellStart"/>
      <w:r w:rsidRPr="00495C55">
        <w:t>học</w:t>
      </w:r>
      <w:bookmarkEnd w:id="37"/>
      <w:proofErr w:type="spellEnd"/>
    </w:p>
    <w:p w14:paraId="7083E8FD" w14:textId="77777777" w:rsidR="00495C55" w:rsidRPr="00495C55" w:rsidRDefault="00495C55" w:rsidP="00CE2E74">
      <w:pPr>
        <w:pStyle w:val="Heading3"/>
      </w:pPr>
      <w:bookmarkStart w:id="38" w:name="_Toc222826268"/>
      <w:r w:rsidRPr="00495C55">
        <w:t xml:space="preserve">2.2.1 </w:t>
      </w:r>
      <w:proofErr w:type="spellStart"/>
      <w:r w:rsidRPr="00495C55">
        <w:t>Biểu</w:t>
      </w:r>
      <w:proofErr w:type="spellEnd"/>
      <w:r w:rsidRPr="00495C55">
        <w:t xml:space="preserve"> </w:t>
      </w:r>
      <w:proofErr w:type="spellStart"/>
      <w:r w:rsidRPr="00495C55">
        <w:t>diễn</w:t>
      </w:r>
      <w:proofErr w:type="spellEnd"/>
      <w:r w:rsidRPr="00495C55">
        <w:t xml:space="preserve"> </w:t>
      </w:r>
      <w:proofErr w:type="spellStart"/>
      <w:r w:rsidRPr="00495C55">
        <w:t>bằng</w:t>
      </w:r>
      <w:proofErr w:type="spellEnd"/>
      <w:r w:rsidRPr="00495C55">
        <w:t xml:space="preserve"> </w:t>
      </w:r>
      <w:proofErr w:type="spellStart"/>
      <w:r w:rsidRPr="00495C55">
        <w:t>đồ</w:t>
      </w:r>
      <w:proofErr w:type="spellEnd"/>
      <w:r w:rsidRPr="00495C55">
        <w:t xml:space="preserve"> </w:t>
      </w:r>
      <w:proofErr w:type="spellStart"/>
      <w:r w:rsidRPr="00495C55">
        <w:t>thị</w:t>
      </w:r>
      <w:proofErr w:type="spellEnd"/>
      <w:r w:rsidRPr="00495C55">
        <w:t xml:space="preserve"> </w:t>
      </w:r>
      <w:proofErr w:type="spellStart"/>
      <w:r w:rsidRPr="00495C55">
        <w:t>xung</w:t>
      </w:r>
      <w:proofErr w:type="spellEnd"/>
      <w:r w:rsidRPr="00495C55">
        <w:t xml:space="preserve"> </w:t>
      </w:r>
      <w:proofErr w:type="spellStart"/>
      <w:r w:rsidRPr="00495C55">
        <w:t>đột</w:t>
      </w:r>
      <w:bookmarkEnd w:id="38"/>
      <w:proofErr w:type="spellEnd"/>
    </w:p>
    <w:p w14:paraId="0F8E1BA3" w14:textId="77777777" w:rsidR="00495C55" w:rsidRPr="00495C55" w:rsidRDefault="00495C55" w:rsidP="00495C55">
      <w:pPr>
        <w:jc w:val="both"/>
        <w:rPr>
          <w:bCs/>
          <w:szCs w:val="26"/>
        </w:rPr>
      </w:pPr>
      <w:r w:rsidRPr="00495C55">
        <w:rPr>
          <w:bCs/>
          <w:szCs w:val="26"/>
        </w:rPr>
        <w:t>     </w:t>
      </w:r>
      <w:proofErr w:type="spellStart"/>
      <w:r w:rsidRPr="00495C55">
        <w:rPr>
          <w:bCs/>
          <w:szCs w:val="26"/>
        </w:rPr>
        <w:t>Một</w:t>
      </w:r>
      <w:proofErr w:type="spellEnd"/>
      <w:r w:rsidRPr="00495C55">
        <w:rPr>
          <w:bCs/>
          <w:szCs w:val="26"/>
        </w:rPr>
        <w:t xml:space="preserve"> </w:t>
      </w:r>
      <w:proofErr w:type="spellStart"/>
      <w:r w:rsidRPr="00495C55">
        <w:rPr>
          <w:bCs/>
          <w:szCs w:val="26"/>
        </w:rPr>
        <w:t>cách</w:t>
      </w:r>
      <w:proofErr w:type="spellEnd"/>
      <w:r w:rsidRPr="00495C55">
        <w:rPr>
          <w:bCs/>
          <w:szCs w:val="26"/>
        </w:rPr>
        <w:t xml:space="preserve"> </w:t>
      </w:r>
      <w:proofErr w:type="spellStart"/>
      <w:r w:rsidRPr="00495C55">
        <w:rPr>
          <w:bCs/>
          <w:szCs w:val="26"/>
        </w:rPr>
        <w:t>biểu</w:t>
      </w:r>
      <w:proofErr w:type="spellEnd"/>
      <w:r w:rsidRPr="00495C55">
        <w:rPr>
          <w:bCs/>
          <w:szCs w:val="26"/>
        </w:rPr>
        <w:t xml:space="preserve"> </w:t>
      </w:r>
      <w:proofErr w:type="spellStart"/>
      <w:r w:rsidRPr="00495C55">
        <w:rPr>
          <w:bCs/>
          <w:szCs w:val="26"/>
        </w:rPr>
        <w:t>diễn</w:t>
      </w:r>
      <w:proofErr w:type="spellEnd"/>
      <w:r w:rsidRPr="00495C55">
        <w:rPr>
          <w:bCs/>
          <w:szCs w:val="26"/>
        </w:rPr>
        <w:t xml:space="preserve"> </w:t>
      </w:r>
      <w:proofErr w:type="spellStart"/>
      <w:r w:rsidRPr="00495C55">
        <w:rPr>
          <w:bCs/>
          <w:szCs w:val="26"/>
        </w:rPr>
        <w:t>phổ</w:t>
      </w:r>
      <w:proofErr w:type="spellEnd"/>
      <w:r w:rsidRPr="00495C55">
        <w:rPr>
          <w:bCs/>
          <w:szCs w:val="26"/>
        </w:rPr>
        <w:t xml:space="preserve"> </w:t>
      </w:r>
      <w:proofErr w:type="spellStart"/>
      <w:r w:rsidRPr="00495C55">
        <w:rPr>
          <w:bCs/>
          <w:szCs w:val="26"/>
        </w:rPr>
        <w:t>biến</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bài</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xếp</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là</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dụng</w:t>
      </w:r>
      <w:proofErr w:type="spellEnd"/>
      <w:r w:rsidRPr="00495C55">
        <w:rPr>
          <w:bCs/>
          <w:szCs w:val="26"/>
        </w:rPr>
        <w:t xml:space="preserve"> </w:t>
      </w:r>
      <w:proofErr w:type="spellStart"/>
      <w:r w:rsidRPr="00495C55">
        <w:rPr>
          <w:bCs/>
          <w:szCs w:val="26"/>
        </w:rPr>
        <w:t>đồ</w:t>
      </w:r>
      <w:proofErr w:type="spellEnd"/>
      <w:r w:rsidRPr="00495C55">
        <w:rPr>
          <w:bCs/>
          <w:szCs w:val="26"/>
        </w:rPr>
        <w:t xml:space="preserve"> </w:t>
      </w:r>
      <w:proofErr w:type="spellStart"/>
      <w:r w:rsidRPr="00495C55">
        <w:rPr>
          <w:bCs/>
          <w:szCs w:val="26"/>
        </w:rPr>
        <w:t>thị</w:t>
      </w:r>
      <w:proofErr w:type="spellEnd"/>
      <w:r w:rsidRPr="00495C55">
        <w:rPr>
          <w:bCs/>
          <w:szCs w:val="26"/>
        </w:rPr>
        <w:t xml:space="preserve"> </w:t>
      </w:r>
      <w:proofErr w:type="spellStart"/>
      <w:r w:rsidRPr="00495C55">
        <w:rPr>
          <w:bCs/>
          <w:szCs w:val="26"/>
        </w:rPr>
        <w:t>xung</w:t>
      </w:r>
      <w:proofErr w:type="spellEnd"/>
      <w:r w:rsidRPr="00495C55">
        <w:rPr>
          <w:bCs/>
          <w:szCs w:val="26"/>
        </w:rPr>
        <w:t xml:space="preserve"> </w:t>
      </w:r>
      <w:proofErr w:type="spellStart"/>
      <w:r w:rsidRPr="00495C55">
        <w:rPr>
          <w:bCs/>
          <w:szCs w:val="26"/>
        </w:rPr>
        <w:t>đột</w:t>
      </w:r>
      <w:proofErr w:type="spellEnd"/>
      <w:r w:rsidRPr="00495C55">
        <w:rPr>
          <w:bCs/>
          <w:szCs w:val="26"/>
        </w:rPr>
        <w:t xml:space="preserve"> </w:t>
      </w:r>
      <w:proofErr w:type="spellStart"/>
      <w:r w:rsidRPr="00495C55">
        <w:rPr>
          <w:bCs/>
          <w:szCs w:val="26"/>
        </w:rPr>
        <w:t>giữa</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Trong </w:t>
      </w:r>
      <w:proofErr w:type="spellStart"/>
      <w:r w:rsidRPr="00495C55">
        <w:rPr>
          <w:bCs/>
          <w:szCs w:val="26"/>
        </w:rPr>
        <w:t>đồ</w:t>
      </w:r>
      <w:proofErr w:type="spellEnd"/>
      <w:r w:rsidRPr="00495C55">
        <w:rPr>
          <w:bCs/>
          <w:szCs w:val="26"/>
        </w:rPr>
        <w:t xml:space="preserve"> </w:t>
      </w:r>
      <w:proofErr w:type="spellStart"/>
      <w:r w:rsidRPr="00495C55">
        <w:rPr>
          <w:bCs/>
          <w:szCs w:val="26"/>
        </w:rPr>
        <w:t>thị</w:t>
      </w:r>
      <w:proofErr w:type="spellEnd"/>
      <w:r w:rsidRPr="00495C55">
        <w:rPr>
          <w:bCs/>
          <w:szCs w:val="26"/>
        </w:rPr>
        <w:t xml:space="preserve"> </w:t>
      </w:r>
      <w:proofErr w:type="spellStart"/>
      <w:r w:rsidRPr="00495C55">
        <w:rPr>
          <w:bCs/>
          <w:szCs w:val="26"/>
        </w:rPr>
        <w:t>này</w:t>
      </w:r>
      <w:proofErr w:type="spellEnd"/>
      <w:r w:rsidRPr="00495C55">
        <w:rPr>
          <w:bCs/>
          <w:szCs w:val="26"/>
        </w:rPr>
        <w:t>:</w:t>
      </w:r>
    </w:p>
    <w:p w14:paraId="59C6FB14" w14:textId="77777777" w:rsidR="00495C55" w:rsidRPr="00495C55" w:rsidRDefault="00495C55" w:rsidP="00495C55">
      <w:pPr>
        <w:numPr>
          <w:ilvl w:val="0"/>
          <w:numId w:val="24"/>
        </w:numPr>
        <w:jc w:val="both"/>
        <w:rPr>
          <w:bCs/>
          <w:szCs w:val="26"/>
        </w:rPr>
      </w:pPr>
      <w:proofErr w:type="spellStart"/>
      <w:r w:rsidRPr="00495C55">
        <w:rPr>
          <w:bCs/>
          <w:szCs w:val="26"/>
        </w:rPr>
        <w:t>Mỗi</w:t>
      </w:r>
      <w:proofErr w:type="spellEnd"/>
      <w:r w:rsidRPr="00495C55">
        <w:rPr>
          <w:bCs/>
          <w:szCs w:val="26"/>
        </w:rPr>
        <w:t xml:space="preserve"> </w:t>
      </w:r>
      <w:proofErr w:type="spellStart"/>
      <w:r w:rsidRPr="00495C55">
        <w:rPr>
          <w:bCs/>
          <w:szCs w:val="26"/>
        </w:rPr>
        <w:t>đỉnh</w:t>
      </w:r>
      <w:proofErr w:type="spellEnd"/>
      <w:r w:rsidRPr="00495C55">
        <w:rPr>
          <w:bCs/>
          <w:szCs w:val="26"/>
        </w:rPr>
        <w:t xml:space="preserve"> </w:t>
      </w:r>
      <w:proofErr w:type="spellStart"/>
      <w:r w:rsidRPr="00495C55">
        <w:rPr>
          <w:bCs/>
          <w:szCs w:val="26"/>
        </w:rPr>
        <w:t>biểu</w:t>
      </w:r>
      <w:proofErr w:type="spellEnd"/>
      <w:r w:rsidRPr="00495C55">
        <w:rPr>
          <w:bCs/>
          <w:szCs w:val="26"/>
        </w:rPr>
        <w:t xml:space="preserve"> </w:t>
      </w:r>
      <w:proofErr w:type="spellStart"/>
      <w:r w:rsidRPr="00495C55">
        <w:rPr>
          <w:bCs/>
          <w:szCs w:val="26"/>
        </w:rPr>
        <w:t>diễn</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thi</w:t>
      </w:r>
      <w:proofErr w:type="spellEnd"/>
      <w:r w:rsidRPr="00495C55">
        <w:rPr>
          <w:bCs/>
          <w:szCs w:val="26"/>
        </w:rPr>
        <w:t>.</w:t>
      </w:r>
    </w:p>
    <w:p w14:paraId="419B1751" w14:textId="77777777" w:rsidR="00495C55" w:rsidRPr="00495C55" w:rsidRDefault="00495C55" w:rsidP="00495C55">
      <w:pPr>
        <w:numPr>
          <w:ilvl w:val="0"/>
          <w:numId w:val="24"/>
        </w:numPr>
        <w:jc w:val="both"/>
        <w:rPr>
          <w:bCs/>
          <w:szCs w:val="26"/>
        </w:rPr>
      </w:pPr>
      <w:proofErr w:type="spellStart"/>
      <w:r w:rsidRPr="00495C55">
        <w:rPr>
          <w:bCs/>
          <w:szCs w:val="26"/>
        </w:rPr>
        <w:t>Một</w:t>
      </w:r>
      <w:proofErr w:type="spellEnd"/>
      <w:r w:rsidRPr="00495C55">
        <w:rPr>
          <w:bCs/>
          <w:szCs w:val="26"/>
        </w:rPr>
        <w:t xml:space="preserve"> </w:t>
      </w:r>
      <w:proofErr w:type="spellStart"/>
      <w:r w:rsidRPr="00495C55">
        <w:rPr>
          <w:bCs/>
          <w:szCs w:val="26"/>
        </w:rPr>
        <w:t>cạnh</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nối</w:t>
      </w:r>
      <w:proofErr w:type="spellEnd"/>
      <w:r w:rsidRPr="00495C55">
        <w:rPr>
          <w:bCs/>
          <w:szCs w:val="26"/>
        </w:rPr>
        <w:t xml:space="preserve"> </w:t>
      </w:r>
      <w:proofErr w:type="spellStart"/>
      <w:r w:rsidRPr="00495C55">
        <w:rPr>
          <w:bCs/>
          <w:szCs w:val="26"/>
        </w:rPr>
        <w:t>giữa</w:t>
      </w:r>
      <w:proofErr w:type="spellEnd"/>
      <w:r w:rsidRPr="00495C55">
        <w:rPr>
          <w:bCs/>
          <w:szCs w:val="26"/>
        </w:rPr>
        <w:t xml:space="preserve"> </w:t>
      </w:r>
      <w:proofErr w:type="spellStart"/>
      <w:r w:rsidRPr="00495C55">
        <w:rPr>
          <w:bCs/>
          <w:szCs w:val="26"/>
        </w:rPr>
        <w:t>hai</w:t>
      </w:r>
      <w:proofErr w:type="spellEnd"/>
      <w:r w:rsidRPr="00495C55">
        <w:rPr>
          <w:bCs/>
          <w:szCs w:val="26"/>
        </w:rPr>
        <w:t xml:space="preserve"> </w:t>
      </w:r>
      <w:proofErr w:type="spellStart"/>
      <w:r w:rsidRPr="00495C55">
        <w:rPr>
          <w:bCs/>
          <w:szCs w:val="26"/>
        </w:rPr>
        <w:t>đỉnh</w:t>
      </w:r>
      <w:proofErr w:type="spellEnd"/>
      <w:r w:rsidRPr="00495C55">
        <w:rPr>
          <w:bCs/>
          <w:szCs w:val="26"/>
        </w:rPr>
        <w:t xml:space="preserve"> </w:t>
      </w:r>
      <w:proofErr w:type="spellStart"/>
      <w:r w:rsidRPr="00495C55">
        <w:rPr>
          <w:bCs/>
          <w:szCs w:val="26"/>
        </w:rPr>
        <w:t>nếu</w:t>
      </w:r>
      <w:proofErr w:type="spellEnd"/>
      <w:r w:rsidRPr="00495C55">
        <w:rPr>
          <w:bCs/>
          <w:szCs w:val="26"/>
        </w:rPr>
        <w:t xml:space="preserve"> </w:t>
      </w:r>
      <w:proofErr w:type="spellStart"/>
      <w:r w:rsidRPr="00495C55">
        <w:rPr>
          <w:bCs/>
          <w:szCs w:val="26"/>
        </w:rPr>
        <w:t>tồn</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ít</w:t>
      </w:r>
      <w:proofErr w:type="spellEnd"/>
      <w:r w:rsidRPr="00495C55">
        <w:rPr>
          <w:bCs/>
          <w:szCs w:val="26"/>
        </w:rPr>
        <w:t xml:space="preserve"> </w:t>
      </w:r>
      <w:proofErr w:type="spellStart"/>
      <w:r w:rsidRPr="00495C55">
        <w:rPr>
          <w:bCs/>
          <w:szCs w:val="26"/>
        </w:rPr>
        <w:t>nhất</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đăng</w:t>
      </w:r>
      <w:proofErr w:type="spellEnd"/>
      <w:r w:rsidRPr="00495C55">
        <w:rPr>
          <w:bCs/>
          <w:szCs w:val="26"/>
        </w:rPr>
        <w:t xml:space="preserve"> </w:t>
      </w:r>
      <w:proofErr w:type="spellStart"/>
      <w:r w:rsidRPr="00495C55">
        <w:rPr>
          <w:bCs/>
          <w:szCs w:val="26"/>
        </w:rPr>
        <w:t>ký</w:t>
      </w:r>
      <w:proofErr w:type="spellEnd"/>
      <w:r w:rsidRPr="00495C55">
        <w:rPr>
          <w:bCs/>
          <w:szCs w:val="26"/>
        </w:rPr>
        <w:t xml:space="preserve"> </w:t>
      </w:r>
      <w:proofErr w:type="spellStart"/>
      <w:r w:rsidRPr="00495C55">
        <w:rPr>
          <w:bCs/>
          <w:szCs w:val="26"/>
        </w:rPr>
        <w:t>cả</w:t>
      </w:r>
      <w:proofErr w:type="spellEnd"/>
      <w:r w:rsidRPr="00495C55">
        <w:rPr>
          <w:bCs/>
          <w:szCs w:val="26"/>
        </w:rPr>
        <w:t xml:space="preserve"> </w:t>
      </w:r>
      <w:proofErr w:type="spellStart"/>
      <w:r w:rsidRPr="00495C55">
        <w:rPr>
          <w:bCs/>
          <w:szCs w:val="26"/>
        </w:rPr>
        <w:t>hai</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tương</w:t>
      </w:r>
      <w:proofErr w:type="spellEnd"/>
      <w:r w:rsidRPr="00495C55">
        <w:rPr>
          <w:bCs/>
          <w:szCs w:val="26"/>
        </w:rPr>
        <w:t xml:space="preserve"> </w:t>
      </w:r>
      <w:proofErr w:type="spellStart"/>
      <w:r w:rsidRPr="00495C55">
        <w:rPr>
          <w:bCs/>
          <w:szCs w:val="26"/>
        </w:rPr>
        <w:t>ứng</w:t>
      </w:r>
      <w:proofErr w:type="spellEnd"/>
      <w:r w:rsidRPr="00495C55">
        <w:rPr>
          <w:bCs/>
          <w:szCs w:val="26"/>
        </w:rPr>
        <w:t>.</w:t>
      </w:r>
    </w:p>
    <w:p w14:paraId="75DA4B39" w14:textId="77777777" w:rsidR="00495C55" w:rsidRPr="00495C55" w:rsidRDefault="00495C55" w:rsidP="00495C55">
      <w:pPr>
        <w:jc w:val="both"/>
        <w:rPr>
          <w:bCs/>
          <w:szCs w:val="26"/>
        </w:rPr>
      </w:pPr>
      <w:r w:rsidRPr="00495C55">
        <w:rPr>
          <w:bCs/>
          <w:szCs w:val="26"/>
        </w:rPr>
        <w:t xml:space="preserve">     Khi </w:t>
      </w:r>
      <w:proofErr w:type="spellStart"/>
      <w:r w:rsidRPr="00495C55">
        <w:rPr>
          <w:bCs/>
          <w:szCs w:val="26"/>
        </w:rPr>
        <w:t>đó</w:t>
      </w:r>
      <w:proofErr w:type="spellEnd"/>
      <w:r w:rsidRPr="00495C55">
        <w:rPr>
          <w:bCs/>
          <w:szCs w:val="26"/>
        </w:rPr>
        <w:t xml:space="preserve">, </w:t>
      </w:r>
      <w:proofErr w:type="spellStart"/>
      <w:r w:rsidRPr="00495C55">
        <w:rPr>
          <w:bCs/>
          <w:szCs w:val="26"/>
        </w:rPr>
        <w:t>yêu</w:t>
      </w:r>
      <w:proofErr w:type="spellEnd"/>
      <w:r w:rsidRPr="00495C55">
        <w:rPr>
          <w:bCs/>
          <w:szCs w:val="26"/>
        </w:rPr>
        <w:t xml:space="preserve"> </w:t>
      </w:r>
      <w:proofErr w:type="spellStart"/>
      <w:r w:rsidRPr="00495C55">
        <w:rPr>
          <w:bCs/>
          <w:szCs w:val="26"/>
        </w:rPr>
        <w:t>cầu</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không</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hai</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cùng</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ca” </w:t>
      </w:r>
      <w:proofErr w:type="spellStart"/>
      <w:r w:rsidRPr="00495C55">
        <w:rPr>
          <w:bCs/>
          <w:szCs w:val="26"/>
        </w:rPr>
        <w:t>tương</w:t>
      </w:r>
      <w:proofErr w:type="spellEnd"/>
      <w:r w:rsidRPr="00495C55">
        <w:rPr>
          <w:bCs/>
          <w:szCs w:val="26"/>
        </w:rPr>
        <w:t xml:space="preserve"> </w:t>
      </w:r>
      <w:proofErr w:type="spellStart"/>
      <w:r w:rsidRPr="00495C55">
        <w:rPr>
          <w:bCs/>
          <w:szCs w:val="26"/>
        </w:rPr>
        <w:t>đương</w:t>
      </w:r>
      <w:proofErr w:type="spellEnd"/>
      <w:r w:rsidRPr="00495C55">
        <w:rPr>
          <w:bCs/>
          <w:szCs w:val="26"/>
        </w:rPr>
        <w:t xml:space="preserve"> </w:t>
      </w:r>
      <w:proofErr w:type="spellStart"/>
      <w:r w:rsidRPr="00495C55">
        <w:rPr>
          <w:bCs/>
          <w:szCs w:val="26"/>
        </w:rPr>
        <w:t>với</w:t>
      </w:r>
      <w:proofErr w:type="spellEnd"/>
      <w:r w:rsidRPr="00495C55">
        <w:rPr>
          <w:bCs/>
          <w:szCs w:val="26"/>
        </w:rPr>
        <w:t xml:space="preserve"> </w:t>
      </w:r>
      <w:proofErr w:type="spellStart"/>
      <w:r w:rsidRPr="00495C55">
        <w:rPr>
          <w:bCs/>
          <w:szCs w:val="26"/>
        </w:rPr>
        <w:t>việc</w:t>
      </w:r>
      <w:proofErr w:type="spellEnd"/>
      <w:r w:rsidRPr="00495C55">
        <w:rPr>
          <w:bCs/>
          <w:szCs w:val="26"/>
        </w:rPr>
        <w:t xml:space="preserve"> </w:t>
      </w:r>
      <w:proofErr w:type="spellStart"/>
      <w:r w:rsidRPr="00495C55">
        <w:rPr>
          <w:bCs/>
          <w:szCs w:val="26"/>
        </w:rPr>
        <w:t>hai</w:t>
      </w:r>
      <w:proofErr w:type="spellEnd"/>
      <w:r w:rsidRPr="00495C55">
        <w:rPr>
          <w:bCs/>
          <w:szCs w:val="26"/>
        </w:rPr>
        <w:t xml:space="preserve"> </w:t>
      </w:r>
      <w:proofErr w:type="spellStart"/>
      <w:r w:rsidRPr="00495C55">
        <w:rPr>
          <w:bCs/>
          <w:szCs w:val="26"/>
        </w:rPr>
        <w:t>đỉnh</w:t>
      </w:r>
      <w:proofErr w:type="spellEnd"/>
      <w:r w:rsidRPr="00495C55">
        <w:rPr>
          <w:bCs/>
          <w:szCs w:val="26"/>
        </w:rPr>
        <w:t xml:space="preserve"> </w:t>
      </w:r>
      <w:proofErr w:type="spellStart"/>
      <w:r w:rsidRPr="00495C55">
        <w:rPr>
          <w:bCs/>
          <w:szCs w:val="26"/>
        </w:rPr>
        <w:t>có</w:t>
      </w:r>
      <w:proofErr w:type="spellEnd"/>
      <w:r w:rsidRPr="00495C55">
        <w:rPr>
          <w:bCs/>
          <w:szCs w:val="26"/>
        </w:rPr>
        <w:t xml:space="preserve"> </w:t>
      </w:r>
      <w:proofErr w:type="spellStart"/>
      <w:r w:rsidRPr="00495C55">
        <w:rPr>
          <w:bCs/>
          <w:szCs w:val="26"/>
        </w:rPr>
        <w:t>cạnh</w:t>
      </w:r>
      <w:proofErr w:type="spellEnd"/>
      <w:r w:rsidRPr="00495C55">
        <w:rPr>
          <w:bCs/>
          <w:szCs w:val="26"/>
        </w:rPr>
        <w:t xml:space="preserve"> </w:t>
      </w:r>
      <w:proofErr w:type="spellStart"/>
      <w:r w:rsidRPr="00495C55">
        <w:rPr>
          <w:bCs/>
          <w:szCs w:val="26"/>
        </w:rPr>
        <w:t>nối</w:t>
      </w:r>
      <w:proofErr w:type="spellEnd"/>
      <w:r w:rsidRPr="00495C55">
        <w:rPr>
          <w:bCs/>
          <w:szCs w:val="26"/>
        </w:rPr>
        <w:t xml:space="preserve"> </w:t>
      </w:r>
      <w:proofErr w:type="spellStart"/>
      <w:r w:rsidRPr="00495C55">
        <w:rPr>
          <w:bCs/>
          <w:szCs w:val="26"/>
        </w:rPr>
        <w:t>không</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gán</w:t>
      </w:r>
      <w:proofErr w:type="spellEnd"/>
      <w:r w:rsidRPr="00495C55">
        <w:rPr>
          <w:bCs/>
          <w:szCs w:val="26"/>
        </w:rPr>
        <w:t xml:space="preserve"> </w:t>
      </w:r>
      <w:proofErr w:type="spellStart"/>
      <w:r w:rsidRPr="00495C55">
        <w:rPr>
          <w:bCs/>
          <w:szCs w:val="26"/>
        </w:rPr>
        <w:t>cùng</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màu</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đó</w:t>
      </w:r>
      <w:proofErr w:type="spellEnd"/>
      <w:r w:rsidRPr="00495C55">
        <w:rPr>
          <w:bCs/>
          <w:szCs w:val="26"/>
        </w:rPr>
        <w:t xml:space="preserve"> </w:t>
      </w:r>
      <w:proofErr w:type="spellStart"/>
      <w:r w:rsidRPr="00495C55">
        <w:rPr>
          <w:bCs/>
          <w:szCs w:val="26"/>
        </w:rPr>
        <w:t>mỗi</w:t>
      </w:r>
      <w:proofErr w:type="spellEnd"/>
      <w:r w:rsidRPr="00495C55">
        <w:rPr>
          <w:bCs/>
          <w:szCs w:val="26"/>
        </w:rPr>
        <w:t xml:space="preserve"> </w:t>
      </w:r>
      <w:proofErr w:type="spellStart"/>
      <w:r w:rsidRPr="00495C55">
        <w:rPr>
          <w:bCs/>
          <w:szCs w:val="26"/>
        </w:rPr>
        <w:t>màu</w:t>
      </w:r>
      <w:proofErr w:type="spellEnd"/>
      <w:r w:rsidRPr="00495C55">
        <w:rPr>
          <w:bCs/>
          <w:szCs w:val="26"/>
        </w:rPr>
        <w:t xml:space="preserve"> </w:t>
      </w:r>
      <w:proofErr w:type="spellStart"/>
      <w:r w:rsidRPr="00495C55">
        <w:rPr>
          <w:bCs/>
          <w:szCs w:val="26"/>
        </w:rPr>
        <w:t>đại</w:t>
      </w:r>
      <w:proofErr w:type="spellEnd"/>
      <w:r w:rsidRPr="00495C55">
        <w:rPr>
          <w:bCs/>
          <w:szCs w:val="26"/>
        </w:rPr>
        <w:t xml:space="preserve"> </w:t>
      </w:r>
      <w:proofErr w:type="spellStart"/>
      <w:r w:rsidRPr="00495C55">
        <w:rPr>
          <w:bCs/>
          <w:szCs w:val="26"/>
        </w:rPr>
        <w:t>diện</w:t>
      </w:r>
      <w:proofErr w:type="spellEnd"/>
      <w:r w:rsidRPr="00495C55">
        <w:rPr>
          <w:bCs/>
          <w:szCs w:val="26"/>
        </w:rPr>
        <w:t xml:space="preserve"> </w:t>
      </w:r>
      <w:proofErr w:type="spellStart"/>
      <w:r w:rsidRPr="00495C55">
        <w:rPr>
          <w:bCs/>
          <w:szCs w:val="26"/>
        </w:rPr>
        <w:t>cho</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ca </w:t>
      </w:r>
      <w:proofErr w:type="spellStart"/>
      <w:r w:rsidRPr="00495C55">
        <w:rPr>
          <w:bCs/>
          <w:szCs w:val="26"/>
        </w:rPr>
        <w:t>thi</w:t>
      </w:r>
      <w:proofErr w:type="spellEnd"/>
      <w:r w:rsidRPr="00495C55">
        <w:rPr>
          <w:bCs/>
          <w:szCs w:val="26"/>
        </w:rPr>
        <w:t xml:space="preserve">. </w:t>
      </w:r>
      <w:proofErr w:type="spellStart"/>
      <w:r w:rsidRPr="00495C55">
        <w:rPr>
          <w:bCs/>
          <w:szCs w:val="26"/>
        </w:rPr>
        <w:t>Bài</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xếp</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vì</w:t>
      </w:r>
      <w:proofErr w:type="spellEnd"/>
      <w:r w:rsidRPr="00495C55">
        <w:rPr>
          <w:bCs/>
          <w:szCs w:val="26"/>
        </w:rPr>
        <w:t xml:space="preserve"> </w:t>
      </w:r>
      <w:proofErr w:type="spellStart"/>
      <w:r w:rsidRPr="00495C55">
        <w:rPr>
          <w:bCs/>
          <w:szCs w:val="26"/>
        </w:rPr>
        <w:t>vậy</w:t>
      </w:r>
      <w:proofErr w:type="spellEnd"/>
      <w:r w:rsidRPr="00495C55">
        <w:rPr>
          <w:bCs/>
          <w:szCs w:val="26"/>
        </w:rPr>
        <w:t xml:space="preserve"> </w:t>
      </w:r>
      <w:proofErr w:type="spellStart"/>
      <w:r w:rsidRPr="00495C55">
        <w:rPr>
          <w:bCs/>
          <w:szCs w:val="26"/>
        </w:rPr>
        <w:t>có</w:t>
      </w:r>
      <w:proofErr w:type="spellEnd"/>
      <w:r w:rsidRPr="00495C55">
        <w:rPr>
          <w:bCs/>
          <w:szCs w:val="26"/>
        </w:rPr>
        <w:t xml:space="preserve"> </w:t>
      </w:r>
      <w:proofErr w:type="spellStart"/>
      <w:r w:rsidRPr="00495C55">
        <w:rPr>
          <w:bCs/>
          <w:szCs w:val="26"/>
        </w:rPr>
        <w:t>thể</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xem</w:t>
      </w:r>
      <w:proofErr w:type="spellEnd"/>
      <w:r w:rsidRPr="00495C55">
        <w:rPr>
          <w:bCs/>
          <w:szCs w:val="26"/>
        </w:rPr>
        <w:t xml:space="preserve"> </w:t>
      </w:r>
      <w:proofErr w:type="spellStart"/>
      <w:r w:rsidRPr="00495C55">
        <w:rPr>
          <w:bCs/>
          <w:szCs w:val="26"/>
        </w:rPr>
        <w:t>như</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bài</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tô</w:t>
      </w:r>
      <w:proofErr w:type="spellEnd"/>
      <w:r w:rsidRPr="00495C55">
        <w:rPr>
          <w:bCs/>
          <w:szCs w:val="26"/>
        </w:rPr>
        <w:t xml:space="preserve"> </w:t>
      </w:r>
      <w:proofErr w:type="spellStart"/>
      <w:r w:rsidRPr="00495C55">
        <w:rPr>
          <w:bCs/>
          <w:szCs w:val="26"/>
        </w:rPr>
        <w:t>màu</w:t>
      </w:r>
      <w:proofErr w:type="spellEnd"/>
      <w:r w:rsidRPr="00495C55">
        <w:rPr>
          <w:bCs/>
          <w:szCs w:val="26"/>
        </w:rPr>
        <w:t xml:space="preserve"> </w:t>
      </w:r>
      <w:proofErr w:type="spellStart"/>
      <w:r w:rsidRPr="00495C55">
        <w:rPr>
          <w:bCs/>
          <w:szCs w:val="26"/>
        </w:rPr>
        <w:t>đồ</w:t>
      </w:r>
      <w:proofErr w:type="spellEnd"/>
      <w:r w:rsidRPr="00495C55">
        <w:rPr>
          <w:bCs/>
          <w:szCs w:val="26"/>
        </w:rPr>
        <w:t xml:space="preserve"> </w:t>
      </w:r>
      <w:proofErr w:type="spellStart"/>
      <w:r w:rsidRPr="00495C55">
        <w:rPr>
          <w:bCs/>
          <w:szCs w:val="26"/>
        </w:rPr>
        <w:t>thị</w:t>
      </w:r>
      <w:proofErr w:type="spellEnd"/>
      <w:r w:rsidRPr="00495C55">
        <w:rPr>
          <w:bCs/>
          <w:szCs w:val="26"/>
        </w:rPr>
        <w:t xml:space="preserve"> </w:t>
      </w:r>
      <w:proofErr w:type="spellStart"/>
      <w:r w:rsidRPr="00495C55">
        <w:rPr>
          <w:bCs/>
          <w:szCs w:val="26"/>
        </w:rPr>
        <w:t>với</w:t>
      </w:r>
      <w:proofErr w:type="spellEnd"/>
      <w:r w:rsidRPr="00495C55">
        <w:rPr>
          <w:bCs/>
          <w:szCs w:val="26"/>
        </w:rPr>
        <w:t xml:space="preserve"> </w:t>
      </w:r>
      <w:proofErr w:type="spellStart"/>
      <w:r w:rsidRPr="00495C55">
        <w:rPr>
          <w:bCs/>
          <w:szCs w:val="26"/>
        </w:rPr>
        <w:t>số</w:t>
      </w:r>
      <w:proofErr w:type="spellEnd"/>
      <w:r w:rsidRPr="00495C55">
        <w:rPr>
          <w:bCs/>
          <w:szCs w:val="26"/>
        </w:rPr>
        <w:t xml:space="preserve"> </w:t>
      </w:r>
      <w:proofErr w:type="spellStart"/>
      <w:r w:rsidRPr="00495C55">
        <w:rPr>
          <w:bCs/>
          <w:szCs w:val="26"/>
        </w:rPr>
        <w:t>màu</w:t>
      </w:r>
      <w:proofErr w:type="spellEnd"/>
      <w:r w:rsidRPr="00495C55">
        <w:rPr>
          <w:bCs/>
          <w:szCs w:val="26"/>
        </w:rPr>
        <w:t xml:space="preserve"> </w:t>
      </w:r>
      <w:proofErr w:type="spellStart"/>
      <w:r w:rsidRPr="00495C55">
        <w:rPr>
          <w:bCs/>
          <w:szCs w:val="26"/>
        </w:rPr>
        <w:t>tương</w:t>
      </w:r>
      <w:proofErr w:type="spellEnd"/>
      <w:r w:rsidRPr="00495C55">
        <w:rPr>
          <w:bCs/>
          <w:szCs w:val="26"/>
        </w:rPr>
        <w:t xml:space="preserve"> </w:t>
      </w:r>
      <w:proofErr w:type="spellStart"/>
      <w:r w:rsidRPr="00495C55">
        <w:rPr>
          <w:bCs/>
          <w:szCs w:val="26"/>
        </w:rPr>
        <w:t>ứng</w:t>
      </w:r>
      <w:proofErr w:type="spellEnd"/>
      <w:r w:rsidRPr="00495C55">
        <w:rPr>
          <w:bCs/>
          <w:szCs w:val="26"/>
        </w:rPr>
        <w:t xml:space="preserve"> </w:t>
      </w:r>
      <w:proofErr w:type="spellStart"/>
      <w:r w:rsidRPr="00495C55">
        <w:rPr>
          <w:bCs/>
          <w:szCs w:val="26"/>
        </w:rPr>
        <w:t>với</w:t>
      </w:r>
      <w:proofErr w:type="spellEnd"/>
      <w:r w:rsidRPr="00495C55">
        <w:rPr>
          <w:bCs/>
          <w:szCs w:val="26"/>
        </w:rPr>
        <w:t xml:space="preserve"> </w:t>
      </w:r>
      <w:proofErr w:type="spellStart"/>
      <w:r w:rsidRPr="00495C55">
        <w:rPr>
          <w:bCs/>
          <w:szCs w:val="26"/>
        </w:rPr>
        <w:t>số</w:t>
      </w:r>
      <w:proofErr w:type="spellEnd"/>
      <w:r w:rsidRPr="00495C55">
        <w:rPr>
          <w:bCs/>
          <w:szCs w:val="26"/>
        </w:rPr>
        <w:t xml:space="preserve"> ca </w:t>
      </w:r>
      <w:proofErr w:type="spellStart"/>
      <w:r w:rsidRPr="00495C55">
        <w:rPr>
          <w:bCs/>
          <w:szCs w:val="26"/>
        </w:rPr>
        <w:t>thi</w:t>
      </w:r>
      <w:proofErr w:type="spellEnd"/>
      <w:r w:rsidRPr="00495C55">
        <w:rPr>
          <w:bCs/>
          <w:szCs w:val="26"/>
        </w:rPr>
        <w:t xml:space="preserve"> </w:t>
      </w:r>
      <w:proofErr w:type="spellStart"/>
      <w:r w:rsidRPr="00495C55">
        <w:rPr>
          <w:bCs/>
          <w:szCs w:val="26"/>
        </w:rPr>
        <w:t>khả</w:t>
      </w:r>
      <w:proofErr w:type="spellEnd"/>
      <w:r w:rsidRPr="00495C55">
        <w:rPr>
          <w:bCs/>
          <w:szCs w:val="26"/>
        </w:rPr>
        <w:t xml:space="preserve"> </w:t>
      </w:r>
      <w:proofErr w:type="spellStart"/>
      <w:r w:rsidRPr="00495C55">
        <w:rPr>
          <w:bCs/>
          <w:szCs w:val="26"/>
        </w:rPr>
        <w:t>dụng</w:t>
      </w:r>
      <w:proofErr w:type="spellEnd"/>
      <w:r w:rsidRPr="00495C55">
        <w:rPr>
          <w:bCs/>
          <w:szCs w:val="26"/>
        </w:rPr>
        <w:t>.</w:t>
      </w:r>
    </w:p>
    <w:p w14:paraId="4C4E154A" w14:textId="3F8C82B9" w:rsidR="00495C55" w:rsidRPr="00495C55" w:rsidRDefault="00495C55" w:rsidP="00495C55">
      <w:pPr>
        <w:jc w:val="both"/>
        <w:rPr>
          <w:bCs/>
          <w:szCs w:val="26"/>
          <w:lang w:val="vi-VN"/>
        </w:rPr>
      </w:pPr>
      <w:r w:rsidRPr="00495C55">
        <w:rPr>
          <w:bCs/>
          <w:szCs w:val="26"/>
        </w:rPr>
        <w:t xml:space="preserve">     Trong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w:t>
      </w:r>
      <w:proofErr w:type="spellStart"/>
      <w:r w:rsidRPr="00495C55">
        <w:rPr>
          <w:bCs/>
          <w:szCs w:val="26"/>
        </w:rPr>
        <w:t>hiện</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thay</w:t>
      </w:r>
      <w:proofErr w:type="spellEnd"/>
      <w:r w:rsidRPr="00495C55">
        <w:rPr>
          <w:bCs/>
          <w:szCs w:val="26"/>
        </w:rPr>
        <w:t xml:space="preserve"> </w:t>
      </w:r>
      <w:proofErr w:type="spellStart"/>
      <w:r w:rsidRPr="00495C55">
        <w:rPr>
          <w:bCs/>
          <w:szCs w:val="26"/>
        </w:rPr>
        <w:t>vì</w:t>
      </w:r>
      <w:proofErr w:type="spellEnd"/>
      <w:r w:rsidRPr="00495C55">
        <w:rPr>
          <w:bCs/>
          <w:szCs w:val="26"/>
        </w:rPr>
        <w:t xml:space="preserve"> </w:t>
      </w:r>
      <w:proofErr w:type="spellStart"/>
      <w:r w:rsidRPr="00495C55">
        <w:rPr>
          <w:bCs/>
          <w:szCs w:val="26"/>
        </w:rPr>
        <w:t>xây</w:t>
      </w:r>
      <w:proofErr w:type="spellEnd"/>
      <w:r w:rsidRPr="00495C55">
        <w:rPr>
          <w:bCs/>
          <w:szCs w:val="26"/>
        </w:rPr>
        <w:t xml:space="preserve"> </w:t>
      </w:r>
      <w:proofErr w:type="spellStart"/>
      <w:r w:rsidRPr="00495C55">
        <w:rPr>
          <w:bCs/>
          <w:szCs w:val="26"/>
        </w:rPr>
        <w:t>dựng</w:t>
      </w:r>
      <w:proofErr w:type="spellEnd"/>
      <w:r w:rsidRPr="00495C55">
        <w:rPr>
          <w:bCs/>
          <w:szCs w:val="26"/>
        </w:rPr>
        <w:t xml:space="preserve"> </w:t>
      </w:r>
      <w:proofErr w:type="spellStart"/>
      <w:r w:rsidRPr="00495C55">
        <w:rPr>
          <w:bCs/>
          <w:szCs w:val="26"/>
        </w:rPr>
        <w:t>đồ</w:t>
      </w:r>
      <w:proofErr w:type="spellEnd"/>
      <w:r w:rsidRPr="00495C55">
        <w:rPr>
          <w:bCs/>
          <w:szCs w:val="26"/>
        </w:rPr>
        <w:t xml:space="preserve"> </w:t>
      </w:r>
      <w:proofErr w:type="spellStart"/>
      <w:r w:rsidRPr="00495C55">
        <w:rPr>
          <w:bCs/>
          <w:szCs w:val="26"/>
        </w:rPr>
        <w:t>thị</w:t>
      </w:r>
      <w:proofErr w:type="spellEnd"/>
      <w:r w:rsidRPr="00495C55">
        <w:rPr>
          <w:bCs/>
          <w:szCs w:val="26"/>
        </w:rPr>
        <w:t xml:space="preserve"> </w:t>
      </w:r>
      <w:proofErr w:type="spellStart"/>
      <w:r w:rsidRPr="00495C55">
        <w:rPr>
          <w:bCs/>
          <w:szCs w:val="26"/>
        </w:rPr>
        <w:t>xung</w:t>
      </w:r>
      <w:proofErr w:type="spellEnd"/>
      <w:r w:rsidRPr="00495C55">
        <w:rPr>
          <w:bCs/>
          <w:szCs w:val="26"/>
        </w:rPr>
        <w:t xml:space="preserve"> </w:t>
      </w:r>
      <w:proofErr w:type="spellStart"/>
      <w:r w:rsidRPr="00495C55">
        <w:rPr>
          <w:bCs/>
          <w:szCs w:val="26"/>
        </w:rPr>
        <w:t>đột</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cách</w:t>
      </w:r>
      <w:proofErr w:type="spellEnd"/>
      <w:r w:rsidRPr="00495C55">
        <w:rPr>
          <w:bCs/>
          <w:szCs w:val="26"/>
        </w:rPr>
        <w:t xml:space="preserve"> </w:t>
      </w:r>
      <w:proofErr w:type="spellStart"/>
      <w:r w:rsidRPr="00495C55">
        <w:rPr>
          <w:bCs/>
          <w:szCs w:val="26"/>
        </w:rPr>
        <w:t>tường</w:t>
      </w:r>
      <w:proofErr w:type="spellEnd"/>
      <w:r w:rsidRPr="00495C55">
        <w:rPr>
          <w:bCs/>
          <w:szCs w:val="26"/>
        </w:rPr>
        <w:t xml:space="preserve"> </w:t>
      </w:r>
      <w:proofErr w:type="spellStart"/>
      <w:r w:rsidRPr="00495C55">
        <w:rPr>
          <w:bCs/>
          <w:szCs w:val="26"/>
        </w:rPr>
        <w:t>minh</w:t>
      </w:r>
      <w:proofErr w:type="spellEnd"/>
      <w:r w:rsidRPr="00495C55">
        <w:rPr>
          <w:bCs/>
          <w:szCs w:val="26"/>
        </w:rPr>
        <w:t xml:space="preserve">, </w:t>
      </w: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xung</w:t>
      </w:r>
      <w:proofErr w:type="spellEnd"/>
      <w:r w:rsidRPr="00495C55">
        <w:rPr>
          <w:bCs/>
          <w:szCs w:val="26"/>
        </w:rPr>
        <w:t xml:space="preserve"> </w:t>
      </w:r>
      <w:proofErr w:type="spellStart"/>
      <w:r w:rsidRPr="00495C55">
        <w:rPr>
          <w:bCs/>
          <w:szCs w:val="26"/>
        </w:rPr>
        <w:t>đột</w:t>
      </w:r>
      <w:proofErr w:type="spellEnd"/>
      <w:r w:rsidRPr="00495C55">
        <w:rPr>
          <w:bCs/>
          <w:szCs w:val="26"/>
        </w:rPr>
        <w:t xml:space="preserve"> </w:t>
      </w:r>
      <w:proofErr w:type="spellStart"/>
      <w:r w:rsidRPr="00495C55">
        <w:rPr>
          <w:bCs/>
          <w:szCs w:val="26"/>
        </w:rPr>
        <w:t>trực</w:t>
      </w:r>
      <w:proofErr w:type="spellEnd"/>
      <w:r w:rsidRPr="00495C55">
        <w:rPr>
          <w:bCs/>
          <w:szCs w:val="26"/>
        </w:rPr>
        <w:t xml:space="preserve"> </w:t>
      </w:r>
      <w:proofErr w:type="spellStart"/>
      <w:r w:rsidRPr="00495C55">
        <w:rPr>
          <w:bCs/>
          <w:szCs w:val="26"/>
        </w:rPr>
        <w:t>tiếp</w:t>
      </w:r>
      <w:proofErr w:type="spellEnd"/>
      <w:r w:rsidRPr="00495C55">
        <w:rPr>
          <w:bCs/>
          <w:szCs w:val="26"/>
        </w:rPr>
        <w:t xml:space="preserve"> </w:t>
      </w:r>
      <w:proofErr w:type="spellStart"/>
      <w:r w:rsidRPr="00495C55">
        <w:rPr>
          <w:bCs/>
          <w:szCs w:val="26"/>
        </w:rPr>
        <w:t>trên</w:t>
      </w:r>
      <w:proofErr w:type="spellEnd"/>
      <w:r w:rsidRPr="00495C55">
        <w:rPr>
          <w:bCs/>
          <w:szCs w:val="26"/>
        </w:rPr>
        <w:t xml:space="preserve"> </w:t>
      </w:r>
      <w:proofErr w:type="spellStart"/>
      <w:r w:rsidRPr="00495C55">
        <w:rPr>
          <w:bCs/>
          <w:szCs w:val="26"/>
        </w:rPr>
        <w:t>dữ</w:t>
      </w:r>
      <w:proofErr w:type="spellEnd"/>
      <w:r w:rsidRPr="00495C55">
        <w:rPr>
          <w:bCs/>
          <w:szCs w:val="26"/>
        </w:rPr>
        <w:t xml:space="preserve"> </w:t>
      </w:r>
      <w:proofErr w:type="spellStart"/>
      <w:r w:rsidRPr="00495C55">
        <w:rPr>
          <w:bCs/>
          <w:szCs w:val="26"/>
        </w:rPr>
        <w:t>liệu</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Cụ</w:t>
      </w:r>
      <w:proofErr w:type="spellEnd"/>
      <w:r w:rsidRPr="00495C55">
        <w:rPr>
          <w:bCs/>
          <w:szCs w:val="26"/>
        </w:rPr>
        <w:t xml:space="preserve"> </w:t>
      </w:r>
      <w:proofErr w:type="spellStart"/>
      <w:r w:rsidRPr="00495C55">
        <w:rPr>
          <w:bCs/>
          <w:szCs w:val="26"/>
        </w:rPr>
        <w:t>thể</w:t>
      </w:r>
      <w:proofErr w:type="spellEnd"/>
      <w:r w:rsidRPr="00495C55">
        <w:rPr>
          <w:bCs/>
          <w:szCs w:val="26"/>
        </w:rPr>
        <w:t xml:space="preserve">, </w:t>
      </w:r>
      <w:proofErr w:type="spellStart"/>
      <w:r w:rsidRPr="00495C55">
        <w:rPr>
          <w:bCs/>
          <w:szCs w:val="26"/>
        </w:rPr>
        <w:t>với</w:t>
      </w:r>
      <w:proofErr w:type="spellEnd"/>
      <w:r w:rsidRPr="00495C55">
        <w:rPr>
          <w:bCs/>
          <w:szCs w:val="26"/>
        </w:rPr>
        <w:t xml:space="preserve"> </w:t>
      </w:r>
      <w:proofErr w:type="spellStart"/>
      <w:r w:rsidRPr="00495C55">
        <w:rPr>
          <w:bCs/>
          <w:szCs w:val="26"/>
        </w:rPr>
        <w:t>mỗi</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w:t>
      </w:r>
      <w:proofErr w:type="spellStart"/>
      <w:r w:rsidRPr="00495C55">
        <w:rPr>
          <w:bCs/>
          <w:szCs w:val="26"/>
        </w:rPr>
        <w:t>lưu</w:t>
      </w:r>
      <w:proofErr w:type="spellEnd"/>
      <w:r w:rsidRPr="00495C55">
        <w:rPr>
          <w:bCs/>
          <w:szCs w:val="26"/>
        </w:rPr>
        <w:t xml:space="preserve"> </w:t>
      </w:r>
      <w:proofErr w:type="spellStart"/>
      <w:r w:rsidRPr="00495C55">
        <w:rPr>
          <w:bCs/>
          <w:szCs w:val="26"/>
        </w:rPr>
        <w:t>tập</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ca </w:t>
      </w:r>
      <w:proofErr w:type="spellStart"/>
      <w:r w:rsidRPr="00495C55">
        <w:rPr>
          <w:bCs/>
          <w:szCs w:val="26"/>
        </w:rPr>
        <w:t>đã</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gán</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cấu</w:t>
      </w:r>
      <w:proofErr w:type="spellEnd"/>
      <w:r w:rsidRPr="00495C55">
        <w:rPr>
          <w:bCs/>
          <w:szCs w:val="26"/>
        </w:rPr>
        <w:t xml:space="preserve"> </w:t>
      </w:r>
      <w:proofErr w:type="spellStart"/>
      <w:r w:rsidRPr="00495C55">
        <w:rPr>
          <w:bCs/>
          <w:szCs w:val="26"/>
        </w:rPr>
        <w:t>trúc</w:t>
      </w:r>
      <w:proofErr w:type="spellEnd"/>
      <w:r w:rsidRPr="00495C55">
        <w:rPr>
          <w:bCs/>
          <w:szCs w:val="26"/>
        </w:rPr>
        <w:t xml:space="preserve"> </w:t>
      </w:r>
      <w:proofErr w:type="spellStart"/>
      <w:r w:rsidRPr="00495C55">
        <w:rPr>
          <w:bCs/>
          <w:szCs w:val="26"/>
        </w:rPr>
        <w:t>student_slots</w:t>
      </w:r>
      <w:proofErr w:type="spellEnd"/>
      <w:r w:rsidRPr="00495C55">
        <w:rPr>
          <w:bCs/>
          <w:szCs w:val="26"/>
        </w:rPr>
        <w:t>[</w:t>
      </w:r>
      <w:proofErr w:type="spellStart"/>
      <w:r w:rsidRPr="00495C55">
        <w:rPr>
          <w:bCs/>
          <w:szCs w:val="26"/>
        </w:rPr>
        <w:t>MaSinhVien</w:t>
      </w:r>
      <w:proofErr w:type="spellEnd"/>
      <w:r w:rsidRPr="00495C55">
        <w:rPr>
          <w:bCs/>
          <w:szCs w:val="26"/>
        </w:rPr>
        <w:t xml:space="preserve">]. Khi </w:t>
      </w:r>
      <w:proofErr w:type="spellStart"/>
      <w:r w:rsidRPr="00495C55">
        <w:rPr>
          <w:bCs/>
          <w:szCs w:val="26"/>
        </w:rPr>
        <w:t>xét</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ca </w:t>
      </w:r>
      <w:proofErr w:type="spellStart"/>
      <w:r w:rsidRPr="00495C55">
        <w:rPr>
          <w:bCs/>
          <w:szCs w:val="26"/>
        </w:rPr>
        <w:t>thi</w:t>
      </w:r>
      <w:proofErr w:type="spellEnd"/>
      <w:r w:rsidRPr="00495C55">
        <w:rPr>
          <w:bCs/>
          <w:szCs w:val="26"/>
        </w:rPr>
        <w:t xml:space="preserve"> </w:t>
      </w:r>
      <w:proofErr w:type="spellStart"/>
      <w:r w:rsidRPr="00495C55">
        <w:rPr>
          <w:bCs/>
          <w:szCs w:val="26"/>
        </w:rPr>
        <w:t>mới</w:t>
      </w:r>
      <w:proofErr w:type="spellEnd"/>
      <w:r w:rsidRPr="00495C55">
        <w:rPr>
          <w:bCs/>
          <w:szCs w:val="26"/>
        </w:rPr>
        <w:t xml:space="preserve"> </w:t>
      </w:r>
      <w:proofErr w:type="spellStart"/>
      <w:r w:rsidRPr="00495C55">
        <w:rPr>
          <w:bCs/>
          <w:szCs w:val="26"/>
        </w:rPr>
        <w:t>cho</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chỉ</w:t>
      </w:r>
      <w:proofErr w:type="spellEnd"/>
      <w:r w:rsidRPr="00495C55">
        <w:rPr>
          <w:bCs/>
          <w:szCs w:val="26"/>
        </w:rPr>
        <w:t xml:space="preserve"> </w:t>
      </w:r>
      <w:proofErr w:type="spellStart"/>
      <w:r w:rsidRPr="00495C55">
        <w:rPr>
          <w:bCs/>
          <w:szCs w:val="26"/>
        </w:rPr>
        <w:t>cần</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xem</w:t>
      </w:r>
      <w:proofErr w:type="spellEnd"/>
      <w:r w:rsidRPr="00495C55">
        <w:rPr>
          <w:bCs/>
          <w:szCs w:val="26"/>
        </w:rPr>
        <w:t xml:space="preserve"> ca </w:t>
      </w:r>
      <w:proofErr w:type="spellStart"/>
      <w:r w:rsidRPr="00495C55">
        <w:rPr>
          <w:bCs/>
          <w:szCs w:val="26"/>
        </w:rPr>
        <w:t>đó</w:t>
      </w:r>
      <w:proofErr w:type="spellEnd"/>
      <w:r w:rsidRPr="00495C55">
        <w:rPr>
          <w:bCs/>
          <w:szCs w:val="26"/>
        </w:rPr>
        <w:t xml:space="preserve"> </w:t>
      </w:r>
      <w:proofErr w:type="spellStart"/>
      <w:r w:rsidRPr="00495C55">
        <w:rPr>
          <w:bCs/>
          <w:szCs w:val="26"/>
        </w:rPr>
        <w:t>có</w:t>
      </w:r>
      <w:proofErr w:type="spellEnd"/>
      <w:r w:rsidRPr="00495C55">
        <w:rPr>
          <w:bCs/>
          <w:szCs w:val="26"/>
        </w:rPr>
        <w:t xml:space="preserve"> </w:t>
      </w:r>
      <w:proofErr w:type="spellStart"/>
      <w:r w:rsidRPr="00495C55">
        <w:rPr>
          <w:bCs/>
          <w:szCs w:val="26"/>
        </w:rPr>
        <w:t>trùng</w:t>
      </w:r>
      <w:proofErr w:type="spellEnd"/>
      <w:r w:rsidRPr="00495C55">
        <w:rPr>
          <w:bCs/>
          <w:szCs w:val="26"/>
        </w:rPr>
        <w:t xml:space="preserve"> </w:t>
      </w:r>
      <w:proofErr w:type="spellStart"/>
      <w:r w:rsidRPr="00495C55">
        <w:rPr>
          <w:bCs/>
          <w:szCs w:val="26"/>
        </w:rPr>
        <w:t>với</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ca </w:t>
      </w:r>
      <w:proofErr w:type="spellStart"/>
      <w:r w:rsidRPr="00495C55">
        <w:rPr>
          <w:bCs/>
          <w:szCs w:val="26"/>
        </w:rPr>
        <w:t>đã</w:t>
      </w:r>
      <w:proofErr w:type="spellEnd"/>
      <w:r w:rsidRPr="00495C55">
        <w:rPr>
          <w:bCs/>
          <w:szCs w:val="26"/>
        </w:rPr>
        <w:t xml:space="preserve"> </w:t>
      </w:r>
      <w:proofErr w:type="spellStart"/>
      <w:r w:rsidRPr="00495C55">
        <w:rPr>
          <w:bCs/>
          <w:szCs w:val="26"/>
        </w:rPr>
        <w:t>tồn</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tập</w:t>
      </w:r>
      <w:proofErr w:type="spellEnd"/>
      <w:r w:rsidRPr="00495C55">
        <w:rPr>
          <w:bCs/>
          <w:szCs w:val="26"/>
        </w:rPr>
        <w:t xml:space="preserve"> </w:t>
      </w:r>
      <w:proofErr w:type="spellStart"/>
      <w:r w:rsidRPr="00495C55">
        <w:rPr>
          <w:bCs/>
          <w:szCs w:val="26"/>
        </w:rPr>
        <w:t>này</w:t>
      </w:r>
      <w:proofErr w:type="spellEnd"/>
      <w:r w:rsidRPr="00495C55">
        <w:rPr>
          <w:bCs/>
          <w:szCs w:val="26"/>
        </w:rPr>
        <w:t xml:space="preserve"> hay </w:t>
      </w:r>
      <w:proofErr w:type="spellStart"/>
      <w:r w:rsidRPr="00495C55">
        <w:rPr>
          <w:bCs/>
          <w:szCs w:val="26"/>
        </w:rPr>
        <w:t>không</w:t>
      </w:r>
      <w:proofErr w:type="spellEnd"/>
      <w:r w:rsidRPr="00495C55">
        <w:rPr>
          <w:bCs/>
          <w:szCs w:val="26"/>
        </w:rPr>
        <w:t xml:space="preserve">. Cách </w:t>
      </w:r>
      <w:proofErr w:type="spellStart"/>
      <w:r w:rsidRPr="00495C55">
        <w:rPr>
          <w:bCs/>
          <w:szCs w:val="26"/>
        </w:rPr>
        <w:t>tiếp</w:t>
      </w:r>
      <w:proofErr w:type="spellEnd"/>
      <w:r w:rsidRPr="00495C55">
        <w:rPr>
          <w:bCs/>
          <w:szCs w:val="26"/>
        </w:rPr>
        <w:t xml:space="preserve"> </w:t>
      </w:r>
      <w:proofErr w:type="spellStart"/>
      <w:r w:rsidRPr="00495C55">
        <w:rPr>
          <w:bCs/>
          <w:szCs w:val="26"/>
        </w:rPr>
        <w:t>cận</w:t>
      </w:r>
      <w:proofErr w:type="spellEnd"/>
      <w:r w:rsidRPr="00495C55">
        <w:rPr>
          <w:bCs/>
          <w:szCs w:val="26"/>
        </w:rPr>
        <w:t xml:space="preserve"> </w:t>
      </w:r>
      <w:proofErr w:type="spellStart"/>
      <w:r w:rsidRPr="00495C55">
        <w:rPr>
          <w:bCs/>
          <w:szCs w:val="26"/>
        </w:rPr>
        <w:t>này</w:t>
      </w:r>
      <w:proofErr w:type="spellEnd"/>
      <w:r w:rsidRPr="00495C55">
        <w:rPr>
          <w:bCs/>
          <w:szCs w:val="26"/>
        </w:rPr>
        <w:t xml:space="preserve"> </w:t>
      </w:r>
      <w:proofErr w:type="spellStart"/>
      <w:r w:rsidRPr="00495C55">
        <w:rPr>
          <w:bCs/>
          <w:szCs w:val="26"/>
        </w:rPr>
        <w:t>đơn</w:t>
      </w:r>
      <w:proofErr w:type="spellEnd"/>
      <w:r w:rsidRPr="00495C55">
        <w:rPr>
          <w:bCs/>
          <w:szCs w:val="26"/>
        </w:rPr>
        <w:t xml:space="preserve"> </w:t>
      </w:r>
      <w:proofErr w:type="spellStart"/>
      <w:r w:rsidRPr="00495C55">
        <w:rPr>
          <w:bCs/>
          <w:szCs w:val="26"/>
        </w:rPr>
        <w:t>giản</w:t>
      </w:r>
      <w:proofErr w:type="spellEnd"/>
      <w:r w:rsidRPr="00495C55">
        <w:rPr>
          <w:bCs/>
          <w:szCs w:val="26"/>
        </w:rPr>
        <w:t xml:space="preserve">, </w:t>
      </w:r>
      <w:proofErr w:type="spellStart"/>
      <w:r w:rsidRPr="00495C55">
        <w:rPr>
          <w:bCs/>
          <w:szCs w:val="26"/>
        </w:rPr>
        <w:t>tiết</w:t>
      </w:r>
      <w:proofErr w:type="spellEnd"/>
      <w:r w:rsidRPr="00495C55">
        <w:rPr>
          <w:bCs/>
          <w:szCs w:val="26"/>
        </w:rPr>
        <w:t xml:space="preserve"> </w:t>
      </w:r>
      <w:proofErr w:type="spellStart"/>
      <w:r w:rsidRPr="00495C55">
        <w:rPr>
          <w:bCs/>
          <w:szCs w:val="26"/>
        </w:rPr>
        <w:t>kiệm</w:t>
      </w:r>
      <w:proofErr w:type="spellEnd"/>
      <w:r w:rsidRPr="00495C55">
        <w:rPr>
          <w:bCs/>
          <w:szCs w:val="26"/>
        </w:rPr>
        <w:t xml:space="preserve"> chi </w:t>
      </w:r>
      <w:proofErr w:type="spellStart"/>
      <w:r w:rsidRPr="00495C55">
        <w:rPr>
          <w:bCs/>
          <w:szCs w:val="26"/>
        </w:rPr>
        <w:t>phí</w:t>
      </w:r>
      <w:proofErr w:type="spellEnd"/>
      <w:r w:rsidRPr="00495C55">
        <w:rPr>
          <w:bCs/>
          <w:szCs w:val="26"/>
        </w:rPr>
        <w:t xml:space="preserve"> </w:t>
      </w:r>
      <w:proofErr w:type="spellStart"/>
      <w:r w:rsidRPr="00495C55">
        <w:rPr>
          <w:bCs/>
          <w:szCs w:val="26"/>
        </w:rPr>
        <w:t>tính</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phù</w:t>
      </w:r>
      <w:proofErr w:type="spellEnd"/>
      <w:r w:rsidRPr="00495C55">
        <w:rPr>
          <w:bCs/>
          <w:szCs w:val="26"/>
        </w:rPr>
        <w:t xml:space="preserve"> </w:t>
      </w:r>
      <w:proofErr w:type="spellStart"/>
      <w:r w:rsidRPr="00495C55">
        <w:rPr>
          <w:bCs/>
          <w:szCs w:val="26"/>
        </w:rPr>
        <w:t>hợp</w:t>
      </w:r>
      <w:proofErr w:type="spellEnd"/>
      <w:r w:rsidRPr="00495C55">
        <w:rPr>
          <w:bCs/>
          <w:szCs w:val="26"/>
        </w:rPr>
        <w:t xml:space="preserve"> </w:t>
      </w:r>
      <w:proofErr w:type="spellStart"/>
      <w:r w:rsidRPr="00495C55">
        <w:rPr>
          <w:bCs/>
          <w:szCs w:val="26"/>
        </w:rPr>
        <w:t>với</w:t>
      </w:r>
      <w:proofErr w:type="spellEnd"/>
      <w:r w:rsidRPr="00495C55">
        <w:rPr>
          <w:bCs/>
          <w:szCs w:val="26"/>
        </w:rPr>
        <w:t xml:space="preserve"> </w:t>
      </w:r>
      <w:proofErr w:type="spellStart"/>
      <w:r w:rsidRPr="00495C55">
        <w:rPr>
          <w:bCs/>
          <w:szCs w:val="26"/>
        </w:rPr>
        <w:t>chiến</w:t>
      </w:r>
      <w:proofErr w:type="spellEnd"/>
      <w:r w:rsidRPr="00495C55">
        <w:rPr>
          <w:bCs/>
          <w:szCs w:val="26"/>
        </w:rPr>
        <w:t xml:space="preserve"> </w:t>
      </w:r>
      <w:proofErr w:type="spellStart"/>
      <w:r w:rsidRPr="00495C55">
        <w:rPr>
          <w:bCs/>
          <w:szCs w:val="26"/>
        </w:rPr>
        <w:t>lược</w:t>
      </w:r>
      <w:proofErr w:type="spellEnd"/>
      <w:r w:rsidRPr="00495C55">
        <w:rPr>
          <w:bCs/>
          <w:szCs w:val="26"/>
        </w:rPr>
        <w:t xml:space="preserve"> </w:t>
      </w:r>
      <w:proofErr w:type="spellStart"/>
      <w:r w:rsidRPr="00495C55">
        <w:rPr>
          <w:bCs/>
          <w:szCs w:val="26"/>
        </w:rPr>
        <w:t>tham</w:t>
      </w:r>
      <w:proofErr w:type="spellEnd"/>
      <w:r w:rsidRPr="00495C55">
        <w:rPr>
          <w:bCs/>
          <w:szCs w:val="26"/>
        </w:rPr>
        <w:t xml:space="preserve"> lam (greedy) </w:t>
      </w:r>
      <w:proofErr w:type="spellStart"/>
      <w:r w:rsidRPr="00495C55">
        <w:rPr>
          <w:bCs/>
          <w:szCs w:val="26"/>
        </w:rPr>
        <w:t>được</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dụng</w:t>
      </w:r>
      <w:proofErr w:type="spellEnd"/>
      <w:r w:rsidRPr="00495C55">
        <w:rPr>
          <w:bCs/>
          <w:szCs w:val="26"/>
        </w:rPr>
        <w:t>.</w:t>
      </w:r>
    </w:p>
    <w:p w14:paraId="6A9391A5" w14:textId="77777777" w:rsidR="00495C55" w:rsidRPr="008D1F53" w:rsidRDefault="00495C55" w:rsidP="00CE2E74">
      <w:pPr>
        <w:pStyle w:val="Heading3"/>
        <w:rPr>
          <w:lang w:val="vi-VN"/>
        </w:rPr>
      </w:pPr>
      <w:bookmarkStart w:id="39" w:name="_Toc222826269"/>
      <w:r w:rsidRPr="008D1F53">
        <w:rPr>
          <w:lang w:val="vi-VN"/>
        </w:rPr>
        <w:t>2.2.2 Hàm mục tiêu tối ưu</w:t>
      </w:r>
      <w:bookmarkEnd w:id="39"/>
    </w:p>
    <w:p w14:paraId="3A475802" w14:textId="77777777" w:rsidR="00495C55" w:rsidRPr="008D1F53" w:rsidRDefault="00495C55" w:rsidP="00495C55">
      <w:pPr>
        <w:jc w:val="both"/>
        <w:rPr>
          <w:bCs/>
          <w:szCs w:val="26"/>
          <w:lang w:val="vi-VN"/>
        </w:rPr>
      </w:pPr>
      <w:r w:rsidRPr="008D1F53">
        <w:rPr>
          <w:bCs/>
          <w:szCs w:val="26"/>
          <w:lang w:val="vi-VN"/>
        </w:rPr>
        <w:t>     Để mô tả bài toán dưới dạng toán học, ta xét các biến quyết định:</w:t>
      </w:r>
    </w:p>
    <w:p w14:paraId="5E08223C" w14:textId="096D026D" w:rsidR="00495C55" w:rsidRPr="008D1F53" w:rsidRDefault="00000000" w:rsidP="00495C55">
      <w:pPr>
        <w:numPr>
          <w:ilvl w:val="0"/>
          <w:numId w:val="25"/>
        </w:numPr>
        <w:jc w:val="both"/>
        <w:rPr>
          <w:bCs/>
          <w:szCs w:val="26"/>
          <w:lang w:val="vi-VN"/>
        </w:rPr>
      </w:pPr>
      <m:oMath>
        <m:sSub>
          <m:sSubPr>
            <m:ctrlPr>
              <w:rPr>
                <w:rFonts w:ascii="Cambria Math" w:hAnsi="Cambria Math"/>
                <w:bCs/>
                <w:szCs w:val="26"/>
              </w:rPr>
            </m:ctrlPr>
          </m:sSubPr>
          <m:e>
            <m:r>
              <w:rPr>
                <w:rFonts w:ascii="Cambria Math" w:hAnsi="Cambria Math"/>
                <w:szCs w:val="26"/>
                <w:lang w:val="vi-VN"/>
              </w:rPr>
              <m:t>x</m:t>
            </m:r>
          </m:e>
          <m:sub>
            <m:r>
              <w:rPr>
                <w:rFonts w:ascii="Cambria Math" w:hAnsi="Cambria Math"/>
                <w:szCs w:val="26"/>
                <w:lang w:val="vi-VN"/>
              </w:rPr>
              <m:t>m,t,r</m:t>
            </m:r>
          </m:sub>
        </m:sSub>
        <m:r>
          <w:rPr>
            <w:rFonts w:ascii="Cambria Math" w:hAnsi="Cambria Math"/>
            <w:szCs w:val="26"/>
            <w:lang w:val="vi-VN"/>
          </w:rPr>
          <m:t>∈{0,1}</m:t>
        </m:r>
      </m:oMath>
      <w:r w:rsidR="00495C55" w:rsidRPr="008D1F53">
        <w:rPr>
          <w:bCs/>
          <w:szCs w:val="26"/>
          <w:lang w:val="vi-VN"/>
        </w:rPr>
        <w:t xml:space="preserve">: bằng 1 nếu môn </w:t>
      </w:r>
      <m:oMath>
        <m:r>
          <w:rPr>
            <w:rFonts w:ascii="Cambria Math" w:hAnsi="Cambria Math"/>
            <w:szCs w:val="26"/>
            <w:lang w:val="vi-VN"/>
          </w:rPr>
          <m:t>m</m:t>
        </m:r>
      </m:oMath>
      <w:r w:rsidR="00495C55" w:rsidRPr="008D1F53">
        <w:rPr>
          <w:bCs/>
          <w:szCs w:val="26"/>
          <w:lang w:val="vi-VN"/>
        </w:rPr>
        <w:t xml:space="preserve">sử dụng phòng </w:t>
      </w:r>
      <m:oMath>
        <m:r>
          <w:rPr>
            <w:rFonts w:ascii="Cambria Math" w:hAnsi="Cambria Math"/>
            <w:szCs w:val="26"/>
            <w:lang w:val="vi-VN"/>
          </w:rPr>
          <m:t>r</m:t>
        </m:r>
      </m:oMath>
      <w:r w:rsidR="00495C55" w:rsidRPr="008D1F53">
        <w:rPr>
          <w:bCs/>
          <w:szCs w:val="26"/>
          <w:lang w:val="vi-VN"/>
        </w:rPr>
        <w:t xml:space="preserve">tại ca </w:t>
      </w:r>
      <m:oMath>
        <m:r>
          <w:rPr>
            <w:rFonts w:ascii="Cambria Math" w:hAnsi="Cambria Math"/>
            <w:szCs w:val="26"/>
            <w:lang w:val="vi-VN"/>
          </w:rPr>
          <m:t>t</m:t>
        </m:r>
      </m:oMath>
      <w:r w:rsidR="00495C55" w:rsidRPr="008D1F53">
        <w:rPr>
          <w:bCs/>
          <w:szCs w:val="26"/>
          <w:lang w:val="vi-VN"/>
        </w:rPr>
        <w:t>, ngược lại bằng 0.</w:t>
      </w:r>
    </w:p>
    <w:p w14:paraId="79164C02" w14:textId="18D1F35F" w:rsidR="00495C55" w:rsidRPr="008D1F53" w:rsidRDefault="00000000" w:rsidP="00495C55">
      <w:pPr>
        <w:numPr>
          <w:ilvl w:val="0"/>
          <w:numId w:val="25"/>
        </w:numPr>
        <w:jc w:val="both"/>
        <w:rPr>
          <w:bCs/>
          <w:szCs w:val="26"/>
          <w:lang w:val="vi-VN"/>
        </w:rPr>
      </w:pPr>
      <m:oMath>
        <m:sSub>
          <m:sSubPr>
            <m:ctrlPr>
              <w:rPr>
                <w:rFonts w:ascii="Cambria Math" w:hAnsi="Cambria Math"/>
                <w:bCs/>
                <w:szCs w:val="26"/>
              </w:rPr>
            </m:ctrlPr>
          </m:sSubPr>
          <m:e>
            <m:r>
              <w:rPr>
                <w:rFonts w:ascii="Cambria Math" w:hAnsi="Cambria Math"/>
                <w:szCs w:val="26"/>
                <w:lang w:val="vi-VN"/>
              </w:rPr>
              <m:t>y</m:t>
            </m:r>
          </m:e>
          <m:sub>
            <m:r>
              <w:rPr>
                <w:rFonts w:ascii="Cambria Math" w:hAnsi="Cambria Math"/>
                <w:szCs w:val="26"/>
                <w:lang w:val="vi-VN"/>
              </w:rPr>
              <m:t>s,m,t</m:t>
            </m:r>
          </m:sub>
        </m:sSub>
        <m:r>
          <w:rPr>
            <w:rFonts w:ascii="Cambria Math" w:hAnsi="Cambria Math"/>
            <w:szCs w:val="26"/>
            <w:lang w:val="vi-VN"/>
          </w:rPr>
          <m:t>∈{0,1}</m:t>
        </m:r>
      </m:oMath>
      <w:r w:rsidR="00495C55" w:rsidRPr="008D1F53">
        <w:rPr>
          <w:bCs/>
          <w:szCs w:val="26"/>
          <w:lang w:val="vi-VN"/>
        </w:rPr>
        <w:t xml:space="preserve">: bằng 1 nếu sinh viên </w:t>
      </w:r>
      <m:oMath>
        <m:r>
          <w:rPr>
            <w:rFonts w:ascii="Cambria Math" w:hAnsi="Cambria Math"/>
            <w:szCs w:val="26"/>
            <w:lang w:val="vi-VN"/>
          </w:rPr>
          <m:t>s</m:t>
        </m:r>
      </m:oMath>
      <w:r w:rsidR="00495C55" w:rsidRPr="008D1F53">
        <w:rPr>
          <w:bCs/>
          <w:szCs w:val="26"/>
          <w:lang w:val="vi-VN"/>
        </w:rPr>
        <w:t xml:space="preserve">thi môn </w:t>
      </w:r>
      <m:oMath>
        <m:r>
          <w:rPr>
            <w:rFonts w:ascii="Cambria Math" w:hAnsi="Cambria Math"/>
            <w:szCs w:val="26"/>
            <w:lang w:val="vi-VN"/>
          </w:rPr>
          <m:t>m</m:t>
        </m:r>
      </m:oMath>
      <w:r w:rsidR="00495C55" w:rsidRPr="008D1F53">
        <w:rPr>
          <w:bCs/>
          <w:szCs w:val="26"/>
          <w:lang w:val="vi-VN"/>
        </w:rPr>
        <w:t xml:space="preserve">tại ca </w:t>
      </w:r>
      <m:oMath>
        <m:r>
          <w:rPr>
            <w:rFonts w:ascii="Cambria Math" w:hAnsi="Cambria Math"/>
            <w:szCs w:val="26"/>
            <w:lang w:val="vi-VN"/>
          </w:rPr>
          <m:t>t</m:t>
        </m:r>
      </m:oMath>
      <w:r w:rsidR="00495C55" w:rsidRPr="008D1F53">
        <w:rPr>
          <w:bCs/>
          <w:szCs w:val="26"/>
          <w:lang w:val="vi-VN"/>
        </w:rPr>
        <w:t>, ngược lại bằng 0.</w:t>
      </w:r>
    </w:p>
    <w:p w14:paraId="676EDE5D" w14:textId="77777777" w:rsidR="00495C55" w:rsidRPr="008D1F53" w:rsidRDefault="00495C55" w:rsidP="00495C55">
      <w:pPr>
        <w:jc w:val="both"/>
        <w:rPr>
          <w:bCs/>
          <w:szCs w:val="26"/>
          <w:lang w:val="vi-VN"/>
        </w:rPr>
      </w:pPr>
      <w:r w:rsidRPr="008D1F53">
        <w:rPr>
          <w:bCs/>
          <w:szCs w:val="26"/>
          <w:lang w:val="vi-VN"/>
        </w:rPr>
        <w:t>     Các ràng buộc cứng có thể biểu diễn như sau:</w:t>
      </w:r>
    </w:p>
    <w:p w14:paraId="23557685" w14:textId="77777777" w:rsidR="00495C55" w:rsidRPr="008D1F53" w:rsidRDefault="00495C55" w:rsidP="00495C55">
      <w:pPr>
        <w:numPr>
          <w:ilvl w:val="0"/>
          <w:numId w:val="26"/>
        </w:numPr>
        <w:jc w:val="both"/>
        <w:rPr>
          <w:bCs/>
          <w:szCs w:val="26"/>
          <w:lang w:val="vi-VN"/>
        </w:rPr>
      </w:pPr>
      <w:r w:rsidRPr="008D1F53">
        <w:rPr>
          <w:bCs/>
          <w:szCs w:val="26"/>
          <w:lang w:val="vi-VN"/>
        </w:rPr>
        <w:t>Mỗi sinh viên trong mỗi ca chỉ thi tối đa một môn:</w:t>
      </w:r>
    </w:p>
    <w:p w14:paraId="20B092E7" w14:textId="03A0DEB8" w:rsidR="00495C55" w:rsidRPr="008D1F53" w:rsidRDefault="00000000" w:rsidP="00495C55">
      <w:pPr>
        <w:jc w:val="both"/>
        <w:rPr>
          <w:bCs/>
          <w:szCs w:val="26"/>
          <w:lang w:val="vi-VN"/>
        </w:rPr>
      </w:pPr>
      <m:oMathPara>
        <m:oMath>
          <m:nary>
            <m:naryPr>
              <m:chr m:val="∑"/>
              <m:limLoc m:val="undOvr"/>
              <m:grow m:val="1"/>
              <m:supHide m:val="1"/>
              <m:ctrlPr>
                <w:rPr>
                  <w:rFonts w:ascii="Cambria Math" w:hAnsi="Cambria Math"/>
                  <w:bCs/>
                  <w:szCs w:val="26"/>
                </w:rPr>
              </m:ctrlPr>
            </m:naryPr>
            <m:sub>
              <m:r>
                <w:rPr>
                  <w:rFonts w:ascii="Cambria Math" w:hAnsi="Cambria Math"/>
                  <w:szCs w:val="26"/>
                </w:rPr>
                <m:t>m</m:t>
              </m:r>
            </m:sub>
            <m:sup/>
            <m:e>
              <m:sSub>
                <m:sSubPr>
                  <m:ctrlPr>
                    <w:rPr>
                      <w:rFonts w:ascii="Cambria Math" w:hAnsi="Cambria Math"/>
                      <w:bCs/>
                      <w:szCs w:val="26"/>
                    </w:rPr>
                  </m:ctrlPr>
                </m:sSubPr>
                <m:e>
                  <m:r>
                    <w:rPr>
                      <w:rFonts w:ascii="Cambria Math" w:hAnsi="Cambria Math"/>
                      <w:szCs w:val="26"/>
                    </w:rPr>
                    <m:t>y</m:t>
                  </m:r>
                </m:e>
                <m:sub>
                  <m:r>
                    <w:rPr>
                      <w:rFonts w:ascii="Cambria Math" w:hAnsi="Cambria Math"/>
                      <w:szCs w:val="26"/>
                    </w:rPr>
                    <m:t>s,m,t</m:t>
                  </m:r>
                </m:sub>
              </m:sSub>
            </m:e>
          </m:nary>
          <m:r>
            <w:rPr>
              <w:rFonts w:ascii="Cambria Math" w:hAnsi="Cambria Math"/>
              <w:szCs w:val="26"/>
            </w:rPr>
            <m:t>≤1</m:t>
          </m:r>
          <m:r>
            <m:rPr>
              <m:sty m:val="p"/>
            </m:rPr>
            <w:rPr>
              <w:rFonts w:ascii="Cambria Math" w:hAnsi="Cambria Math"/>
              <w:szCs w:val="26"/>
            </w:rPr>
            <m:t>∀</m:t>
          </m:r>
          <m:r>
            <w:rPr>
              <w:rFonts w:ascii="Cambria Math" w:hAnsi="Cambria Math"/>
              <w:szCs w:val="26"/>
            </w:rPr>
            <m:t>s,t</m:t>
          </m:r>
          <m:r>
            <w:rPr>
              <w:szCs w:val="26"/>
            </w:rPr>
            <w:br/>
          </m:r>
        </m:oMath>
      </m:oMathPara>
    </w:p>
    <w:p w14:paraId="31005F71" w14:textId="77777777" w:rsidR="00495C55" w:rsidRPr="00495C55" w:rsidRDefault="00495C55" w:rsidP="00495C55">
      <w:pPr>
        <w:numPr>
          <w:ilvl w:val="0"/>
          <w:numId w:val="27"/>
        </w:numPr>
        <w:jc w:val="both"/>
        <w:rPr>
          <w:bCs/>
          <w:szCs w:val="26"/>
        </w:rPr>
      </w:pPr>
      <w:r w:rsidRPr="008D1F53">
        <w:rPr>
          <w:bCs/>
          <w:szCs w:val="26"/>
          <w:lang w:val="vi-VN"/>
        </w:rPr>
        <w:t>Mỗi phòng trong mỗi ca chỉ được sử dụng cho tối đa một môn:</w:t>
      </w:r>
    </w:p>
    <w:p w14:paraId="765A3C60" w14:textId="1923869D" w:rsidR="00495C55" w:rsidRPr="00495C55" w:rsidRDefault="00000000" w:rsidP="00495C55">
      <w:pPr>
        <w:jc w:val="both"/>
        <w:rPr>
          <w:bCs/>
          <w:szCs w:val="26"/>
        </w:rPr>
      </w:pPr>
      <m:oMathPara>
        <m:oMath>
          <m:nary>
            <m:naryPr>
              <m:chr m:val="∑"/>
              <m:limLoc m:val="undOvr"/>
              <m:grow m:val="1"/>
              <m:supHide m:val="1"/>
              <m:ctrlPr>
                <w:rPr>
                  <w:rFonts w:ascii="Cambria Math" w:hAnsi="Cambria Math"/>
                  <w:bCs/>
                  <w:szCs w:val="26"/>
                </w:rPr>
              </m:ctrlPr>
            </m:naryPr>
            <m:sub>
              <m:r>
                <w:rPr>
                  <w:rFonts w:ascii="Cambria Math" w:hAnsi="Cambria Math"/>
                  <w:szCs w:val="26"/>
                </w:rPr>
                <m:t>m</m:t>
              </m:r>
            </m:sub>
            <m:sup/>
            <m:e>
              <m:sSub>
                <m:sSubPr>
                  <m:ctrlPr>
                    <w:rPr>
                      <w:rFonts w:ascii="Cambria Math" w:hAnsi="Cambria Math"/>
                      <w:bCs/>
                      <w:szCs w:val="26"/>
                    </w:rPr>
                  </m:ctrlPr>
                </m:sSubPr>
                <m:e>
                  <m:r>
                    <w:rPr>
                      <w:rFonts w:ascii="Cambria Math" w:hAnsi="Cambria Math"/>
                      <w:szCs w:val="26"/>
                    </w:rPr>
                    <m:t>x</m:t>
                  </m:r>
                </m:e>
                <m:sub>
                  <m:r>
                    <w:rPr>
                      <w:rFonts w:ascii="Cambria Math" w:hAnsi="Cambria Math"/>
                      <w:szCs w:val="26"/>
                    </w:rPr>
                    <m:t>m,t,r</m:t>
                  </m:r>
                </m:sub>
              </m:sSub>
            </m:e>
          </m:nary>
          <m:r>
            <w:rPr>
              <w:rFonts w:ascii="Cambria Math" w:hAnsi="Cambria Math"/>
              <w:szCs w:val="26"/>
            </w:rPr>
            <m:t>≤1</m:t>
          </m:r>
          <m:r>
            <m:rPr>
              <m:sty m:val="p"/>
            </m:rPr>
            <w:rPr>
              <w:rFonts w:ascii="Cambria Math" w:hAnsi="Cambria Math"/>
              <w:szCs w:val="26"/>
            </w:rPr>
            <m:t>∀</m:t>
          </m:r>
          <m:r>
            <w:rPr>
              <w:rFonts w:ascii="Cambria Math" w:hAnsi="Cambria Math"/>
              <w:szCs w:val="26"/>
            </w:rPr>
            <m:t>r,t</m:t>
          </m:r>
          <m:r>
            <w:rPr>
              <w:szCs w:val="26"/>
            </w:rPr>
            <w:br/>
          </m:r>
        </m:oMath>
      </m:oMathPara>
    </w:p>
    <w:p w14:paraId="7ECB3644" w14:textId="77777777" w:rsidR="00495C55" w:rsidRPr="00495C55" w:rsidRDefault="00495C55" w:rsidP="00495C55">
      <w:pPr>
        <w:numPr>
          <w:ilvl w:val="0"/>
          <w:numId w:val="28"/>
        </w:numPr>
        <w:jc w:val="both"/>
        <w:rPr>
          <w:bCs/>
          <w:szCs w:val="26"/>
        </w:rPr>
      </w:pPr>
      <w:r w:rsidRPr="008D1F53">
        <w:rPr>
          <w:bCs/>
          <w:szCs w:val="26"/>
          <w:lang w:val="vi-VN"/>
        </w:rPr>
        <w:t>Tổng sức chứa các phòng dùng cho môn phải đủ số sinh viên đăng ký:</w:t>
      </w:r>
    </w:p>
    <w:p w14:paraId="54EDD799" w14:textId="15B3610F" w:rsidR="00495C55" w:rsidRPr="00495C55" w:rsidRDefault="00000000" w:rsidP="00495C55">
      <w:pPr>
        <w:jc w:val="both"/>
        <w:rPr>
          <w:bCs/>
          <w:szCs w:val="26"/>
        </w:rPr>
      </w:pPr>
      <m:oMathPara>
        <m:oMath>
          <m:nary>
            <m:naryPr>
              <m:chr m:val="∑"/>
              <m:limLoc m:val="undOvr"/>
              <m:grow m:val="1"/>
              <m:supHide m:val="1"/>
              <m:ctrlPr>
                <w:rPr>
                  <w:rFonts w:ascii="Cambria Math" w:hAnsi="Cambria Math"/>
                  <w:bCs/>
                  <w:szCs w:val="26"/>
                </w:rPr>
              </m:ctrlPr>
            </m:naryPr>
            <m:sub>
              <m:r>
                <w:rPr>
                  <w:rFonts w:ascii="Cambria Math" w:hAnsi="Cambria Math"/>
                  <w:szCs w:val="26"/>
                </w:rPr>
                <m:t>r</m:t>
              </m:r>
            </m:sub>
            <m:sup/>
            <m:e>
              <m:sSub>
                <m:sSubPr>
                  <m:ctrlPr>
                    <w:rPr>
                      <w:rFonts w:ascii="Cambria Math" w:hAnsi="Cambria Math"/>
                      <w:bCs/>
                      <w:szCs w:val="26"/>
                    </w:rPr>
                  </m:ctrlPr>
                </m:sSubPr>
                <m:e>
                  <m:r>
                    <w:rPr>
                      <w:rFonts w:ascii="Cambria Math" w:hAnsi="Cambria Math"/>
                      <w:szCs w:val="26"/>
                    </w:rPr>
                    <m:t>x</m:t>
                  </m:r>
                </m:e>
                <m:sub>
                  <m:r>
                    <w:rPr>
                      <w:rFonts w:ascii="Cambria Math" w:hAnsi="Cambria Math"/>
                      <w:szCs w:val="26"/>
                    </w:rPr>
                    <m:t>m,t,r</m:t>
                  </m:r>
                </m:sub>
              </m:sSub>
            </m:e>
          </m:nary>
          <m:r>
            <w:rPr>
              <w:rFonts w:ascii="Cambria Math" w:hAnsi="Cambria Math"/>
              <w:szCs w:val="26"/>
            </w:rPr>
            <m:t>⋅capacit</m:t>
          </m:r>
          <m:sSub>
            <m:sSubPr>
              <m:ctrlPr>
                <w:rPr>
                  <w:rFonts w:ascii="Cambria Math" w:hAnsi="Cambria Math"/>
                  <w:bCs/>
                  <w:szCs w:val="26"/>
                </w:rPr>
              </m:ctrlPr>
            </m:sSubPr>
            <m:e>
              <m:r>
                <w:rPr>
                  <w:rFonts w:ascii="Cambria Math" w:hAnsi="Cambria Math"/>
                  <w:szCs w:val="26"/>
                </w:rPr>
                <m:t>y</m:t>
              </m:r>
            </m:e>
            <m:sub>
              <m:r>
                <w:rPr>
                  <w:rFonts w:ascii="Cambria Math" w:hAnsi="Cambria Math"/>
                  <w:szCs w:val="26"/>
                </w:rPr>
                <m:t>r</m:t>
              </m:r>
            </m:sub>
          </m:sSub>
          <m:r>
            <w:rPr>
              <w:rFonts w:ascii="Cambria Math" w:hAnsi="Cambria Math"/>
              <w:szCs w:val="26"/>
            </w:rPr>
            <m:t>≥</m:t>
          </m:r>
          <m:sSub>
            <m:sSubPr>
              <m:ctrlPr>
                <w:rPr>
                  <w:rFonts w:ascii="Cambria Math" w:hAnsi="Cambria Math"/>
                  <w:bCs/>
                  <w:szCs w:val="26"/>
                </w:rPr>
              </m:ctrlPr>
            </m:sSubPr>
            <m:e>
              <m:r>
                <w:rPr>
                  <w:rFonts w:ascii="Cambria Math" w:hAnsi="Cambria Math"/>
                  <w:szCs w:val="26"/>
                </w:rPr>
                <m:t>N</m:t>
              </m:r>
            </m:e>
            <m:sub>
              <m:r>
                <w:rPr>
                  <w:rFonts w:ascii="Cambria Math" w:hAnsi="Cambria Math"/>
                  <w:szCs w:val="26"/>
                </w:rPr>
                <m:t>m</m:t>
              </m:r>
            </m:sub>
          </m:sSub>
          <m:r>
            <m:rPr>
              <m:sty m:val="p"/>
            </m:rPr>
            <w:rPr>
              <w:szCs w:val="26"/>
            </w:rPr>
            <w:br/>
          </m:r>
        </m:oMath>
      </m:oMathPara>
    </w:p>
    <w:p w14:paraId="4374DD07" w14:textId="77777777" w:rsidR="00495C55" w:rsidRPr="008D1F53" w:rsidRDefault="00495C55" w:rsidP="00495C55">
      <w:pPr>
        <w:numPr>
          <w:ilvl w:val="0"/>
          <w:numId w:val="29"/>
        </w:numPr>
        <w:jc w:val="both"/>
        <w:rPr>
          <w:bCs/>
          <w:szCs w:val="26"/>
          <w:lang w:val="vi-VN"/>
        </w:rPr>
      </w:pPr>
      <w:r w:rsidRPr="008D1F53">
        <w:rPr>
          <w:bCs/>
          <w:szCs w:val="26"/>
          <w:lang w:val="vi-VN"/>
        </w:rPr>
        <w:t>Chỉ sử dụng các cặp ca–phòng khả dụng:</w:t>
      </w:r>
    </w:p>
    <w:p w14:paraId="75502437" w14:textId="6FF987D7" w:rsidR="00495C55" w:rsidRPr="008D1F53" w:rsidRDefault="00000000" w:rsidP="00495C55">
      <w:pPr>
        <w:jc w:val="both"/>
        <w:rPr>
          <w:bCs/>
          <w:szCs w:val="26"/>
          <w:lang w:val="vi-VN"/>
        </w:rPr>
      </w:pPr>
      <m:oMathPara>
        <m:oMath>
          <m:sSub>
            <m:sSubPr>
              <m:ctrlPr>
                <w:rPr>
                  <w:rFonts w:ascii="Cambria Math" w:hAnsi="Cambria Math"/>
                  <w:bCs/>
                  <w:szCs w:val="26"/>
                </w:rPr>
              </m:ctrlPr>
            </m:sSubPr>
            <m:e>
              <m:r>
                <w:rPr>
                  <w:rFonts w:ascii="Cambria Math" w:hAnsi="Cambria Math"/>
                  <w:szCs w:val="26"/>
                </w:rPr>
                <m:t>x</m:t>
              </m:r>
            </m:e>
            <m:sub>
              <m:r>
                <w:rPr>
                  <w:rFonts w:ascii="Cambria Math" w:hAnsi="Cambria Math"/>
                  <w:szCs w:val="26"/>
                </w:rPr>
                <m:t>m,t,r</m:t>
              </m:r>
            </m:sub>
          </m:sSub>
          <m:r>
            <w:rPr>
              <w:rFonts w:ascii="Cambria Math" w:hAnsi="Cambria Math"/>
              <w:szCs w:val="26"/>
            </w:rPr>
            <m:t>=0</m:t>
          </m:r>
          <m:r>
            <m:rPr>
              <m:nor/>
            </m:rPr>
            <w:rPr>
              <w:bCs/>
              <w:szCs w:val="26"/>
            </w:rPr>
            <m:t>n</m:t>
          </m:r>
          <m:acc>
            <m:accPr>
              <m:chr m:val="ˊ"/>
              <m:ctrlPr>
                <w:rPr>
                  <w:rFonts w:ascii="Cambria Math" w:hAnsi="Cambria Math"/>
                  <w:bCs/>
                  <w:szCs w:val="26"/>
                </w:rPr>
              </m:ctrlPr>
            </m:accPr>
            <m:e>
              <m:acc>
                <m:accPr>
                  <m:chr m:val="ˆ"/>
                  <m:ctrlPr>
                    <w:rPr>
                      <w:rFonts w:ascii="Cambria Math" w:hAnsi="Cambria Math"/>
                      <w:bCs/>
                      <w:szCs w:val="26"/>
                    </w:rPr>
                  </m:ctrlPr>
                </m:accPr>
                <m:e>
                  <m:r>
                    <m:rPr>
                      <m:nor/>
                    </m:rPr>
                    <w:rPr>
                      <w:bCs/>
                      <w:szCs w:val="26"/>
                    </w:rPr>
                    <m:t>e</m:t>
                  </m:r>
                </m:e>
              </m:acc>
            </m:e>
          </m:acc>
          <m:r>
            <m:rPr>
              <m:nor/>
            </m:rPr>
            <w:rPr>
              <w:bCs/>
              <w:szCs w:val="26"/>
            </w:rPr>
            <m:t xml:space="preserve">u </m:t>
          </m:r>
          <m:r>
            <w:rPr>
              <w:rFonts w:ascii="Cambria Math" w:hAnsi="Cambria Math"/>
              <w:szCs w:val="26"/>
            </w:rPr>
            <m:t>(t,r)</m:t>
          </m:r>
          <m:r>
            <m:rPr>
              <m:sty m:val="p"/>
            </m:rPr>
            <w:rPr>
              <w:rFonts w:ascii="Cambria Math" w:hAnsi="Cambria Math"/>
              <w:szCs w:val="26"/>
            </w:rPr>
            <m:t>∉</m:t>
          </m:r>
          <m:r>
            <w:rPr>
              <w:rFonts w:ascii="Cambria Math" w:hAnsi="Cambria Math"/>
              <w:szCs w:val="26"/>
            </w:rPr>
            <m:t>A</m:t>
          </m:r>
          <m:r>
            <w:rPr>
              <w:szCs w:val="26"/>
              <w:lang w:val="vi-VN"/>
            </w:rPr>
            <w:br/>
          </m:r>
        </m:oMath>
      </m:oMathPara>
    </w:p>
    <w:p w14:paraId="1E8A478C" w14:textId="77777777" w:rsidR="00495C55" w:rsidRPr="00495C55" w:rsidRDefault="00495C55" w:rsidP="00495C55">
      <w:pPr>
        <w:jc w:val="both"/>
        <w:rPr>
          <w:bCs/>
          <w:szCs w:val="26"/>
        </w:rPr>
      </w:pPr>
      <w:r w:rsidRPr="008D1F53">
        <w:rPr>
          <w:bCs/>
          <w:szCs w:val="26"/>
          <w:lang w:val="vi-VN"/>
        </w:rPr>
        <w:t xml:space="preserve">     Hàm mục tiêu phụ thuộc vào tiêu chí tối ưu mong muốn. </w:t>
      </w:r>
      <w:r w:rsidRPr="00495C55">
        <w:rPr>
          <w:bCs/>
          <w:szCs w:val="26"/>
        </w:rPr>
        <w:t xml:space="preserve">Trong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w:t>
      </w:r>
      <w:proofErr w:type="spellStart"/>
      <w:r w:rsidRPr="00495C55">
        <w:rPr>
          <w:bCs/>
          <w:szCs w:val="26"/>
        </w:rPr>
        <w:t>hiện</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hàm</w:t>
      </w:r>
      <w:proofErr w:type="spellEnd"/>
      <w:r w:rsidRPr="00495C55">
        <w:rPr>
          <w:bCs/>
          <w:szCs w:val="26"/>
        </w:rPr>
        <w:t xml:space="preserve"> </w:t>
      </w:r>
      <w:proofErr w:type="spellStart"/>
      <w:r w:rsidRPr="00495C55">
        <w:rPr>
          <w:bCs/>
          <w:szCs w:val="26"/>
        </w:rPr>
        <w:t>mục</w:t>
      </w:r>
      <w:proofErr w:type="spellEnd"/>
      <w:r w:rsidRPr="00495C55">
        <w:rPr>
          <w:bCs/>
          <w:szCs w:val="26"/>
        </w:rPr>
        <w:t xml:space="preserve"> </w:t>
      </w:r>
      <w:proofErr w:type="spellStart"/>
      <w:r w:rsidRPr="00495C55">
        <w:rPr>
          <w:bCs/>
          <w:szCs w:val="26"/>
        </w:rPr>
        <w:t>tiêu</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hiện</w:t>
      </w:r>
      <w:proofErr w:type="spellEnd"/>
      <w:r w:rsidRPr="00495C55">
        <w:rPr>
          <w:bCs/>
          <w:szCs w:val="26"/>
        </w:rPr>
        <w:t xml:space="preserve"> </w:t>
      </w:r>
      <w:proofErr w:type="spellStart"/>
      <w:r w:rsidRPr="00495C55">
        <w:rPr>
          <w:bCs/>
          <w:szCs w:val="26"/>
        </w:rPr>
        <w:t>thực</w:t>
      </w:r>
      <w:proofErr w:type="spellEnd"/>
      <w:r w:rsidRPr="00495C55">
        <w:rPr>
          <w:bCs/>
          <w:szCs w:val="26"/>
        </w:rPr>
        <w:t xml:space="preserve"> </w:t>
      </w:r>
      <w:proofErr w:type="spellStart"/>
      <w:r w:rsidRPr="00495C55">
        <w:rPr>
          <w:bCs/>
          <w:szCs w:val="26"/>
        </w:rPr>
        <w:t>thông</w:t>
      </w:r>
      <w:proofErr w:type="spellEnd"/>
      <w:r w:rsidRPr="00495C55">
        <w:rPr>
          <w:bCs/>
          <w:szCs w:val="26"/>
        </w:rPr>
        <w:t xml:space="preserve"> qua </w:t>
      </w:r>
      <w:proofErr w:type="spellStart"/>
      <w:r w:rsidRPr="00495C55">
        <w:rPr>
          <w:bCs/>
          <w:szCs w:val="26"/>
        </w:rPr>
        <w:t>cơ</w:t>
      </w:r>
      <w:proofErr w:type="spellEnd"/>
      <w:r w:rsidRPr="00495C55">
        <w:rPr>
          <w:bCs/>
          <w:szCs w:val="26"/>
        </w:rPr>
        <w:t xml:space="preserve"> </w:t>
      </w:r>
      <w:proofErr w:type="spellStart"/>
      <w:r w:rsidRPr="00495C55">
        <w:rPr>
          <w:bCs/>
          <w:szCs w:val="26"/>
        </w:rPr>
        <w:t>chế</w:t>
      </w:r>
      <w:proofErr w:type="spellEnd"/>
      <w:r w:rsidRPr="00495C55">
        <w:rPr>
          <w:bCs/>
          <w:szCs w:val="26"/>
        </w:rPr>
        <w:t xml:space="preserve"> </w:t>
      </w:r>
      <w:proofErr w:type="spellStart"/>
      <w:r w:rsidRPr="00495C55">
        <w:rPr>
          <w:bCs/>
          <w:szCs w:val="26"/>
        </w:rPr>
        <w:t>chấm</w:t>
      </w:r>
      <w:proofErr w:type="spellEnd"/>
      <w:r w:rsidRPr="00495C55">
        <w:rPr>
          <w:bCs/>
          <w:szCs w:val="26"/>
        </w:rPr>
        <w:t xml:space="preserve"> </w:t>
      </w:r>
      <w:proofErr w:type="spellStart"/>
      <w:r w:rsidRPr="00495C55">
        <w:rPr>
          <w:bCs/>
          <w:szCs w:val="26"/>
        </w:rPr>
        <w:t>điểm</w:t>
      </w:r>
      <w:proofErr w:type="spellEnd"/>
      <w:r w:rsidRPr="00495C55">
        <w:rPr>
          <w:bCs/>
          <w:szCs w:val="26"/>
        </w:rPr>
        <w:t xml:space="preserve"> (scoring) </w:t>
      </w:r>
      <w:proofErr w:type="spellStart"/>
      <w:r w:rsidRPr="00495C55">
        <w:rPr>
          <w:bCs/>
          <w:szCs w:val="26"/>
        </w:rPr>
        <w:t>cho</w:t>
      </w:r>
      <w:proofErr w:type="spellEnd"/>
      <w:r w:rsidRPr="00495C55">
        <w:rPr>
          <w:bCs/>
          <w:szCs w:val="26"/>
        </w:rPr>
        <w:t xml:space="preserve"> </w:t>
      </w:r>
      <w:proofErr w:type="spellStart"/>
      <w:r w:rsidRPr="00495C55">
        <w:rPr>
          <w:bCs/>
          <w:szCs w:val="26"/>
        </w:rPr>
        <w:t>từng</w:t>
      </w:r>
      <w:proofErr w:type="spellEnd"/>
      <w:r w:rsidRPr="00495C55">
        <w:rPr>
          <w:bCs/>
          <w:szCs w:val="26"/>
        </w:rPr>
        <w:t xml:space="preserve"> ca </w:t>
      </w:r>
      <w:proofErr w:type="spellStart"/>
      <w:r w:rsidRPr="00495C55">
        <w:rPr>
          <w:bCs/>
          <w:szCs w:val="26"/>
        </w:rPr>
        <w:t>ứng</w:t>
      </w:r>
      <w:proofErr w:type="spellEnd"/>
      <w:r w:rsidRPr="00495C55">
        <w:rPr>
          <w:bCs/>
          <w:szCs w:val="26"/>
        </w:rPr>
        <w:t xml:space="preserve"> </w:t>
      </w:r>
      <w:proofErr w:type="spellStart"/>
      <w:r w:rsidRPr="00495C55">
        <w:rPr>
          <w:bCs/>
          <w:szCs w:val="26"/>
        </w:rPr>
        <w:t>viên</w:t>
      </w:r>
      <w:proofErr w:type="spellEnd"/>
      <w:r w:rsidRPr="00495C55">
        <w:rPr>
          <w:bCs/>
          <w:szCs w:val="26"/>
        </w:rPr>
        <w:t>:</w:t>
      </w:r>
    </w:p>
    <w:p w14:paraId="39E77930" w14:textId="77777777" w:rsidR="00495C55" w:rsidRPr="00495C55" w:rsidRDefault="00495C55" w:rsidP="00495C55">
      <w:pPr>
        <w:jc w:val="both"/>
        <w:rPr>
          <w:szCs w:val="26"/>
        </w:rPr>
      </w:pPr>
      <w:r w:rsidRPr="00495C55">
        <w:rPr>
          <w:bCs/>
          <w:szCs w:val="26"/>
        </w:rPr>
        <w:t xml:space="preserve">a) </w:t>
      </w:r>
      <w:r w:rsidRPr="00495C55">
        <w:rPr>
          <w:szCs w:val="26"/>
        </w:rPr>
        <w:t xml:space="preserve">Mode spread: </w:t>
      </w:r>
      <w:proofErr w:type="spellStart"/>
      <w:r w:rsidRPr="00495C55">
        <w:rPr>
          <w:szCs w:val="26"/>
        </w:rPr>
        <w:t>tăng</w:t>
      </w:r>
      <w:proofErr w:type="spellEnd"/>
      <w:r w:rsidRPr="00495C55">
        <w:rPr>
          <w:szCs w:val="26"/>
        </w:rPr>
        <w:t xml:space="preserve"> </w:t>
      </w:r>
      <w:proofErr w:type="spellStart"/>
      <w:r w:rsidRPr="00495C55">
        <w:rPr>
          <w:szCs w:val="26"/>
        </w:rPr>
        <w:t>điểm</w:t>
      </w:r>
      <w:proofErr w:type="spellEnd"/>
      <w:r w:rsidRPr="00495C55">
        <w:rPr>
          <w:szCs w:val="26"/>
        </w:rPr>
        <w:t xml:space="preserve"> </w:t>
      </w:r>
      <w:proofErr w:type="spellStart"/>
      <w:r w:rsidRPr="00495C55">
        <w:rPr>
          <w:szCs w:val="26"/>
        </w:rPr>
        <w:t>khi</w:t>
      </w:r>
      <w:proofErr w:type="spellEnd"/>
      <w:r w:rsidRPr="00495C55">
        <w:rPr>
          <w:szCs w:val="26"/>
        </w:rPr>
        <w:t xml:space="preserve"> </w:t>
      </w:r>
      <w:proofErr w:type="spellStart"/>
      <w:r w:rsidRPr="00495C55">
        <w:rPr>
          <w:szCs w:val="26"/>
        </w:rPr>
        <w:t>khoảng</w:t>
      </w:r>
      <w:proofErr w:type="spellEnd"/>
      <w:r w:rsidRPr="00495C55">
        <w:rPr>
          <w:szCs w:val="26"/>
        </w:rPr>
        <w:t xml:space="preserve"> </w:t>
      </w:r>
      <w:proofErr w:type="spellStart"/>
      <w:r w:rsidRPr="00495C55">
        <w:rPr>
          <w:szCs w:val="26"/>
        </w:rPr>
        <w:t>cách</w:t>
      </w:r>
      <w:proofErr w:type="spellEnd"/>
      <w:r w:rsidRPr="00495C55">
        <w:rPr>
          <w:szCs w:val="26"/>
        </w:rPr>
        <w:t xml:space="preserve"> </w:t>
      </w:r>
      <w:proofErr w:type="spellStart"/>
      <w:r w:rsidRPr="00495C55">
        <w:rPr>
          <w:szCs w:val="26"/>
        </w:rPr>
        <w:t>giữa</w:t>
      </w:r>
      <w:proofErr w:type="spellEnd"/>
      <w:r w:rsidRPr="00495C55">
        <w:rPr>
          <w:szCs w:val="26"/>
        </w:rPr>
        <w:t xml:space="preserve"> </w:t>
      </w:r>
      <w:proofErr w:type="spellStart"/>
      <w:r w:rsidRPr="00495C55">
        <w:rPr>
          <w:szCs w:val="26"/>
        </w:rPr>
        <w:t>các</w:t>
      </w:r>
      <w:proofErr w:type="spellEnd"/>
      <w:r w:rsidRPr="00495C55">
        <w:rPr>
          <w:szCs w:val="26"/>
        </w:rPr>
        <w:t xml:space="preserve"> </w:t>
      </w:r>
      <w:proofErr w:type="spellStart"/>
      <w:r w:rsidRPr="00495C55">
        <w:rPr>
          <w:szCs w:val="26"/>
        </w:rPr>
        <w:t>ngày</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của</w:t>
      </w:r>
      <w:proofErr w:type="spellEnd"/>
      <w:r w:rsidRPr="00495C55">
        <w:rPr>
          <w:szCs w:val="26"/>
        </w:rPr>
        <w:t xml:space="preserve">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lớn</w:t>
      </w:r>
      <w:proofErr w:type="spellEnd"/>
      <w:r w:rsidRPr="00495C55">
        <w:rPr>
          <w:szCs w:val="26"/>
        </w:rPr>
        <w:t xml:space="preserve"> </w:t>
      </w:r>
      <w:proofErr w:type="spellStart"/>
      <w:r w:rsidRPr="00495C55">
        <w:rPr>
          <w:szCs w:val="26"/>
        </w:rPr>
        <w:t>hơn</w:t>
      </w:r>
      <w:proofErr w:type="spellEnd"/>
      <w:r w:rsidRPr="00495C55">
        <w:rPr>
          <w:szCs w:val="26"/>
        </w:rPr>
        <w:t xml:space="preserve">, </w:t>
      </w:r>
      <w:proofErr w:type="spellStart"/>
      <w:r w:rsidRPr="00495C55">
        <w:rPr>
          <w:szCs w:val="26"/>
        </w:rPr>
        <w:t>giúp</w:t>
      </w:r>
      <w:proofErr w:type="spellEnd"/>
      <w:r w:rsidRPr="00495C55">
        <w:rPr>
          <w:szCs w:val="26"/>
        </w:rPr>
        <w:t xml:space="preserve"> </w:t>
      </w:r>
      <w:proofErr w:type="spellStart"/>
      <w:r w:rsidRPr="00495C55">
        <w:rPr>
          <w:szCs w:val="26"/>
        </w:rPr>
        <w:t>giãn</w:t>
      </w:r>
      <w:proofErr w:type="spellEnd"/>
      <w:r w:rsidRPr="00495C55">
        <w:rPr>
          <w:szCs w:val="26"/>
        </w:rPr>
        <w:t xml:space="preserve"> </w:t>
      </w:r>
      <w:proofErr w:type="spellStart"/>
      <w:r w:rsidRPr="00495C55">
        <w:rPr>
          <w:szCs w:val="26"/>
        </w:rPr>
        <w:t>lịch</w:t>
      </w:r>
      <w:proofErr w:type="spellEnd"/>
      <w:r w:rsidRPr="00495C55">
        <w:rPr>
          <w:szCs w:val="26"/>
        </w:rPr>
        <w:t xml:space="preserve"> </w:t>
      </w:r>
      <w:proofErr w:type="spellStart"/>
      <w:r w:rsidRPr="00495C55">
        <w:rPr>
          <w:szCs w:val="26"/>
        </w:rPr>
        <w:t>thi</w:t>
      </w:r>
      <w:proofErr w:type="spellEnd"/>
      <w:r w:rsidRPr="00495C55">
        <w:rPr>
          <w:szCs w:val="26"/>
        </w:rPr>
        <w:t>.</w:t>
      </w:r>
    </w:p>
    <w:p w14:paraId="0020EA2D" w14:textId="77777777" w:rsidR="00495C55" w:rsidRPr="00495C55" w:rsidRDefault="00495C55" w:rsidP="00495C55">
      <w:pPr>
        <w:jc w:val="both"/>
        <w:rPr>
          <w:szCs w:val="26"/>
        </w:rPr>
      </w:pPr>
      <w:r w:rsidRPr="00495C55">
        <w:rPr>
          <w:szCs w:val="26"/>
        </w:rPr>
        <w:t xml:space="preserve">b) Mode compact: </w:t>
      </w:r>
      <w:proofErr w:type="spellStart"/>
      <w:r w:rsidRPr="00495C55">
        <w:rPr>
          <w:szCs w:val="26"/>
        </w:rPr>
        <w:t>tăng</w:t>
      </w:r>
      <w:proofErr w:type="spellEnd"/>
      <w:r w:rsidRPr="00495C55">
        <w:rPr>
          <w:szCs w:val="26"/>
        </w:rPr>
        <w:t xml:space="preserve"> </w:t>
      </w:r>
      <w:proofErr w:type="spellStart"/>
      <w:r w:rsidRPr="00495C55">
        <w:rPr>
          <w:szCs w:val="26"/>
        </w:rPr>
        <w:t>điểm</w:t>
      </w:r>
      <w:proofErr w:type="spellEnd"/>
      <w:r w:rsidRPr="00495C55">
        <w:rPr>
          <w:szCs w:val="26"/>
        </w:rPr>
        <w:t xml:space="preserve"> </w:t>
      </w:r>
      <w:proofErr w:type="spellStart"/>
      <w:r w:rsidRPr="00495C55">
        <w:rPr>
          <w:szCs w:val="26"/>
        </w:rPr>
        <w:t>khi</w:t>
      </w:r>
      <w:proofErr w:type="spellEnd"/>
      <w:r w:rsidRPr="00495C55">
        <w:rPr>
          <w:szCs w:val="26"/>
        </w:rPr>
        <w:t xml:space="preserve"> </w:t>
      </w:r>
      <w:proofErr w:type="spellStart"/>
      <w:r w:rsidRPr="00495C55">
        <w:rPr>
          <w:szCs w:val="26"/>
        </w:rPr>
        <w:t>lịch</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được</w:t>
      </w:r>
      <w:proofErr w:type="spellEnd"/>
      <w:r w:rsidRPr="00495C55">
        <w:rPr>
          <w:szCs w:val="26"/>
        </w:rPr>
        <w:t xml:space="preserve"> </w:t>
      </w:r>
      <w:proofErr w:type="spellStart"/>
      <w:r w:rsidRPr="00495C55">
        <w:rPr>
          <w:szCs w:val="26"/>
        </w:rPr>
        <w:t>gom</w:t>
      </w:r>
      <w:proofErr w:type="spellEnd"/>
      <w:r w:rsidRPr="00495C55">
        <w:rPr>
          <w:szCs w:val="26"/>
        </w:rPr>
        <w:t xml:space="preserve"> </w:t>
      </w:r>
      <w:proofErr w:type="spellStart"/>
      <w:r w:rsidRPr="00495C55">
        <w:rPr>
          <w:szCs w:val="26"/>
        </w:rPr>
        <w:t>vào</w:t>
      </w:r>
      <w:proofErr w:type="spellEnd"/>
      <w:r w:rsidRPr="00495C55">
        <w:rPr>
          <w:szCs w:val="26"/>
        </w:rPr>
        <w:t xml:space="preserve"> </w:t>
      </w:r>
      <w:proofErr w:type="spellStart"/>
      <w:r w:rsidRPr="00495C55">
        <w:rPr>
          <w:szCs w:val="26"/>
        </w:rPr>
        <w:t>ít</w:t>
      </w:r>
      <w:proofErr w:type="spellEnd"/>
      <w:r w:rsidRPr="00495C55">
        <w:rPr>
          <w:szCs w:val="26"/>
        </w:rPr>
        <w:t xml:space="preserve"> </w:t>
      </w:r>
      <w:proofErr w:type="spellStart"/>
      <w:r w:rsidRPr="00495C55">
        <w:rPr>
          <w:szCs w:val="26"/>
        </w:rPr>
        <w:t>ngày</w:t>
      </w:r>
      <w:proofErr w:type="spellEnd"/>
      <w:r w:rsidRPr="00495C55">
        <w:rPr>
          <w:szCs w:val="26"/>
        </w:rPr>
        <w:t xml:space="preserve"> </w:t>
      </w:r>
      <w:proofErr w:type="spellStart"/>
      <w:r w:rsidRPr="00495C55">
        <w:rPr>
          <w:szCs w:val="26"/>
        </w:rPr>
        <w:t>hơn</w:t>
      </w:r>
      <w:proofErr w:type="spellEnd"/>
      <w:r w:rsidRPr="00495C55">
        <w:rPr>
          <w:szCs w:val="26"/>
        </w:rPr>
        <w:t xml:space="preserve"> </w:t>
      </w:r>
      <w:proofErr w:type="spellStart"/>
      <w:r w:rsidRPr="00495C55">
        <w:rPr>
          <w:szCs w:val="26"/>
        </w:rPr>
        <w:t>hoặc</w:t>
      </w:r>
      <w:proofErr w:type="spellEnd"/>
      <w:r w:rsidRPr="00495C55">
        <w:rPr>
          <w:szCs w:val="26"/>
        </w:rPr>
        <w:t xml:space="preserve"> </w:t>
      </w:r>
      <w:proofErr w:type="spellStart"/>
      <w:r w:rsidRPr="00495C55">
        <w:rPr>
          <w:szCs w:val="26"/>
        </w:rPr>
        <w:t>ưu</w:t>
      </w:r>
      <w:proofErr w:type="spellEnd"/>
      <w:r w:rsidRPr="00495C55">
        <w:rPr>
          <w:szCs w:val="26"/>
        </w:rPr>
        <w:t xml:space="preserve"> </w:t>
      </w:r>
      <w:proofErr w:type="spellStart"/>
      <w:r w:rsidRPr="00495C55">
        <w:rPr>
          <w:szCs w:val="26"/>
        </w:rPr>
        <w:t>tiên</w:t>
      </w:r>
      <w:proofErr w:type="spellEnd"/>
      <w:r w:rsidRPr="00495C55">
        <w:rPr>
          <w:szCs w:val="26"/>
        </w:rPr>
        <w:t xml:space="preserve"> </w:t>
      </w:r>
      <w:proofErr w:type="spellStart"/>
      <w:r w:rsidRPr="00495C55">
        <w:rPr>
          <w:szCs w:val="26"/>
        </w:rPr>
        <w:t>các</w:t>
      </w:r>
      <w:proofErr w:type="spellEnd"/>
      <w:r w:rsidRPr="00495C55">
        <w:rPr>
          <w:szCs w:val="26"/>
        </w:rPr>
        <w:t xml:space="preserve"> ca </w:t>
      </w:r>
      <w:proofErr w:type="spellStart"/>
      <w:r w:rsidRPr="00495C55">
        <w:rPr>
          <w:szCs w:val="26"/>
        </w:rPr>
        <w:t>sớm</w:t>
      </w:r>
      <w:proofErr w:type="spellEnd"/>
      <w:r w:rsidRPr="00495C55">
        <w:rPr>
          <w:szCs w:val="26"/>
        </w:rPr>
        <w:t>.</w:t>
      </w:r>
    </w:p>
    <w:p w14:paraId="09C47B9F" w14:textId="77777777" w:rsidR="00495C55" w:rsidRPr="00495C55" w:rsidRDefault="00495C55" w:rsidP="00495C55">
      <w:pPr>
        <w:jc w:val="both"/>
        <w:rPr>
          <w:bCs/>
          <w:szCs w:val="26"/>
        </w:rPr>
      </w:pPr>
      <w:r w:rsidRPr="00495C55">
        <w:rPr>
          <w:szCs w:val="26"/>
        </w:rPr>
        <w:t xml:space="preserve">c) Mode balanced: </w:t>
      </w:r>
      <w:proofErr w:type="spellStart"/>
      <w:r w:rsidRPr="00495C55">
        <w:rPr>
          <w:szCs w:val="26"/>
        </w:rPr>
        <w:t>kết</w:t>
      </w:r>
      <w:proofErr w:type="spellEnd"/>
      <w:r w:rsidRPr="00495C55">
        <w:rPr>
          <w:szCs w:val="26"/>
        </w:rPr>
        <w:t xml:space="preserve"> </w:t>
      </w:r>
      <w:proofErr w:type="spellStart"/>
      <w:r w:rsidRPr="00495C55">
        <w:rPr>
          <w:szCs w:val="26"/>
        </w:rPr>
        <w:t>hợp</w:t>
      </w:r>
      <w:proofErr w:type="spellEnd"/>
      <w:r w:rsidRPr="00495C55">
        <w:rPr>
          <w:szCs w:val="26"/>
        </w:rPr>
        <w:t xml:space="preserve"> </w:t>
      </w:r>
      <w:proofErr w:type="spellStart"/>
      <w:r w:rsidRPr="00495C55">
        <w:rPr>
          <w:szCs w:val="26"/>
        </w:rPr>
        <w:t>hai</w:t>
      </w:r>
      <w:proofErr w:type="spellEnd"/>
      <w:r w:rsidRPr="00495C55">
        <w:rPr>
          <w:szCs w:val="26"/>
        </w:rPr>
        <w:t xml:space="preserve"> </w:t>
      </w:r>
      <w:proofErr w:type="spellStart"/>
      <w:r w:rsidRPr="00495C55">
        <w:rPr>
          <w:szCs w:val="26"/>
        </w:rPr>
        <w:t>tiêu</w:t>
      </w:r>
      <w:proofErr w:type="spellEnd"/>
      <w:r w:rsidRPr="00495C55">
        <w:rPr>
          <w:szCs w:val="26"/>
        </w:rPr>
        <w:t xml:space="preserve"> </w:t>
      </w:r>
      <w:proofErr w:type="spellStart"/>
      <w:r w:rsidRPr="00495C55">
        <w:rPr>
          <w:bCs/>
          <w:szCs w:val="26"/>
        </w:rPr>
        <w:t>chí</w:t>
      </w:r>
      <w:proofErr w:type="spellEnd"/>
      <w:r w:rsidRPr="00495C55">
        <w:rPr>
          <w:bCs/>
          <w:szCs w:val="26"/>
        </w:rPr>
        <w:t xml:space="preserve"> </w:t>
      </w:r>
      <w:proofErr w:type="spellStart"/>
      <w:r w:rsidRPr="00495C55">
        <w:rPr>
          <w:bCs/>
          <w:szCs w:val="26"/>
        </w:rPr>
        <w:t>trên</w:t>
      </w:r>
      <w:proofErr w:type="spellEnd"/>
      <w:r w:rsidRPr="00495C55">
        <w:rPr>
          <w:bCs/>
          <w:szCs w:val="26"/>
        </w:rPr>
        <w:t xml:space="preserve"> </w:t>
      </w:r>
      <w:proofErr w:type="spellStart"/>
      <w:r w:rsidRPr="00495C55">
        <w:rPr>
          <w:bCs/>
          <w:szCs w:val="26"/>
        </w:rPr>
        <w:t>để</w:t>
      </w:r>
      <w:proofErr w:type="spellEnd"/>
      <w:r w:rsidRPr="00495C55">
        <w:rPr>
          <w:bCs/>
          <w:szCs w:val="26"/>
        </w:rPr>
        <w:t xml:space="preserve"> </w:t>
      </w:r>
      <w:proofErr w:type="spellStart"/>
      <w:r w:rsidRPr="00495C55">
        <w:rPr>
          <w:bCs/>
          <w:szCs w:val="26"/>
        </w:rPr>
        <w:t>đạt</w:t>
      </w:r>
      <w:proofErr w:type="spellEnd"/>
      <w:r w:rsidRPr="00495C55">
        <w:rPr>
          <w:bCs/>
          <w:szCs w:val="26"/>
        </w:rPr>
        <w:t xml:space="preserve"> </w:t>
      </w:r>
      <w:proofErr w:type="spellStart"/>
      <w:r w:rsidRPr="00495C55">
        <w:rPr>
          <w:bCs/>
          <w:szCs w:val="26"/>
        </w:rPr>
        <w:t>sự</w:t>
      </w:r>
      <w:proofErr w:type="spellEnd"/>
      <w:r w:rsidRPr="00495C55">
        <w:rPr>
          <w:bCs/>
          <w:szCs w:val="26"/>
        </w:rPr>
        <w:t xml:space="preserve"> cân </w:t>
      </w:r>
      <w:proofErr w:type="spellStart"/>
      <w:r w:rsidRPr="00495C55">
        <w:rPr>
          <w:bCs/>
          <w:szCs w:val="26"/>
        </w:rPr>
        <w:t>bằng</w:t>
      </w:r>
      <w:proofErr w:type="spellEnd"/>
      <w:r w:rsidRPr="00495C55">
        <w:rPr>
          <w:bCs/>
          <w:szCs w:val="26"/>
        </w:rPr>
        <w:t>.</w:t>
      </w:r>
    </w:p>
    <w:p w14:paraId="51C729E0" w14:textId="77777777" w:rsidR="00495C55" w:rsidRPr="00495C55" w:rsidRDefault="00495C55" w:rsidP="00495C55">
      <w:pPr>
        <w:jc w:val="both"/>
        <w:rPr>
          <w:bCs/>
          <w:szCs w:val="26"/>
        </w:rPr>
      </w:pPr>
      <w:r w:rsidRPr="00495C55">
        <w:rPr>
          <w:bCs/>
          <w:szCs w:val="26"/>
        </w:rPr>
        <w:t>     </w:t>
      </w:r>
      <w:proofErr w:type="spellStart"/>
      <w:r w:rsidRPr="00495C55">
        <w:rPr>
          <w:bCs/>
          <w:szCs w:val="26"/>
        </w:rPr>
        <w:t>Dưới</w:t>
      </w:r>
      <w:proofErr w:type="spellEnd"/>
      <w:r w:rsidRPr="00495C55">
        <w:rPr>
          <w:bCs/>
          <w:szCs w:val="26"/>
        </w:rPr>
        <w:t xml:space="preserve"> </w:t>
      </w:r>
      <w:proofErr w:type="spellStart"/>
      <w:r w:rsidRPr="00495C55">
        <w:rPr>
          <w:bCs/>
          <w:szCs w:val="26"/>
        </w:rPr>
        <w:t>dạng</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ưu</w:t>
      </w:r>
      <w:proofErr w:type="spellEnd"/>
      <w:r w:rsidRPr="00495C55">
        <w:rPr>
          <w:bCs/>
          <w:szCs w:val="26"/>
        </w:rPr>
        <w:t xml:space="preserve"> </w:t>
      </w:r>
      <w:proofErr w:type="spellStart"/>
      <w:r w:rsidRPr="00495C55">
        <w:rPr>
          <w:bCs/>
          <w:szCs w:val="26"/>
        </w:rPr>
        <w:t>hóa</w:t>
      </w:r>
      <w:proofErr w:type="spellEnd"/>
      <w:r w:rsidRPr="00495C55">
        <w:rPr>
          <w:bCs/>
          <w:szCs w:val="26"/>
        </w:rPr>
        <w:t xml:space="preserve"> </w:t>
      </w:r>
      <w:proofErr w:type="spellStart"/>
      <w:r w:rsidRPr="00495C55">
        <w:rPr>
          <w:bCs/>
          <w:szCs w:val="26"/>
        </w:rPr>
        <w:t>tổng</w:t>
      </w:r>
      <w:proofErr w:type="spellEnd"/>
      <w:r w:rsidRPr="00495C55">
        <w:rPr>
          <w:bCs/>
          <w:szCs w:val="26"/>
        </w:rPr>
        <w:t xml:space="preserve"> </w:t>
      </w:r>
      <w:proofErr w:type="spellStart"/>
      <w:r w:rsidRPr="00495C55">
        <w:rPr>
          <w:bCs/>
          <w:szCs w:val="26"/>
        </w:rPr>
        <w:t>quát</w:t>
      </w:r>
      <w:proofErr w:type="spellEnd"/>
      <w:r w:rsidRPr="00495C55">
        <w:rPr>
          <w:bCs/>
          <w:szCs w:val="26"/>
        </w:rPr>
        <w:t xml:space="preserve">, </w:t>
      </w:r>
      <w:proofErr w:type="spellStart"/>
      <w:r w:rsidRPr="00495C55">
        <w:rPr>
          <w:bCs/>
          <w:szCs w:val="26"/>
        </w:rPr>
        <w:t>có</w:t>
      </w:r>
      <w:proofErr w:type="spellEnd"/>
      <w:r w:rsidRPr="00495C55">
        <w:rPr>
          <w:bCs/>
          <w:szCs w:val="26"/>
        </w:rPr>
        <w:t xml:space="preserve"> </w:t>
      </w:r>
      <w:proofErr w:type="spellStart"/>
      <w:r w:rsidRPr="00495C55">
        <w:rPr>
          <w:bCs/>
          <w:szCs w:val="26"/>
        </w:rPr>
        <w:t>thể</w:t>
      </w:r>
      <w:proofErr w:type="spellEnd"/>
      <w:r w:rsidRPr="00495C55">
        <w:rPr>
          <w:bCs/>
          <w:szCs w:val="26"/>
        </w:rPr>
        <w:t xml:space="preserve"> </w:t>
      </w:r>
      <w:proofErr w:type="spellStart"/>
      <w:r w:rsidRPr="00495C55">
        <w:rPr>
          <w:bCs/>
          <w:szCs w:val="26"/>
        </w:rPr>
        <w:t>biểu</w:t>
      </w:r>
      <w:proofErr w:type="spellEnd"/>
      <w:r w:rsidRPr="00495C55">
        <w:rPr>
          <w:bCs/>
          <w:szCs w:val="26"/>
        </w:rPr>
        <w:t xml:space="preserve"> </w:t>
      </w:r>
      <w:proofErr w:type="spellStart"/>
      <w:r w:rsidRPr="00495C55">
        <w:rPr>
          <w:bCs/>
          <w:szCs w:val="26"/>
        </w:rPr>
        <w:t>diễn</w:t>
      </w:r>
      <w:proofErr w:type="spellEnd"/>
      <w:r w:rsidRPr="00495C55">
        <w:rPr>
          <w:bCs/>
          <w:szCs w:val="26"/>
        </w:rPr>
        <w:t xml:space="preserve"> </w:t>
      </w:r>
      <w:proofErr w:type="spellStart"/>
      <w:r w:rsidRPr="00495C55">
        <w:rPr>
          <w:bCs/>
          <w:szCs w:val="26"/>
        </w:rPr>
        <w:t>bằng</w:t>
      </w:r>
      <w:proofErr w:type="spellEnd"/>
      <w:r w:rsidRPr="00495C55">
        <w:rPr>
          <w:bCs/>
          <w:szCs w:val="26"/>
        </w:rPr>
        <w:t xml:space="preserve"> </w:t>
      </w:r>
      <w:proofErr w:type="spellStart"/>
      <w:r w:rsidRPr="00495C55">
        <w:rPr>
          <w:bCs/>
          <w:szCs w:val="26"/>
        </w:rPr>
        <w:t>hàm</w:t>
      </w:r>
      <w:proofErr w:type="spellEnd"/>
      <w:r w:rsidRPr="00495C55">
        <w:rPr>
          <w:bCs/>
          <w:szCs w:val="26"/>
        </w:rPr>
        <w:t xml:space="preserve"> </w:t>
      </w:r>
      <w:proofErr w:type="spellStart"/>
      <w:r w:rsidRPr="00495C55">
        <w:rPr>
          <w:bCs/>
          <w:szCs w:val="26"/>
        </w:rPr>
        <w:t>phạt</w:t>
      </w:r>
      <w:proofErr w:type="spellEnd"/>
      <w:r w:rsidRPr="00495C55">
        <w:rPr>
          <w:bCs/>
          <w:szCs w:val="26"/>
        </w:rPr>
        <w:t xml:space="preserve"> </w:t>
      </w:r>
      <w:proofErr w:type="spellStart"/>
      <w:r w:rsidRPr="00495C55">
        <w:rPr>
          <w:bCs/>
          <w:szCs w:val="26"/>
        </w:rPr>
        <w:t>cho</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mềm</w:t>
      </w:r>
      <w:proofErr w:type="spellEnd"/>
      <w:r w:rsidRPr="00495C55">
        <w:rPr>
          <w:bCs/>
          <w:szCs w:val="26"/>
        </w:rPr>
        <w:t>:</w:t>
      </w:r>
    </w:p>
    <w:p w14:paraId="609E578C" w14:textId="09A1B42F" w:rsidR="00495C55" w:rsidRPr="00495C55" w:rsidRDefault="00000000" w:rsidP="00495C55">
      <w:pPr>
        <w:numPr>
          <w:ilvl w:val="0"/>
          <w:numId w:val="30"/>
        </w:numPr>
        <w:jc w:val="both"/>
        <w:rPr>
          <w:bCs/>
          <w:szCs w:val="26"/>
        </w:rPr>
      </w:pPr>
      <m:oMath>
        <m:sSub>
          <m:sSubPr>
            <m:ctrlPr>
              <w:rPr>
                <w:rFonts w:ascii="Cambria Math" w:hAnsi="Cambria Math"/>
                <w:bCs/>
                <w:szCs w:val="26"/>
              </w:rPr>
            </m:ctrlPr>
          </m:sSubPr>
          <m:e>
            <m:r>
              <w:rPr>
                <w:rFonts w:ascii="Cambria Math" w:hAnsi="Cambria Math"/>
                <w:szCs w:val="26"/>
              </w:rPr>
              <m:t>P</m:t>
            </m:r>
          </m:e>
          <m:sub>
            <m:r>
              <w:rPr>
                <w:rFonts w:ascii="Cambria Math" w:hAnsi="Cambria Math"/>
                <w:szCs w:val="26"/>
              </w:rPr>
              <m:t>spread</m:t>
            </m:r>
          </m:sub>
        </m:sSub>
      </m:oMath>
      <w:r w:rsidR="00495C55" w:rsidRPr="00495C55">
        <w:rPr>
          <w:bCs/>
          <w:szCs w:val="26"/>
        </w:rPr>
        <w:t>: tổng mức phạt khi khoảng cách giữa các môn của cùng sinh viên nhỏ.</w:t>
      </w:r>
    </w:p>
    <w:p w14:paraId="359176F8" w14:textId="1A3B9AF5" w:rsidR="00495C55" w:rsidRPr="00495C55" w:rsidRDefault="00000000" w:rsidP="00495C55">
      <w:pPr>
        <w:numPr>
          <w:ilvl w:val="0"/>
          <w:numId w:val="30"/>
        </w:numPr>
        <w:jc w:val="both"/>
        <w:rPr>
          <w:bCs/>
          <w:szCs w:val="26"/>
        </w:rPr>
      </w:pPr>
      <m:oMath>
        <m:sSub>
          <m:sSubPr>
            <m:ctrlPr>
              <w:rPr>
                <w:rFonts w:ascii="Cambria Math" w:hAnsi="Cambria Math"/>
                <w:bCs/>
                <w:szCs w:val="26"/>
              </w:rPr>
            </m:ctrlPr>
          </m:sSubPr>
          <m:e>
            <m:r>
              <w:rPr>
                <w:rFonts w:ascii="Cambria Math" w:hAnsi="Cambria Math"/>
                <w:szCs w:val="26"/>
              </w:rPr>
              <m:t>P</m:t>
            </m:r>
          </m:e>
          <m:sub>
            <m:r>
              <w:rPr>
                <w:rFonts w:ascii="Cambria Math" w:hAnsi="Cambria Math"/>
                <w:szCs w:val="26"/>
              </w:rPr>
              <m:t>compact</m:t>
            </m:r>
          </m:sub>
        </m:sSub>
      </m:oMath>
      <w:r w:rsidR="00495C55" w:rsidRPr="00495C55">
        <w:rPr>
          <w:bCs/>
          <w:szCs w:val="26"/>
        </w:rPr>
        <w:t>: mức phạt theo số ngày hoặc số ca thi được sử dụng.</w:t>
      </w:r>
    </w:p>
    <w:p w14:paraId="288DCB28" w14:textId="77777777" w:rsidR="00495C55" w:rsidRPr="00495C55" w:rsidRDefault="00495C55" w:rsidP="00495C55">
      <w:pPr>
        <w:jc w:val="both"/>
        <w:rPr>
          <w:bCs/>
          <w:szCs w:val="26"/>
        </w:rPr>
      </w:pPr>
      <w:r w:rsidRPr="00495C55">
        <w:rPr>
          <w:bCs/>
          <w:szCs w:val="26"/>
        </w:rPr>
        <w:t>     </w:t>
      </w:r>
      <w:proofErr w:type="spellStart"/>
      <w:r w:rsidRPr="00495C55">
        <w:rPr>
          <w:bCs/>
          <w:szCs w:val="26"/>
        </w:rPr>
        <w:t>Hàm</w:t>
      </w:r>
      <w:proofErr w:type="spellEnd"/>
      <w:r w:rsidRPr="00495C55">
        <w:rPr>
          <w:bCs/>
          <w:szCs w:val="26"/>
        </w:rPr>
        <w:t xml:space="preserve"> </w:t>
      </w:r>
      <w:proofErr w:type="spellStart"/>
      <w:r w:rsidRPr="00495C55">
        <w:rPr>
          <w:bCs/>
          <w:szCs w:val="26"/>
        </w:rPr>
        <w:t>mục</w:t>
      </w:r>
      <w:proofErr w:type="spellEnd"/>
      <w:r w:rsidRPr="00495C55">
        <w:rPr>
          <w:bCs/>
          <w:szCs w:val="26"/>
        </w:rPr>
        <w:t xml:space="preserve"> </w:t>
      </w:r>
      <w:proofErr w:type="spellStart"/>
      <w:r w:rsidRPr="00495C55">
        <w:rPr>
          <w:bCs/>
          <w:szCs w:val="26"/>
        </w:rPr>
        <w:t>tiêu</w:t>
      </w:r>
      <w:proofErr w:type="spellEnd"/>
      <w:r w:rsidRPr="00495C55">
        <w:rPr>
          <w:bCs/>
          <w:szCs w:val="26"/>
        </w:rPr>
        <w:t xml:space="preserve"> </w:t>
      </w:r>
      <w:proofErr w:type="spellStart"/>
      <w:r w:rsidRPr="00495C55">
        <w:rPr>
          <w:bCs/>
          <w:szCs w:val="26"/>
        </w:rPr>
        <w:t>tổng</w:t>
      </w:r>
      <w:proofErr w:type="spellEnd"/>
      <w:r w:rsidRPr="00495C55">
        <w:rPr>
          <w:bCs/>
          <w:szCs w:val="26"/>
        </w:rPr>
        <w:t xml:space="preserve"> </w:t>
      </w:r>
      <w:proofErr w:type="spellStart"/>
      <w:r w:rsidRPr="00495C55">
        <w:rPr>
          <w:bCs/>
          <w:szCs w:val="26"/>
        </w:rPr>
        <w:t>quát</w:t>
      </w:r>
      <w:proofErr w:type="spellEnd"/>
      <w:r w:rsidRPr="00495C55">
        <w:rPr>
          <w:bCs/>
          <w:szCs w:val="26"/>
        </w:rPr>
        <w:t>:</w:t>
      </w:r>
    </w:p>
    <w:p w14:paraId="62B786CF" w14:textId="193DB753" w:rsidR="00495C55" w:rsidRPr="00495C55" w:rsidRDefault="00000000" w:rsidP="00495C55">
      <w:pPr>
        <w:jc w:val="both"/>
        <w:rPr>
          <w:bCs/>
          <w:szCs w:val="26"/>
        </w:rPr>
      </w:pPr>
      <m:oMathPara>
        <m:oMath>
          <m:func>
            <m:funcPr>
              <m:ctrlPr>
                <w:rPr>
                  <w:rFonts w:ascii="Cambria Math" w:hAnsi="Cambria Math"/>
                  <w:bCs/>
                  <w:szCs w:val="26"/>
                </w:rPr>
              </m:ctrlPr>
            </m:funcPr>
            <m:fName>
              <m:r>
                <m:rPr>
                  <m:sty m:val="p"/>
                </m:rPr>
                <w:rPr>
                  <w:rFonts w:ascii="Cambria Math" w:hAnsi="Cambria Math"/>
                  <w:szCs w:val="26"/>
                </w:rPr>
                <m:t>min</m:t>
              </m:r>
            </m:fName>
            <m:e>
              <m:d>
                <m:dPr>
                  <m:sepChr m:val="+"/>
                  <m:ctrlPr>
                    <w:rPr>
                      <w:rFonts w:ascii="Cambria Math" w:hAnsi="Cambria Math"/>
                      <w:bCs/>
                      <w:szCs w:val="26"/>
                    </w:rPr>
                  </m:ctrlPr>
                </m:dPr>
                <m:e>
                  <m:sSub>
                    <m:sSubPr>
                      <m:ctrlPr>
                        <w:rPr>
                          <w:rFonts w:ascii="Cambria Math" w:hAnsi="Cambria Math"/>
                          <w:bCs/>
                          <w:szCs w:val="26"/>
                        </w:rPr>
                      </m:ctrlPr>
                    </m:sSubPr>
                    <m:e>
                      <m:r>
                        <w:rPr>
                          <w:rFonts w:ascii="Cambria Math" w:hAnsi="Cambria Math"/>
                          <w:szCs w:val="26"/>
                        </w:rPr>
                        <m:t>w</m:t>
                      </m:r>
                    </m:e>
                    <m:sub>
                      <m:r>
                        <w:rPr>
                          <w:rFonts w:ascii="Cambria Math" w:hAnsi="Cambria Math"/>
                          <w:szCs w:val="26"/>
                        </w:rPr>
                        <m:t>1</m:t>
                      </m:r>
                    </m:sub>
                  </m:sSub>
                  <m:sSub>
                    <m:sSubPr>
                      <m:ctrlPr>
                        <w:rPr>
                          <w:rFonts w:ascii="Cambria Math" w:hAnsi="Cambria Math"/>
                          <w:bCs/>
                          <w:szCs w:val="26"/>
                        </w:rPr>
                      </m:ctrlPr>
                    </m:sSubPr>
                    <m:e>
                      <m:r>
                        <w:rPr>
                          <w:rFonts w:ascii="Cambria Math" w:hAnsi="Cambria Math"/>
                          <w:szCs w:val="26"/>
                        </w:rPr>
                        <m:t>P</m:t>
                      </m:r>
                    </m:e>
                    <m:sub>
                      <m:r>
                        <w:rPr>
                          <w:rFonts w:ascii="Cambria Math" w:hAnsi="Cambria Math"/>
                          <w:szCs w:val="26"/>
                        </w:rPr>
                        <m:t>spread</m:t>
                      </m:r>
                    </m:sub>
                  </m:sSub>
                </m:e>
                <m:e>
                  <m:sSub>
                    <m:sSubPr>
                      <m:ctrlPr>
                        <w:rPr>
                          <w:rFonts w:ascii="Cambria Math" w:hAnsi="Cambria Math"/>
                          <w:bCs/>
                          <w:szCs w:val="26"/>
                        </w:rPr>
                      </m:ctrlPr>
                    </m:sSubPr>
                    <m:e>
                      <m:r>
                        <w:rPr>
                          <w:rFonts w:ascii="Cambria Math" w:hAnsi="Cambria Math"/>
                          <w:szCs w:val="26"/>
                        </w:rPr>
                        <m:t>w</m:t>
                      </m:r>
                    </m:e>
                    <m:sub>
                      <m:r>
                        <w:rPr>
                          <w:rFonts w:ascii="Cambria Math" w:hAnsi="Cambria Math"/>
                          <w:szCs w:val="26"/>
                        </w:rPr>
                        <m:t>2</m:t>
                      </m:r>
                    </m:sub>
                  </m:sSub>
                  <m:sSub>
                    <m:sSubPr>
                      <m:ctrlPr>
                        <w:rPr>
                          <w:rFonts w:ascii="Cambria Math" w:hAnsi="Cambria Math"/>
                          <w:bCs/>
                          <w:szCs w:val="26"/>
                        </w:rPr>
                      </m:ctrlPr>
                    </m:sSubPr>
                    <m:e>
                      <m:r>
                        <w:rPr>
                          <w:rFonts w:ascii="Cambria Math" w:hAnsi="Cambria Math"/>
                          <w:szCs w:val="26"/>
                        </w:rPr>
                        <m:t>P</m:t>
                      </m:r>
                    </m:e>
                    <m:sub>
                      <m:r>
                        <w:rPr>
                          <w:rFonts w:ascii="Cambria Math" w:hAnsi="Cambria Math"/>
                          <w:szCs w:val="26"/>
                        </w:rPr>
                        <m:t>compact</m:t>
                      </m:r>
                    </m:sub>
                  </m:sSub>
                </m:e>
              </m:d>
            </m:e>
          </m:func>
          <m:r>
            <m:rPr>
              <m:sty m:val="p"/>
            </m:rPr>
            <w:rPr>
              <w:szCs w:val="26"/>
            </w:rPr>
            <w:br/>
          </m:r>
        </m:oMath>
      </m:oMathPara>
    </w:p>
    <w:p w14:paraId="7AD31FA0" w14:textId="61D98E17" w:rsidR="00495C55" w:rsidRPr="00495C55" w:rsidRDefault="00495C55" w:rsidP="00495C55">
      <w:pPr>
        <w:jc w:val="both"/>
        <w:rPr>
          <w:bCs/>
          <w:szCs w:val="26"/>
          <w:lang w:val="vi-VN"/>
        </w:rPr>
      </w:pPr>
      <w:r w:rsidRPr="00495C55">
        <w:rPr>
          <w:bCs/>
          <w:szCs w:val="26"/>
        </w:rPr>
        <w:t xml:space="preserve">     Trong </w:t>
      </w:r>
      <w:proofErr w:type="spellStart"/>
      <w:r w:rsidRPr="00495C55">
        <w:rPr>
          <w:bCs/>
          <w:szCs w:val="26"/>
        </w:rPr>
        <w:t>thực</w:t>
      </w:r>
      <w:proofErr w:type="spellEnd"/>
      <w:r w:rsidRPr="00495C55">
        <w:rPr>
          <w:bCs/>
          <w:szCs w:val="26"/>
        </w:rPr>
        <w:t xml:space="preserve"> </w:t>
      </w:r>
      <w:proofErr w:type="spellStart"/>
      <w:r w:rsidRPr="00495C55">
        <w:rPr>
          <w:bCs/>
          <w:szCs w:val="26"/>
        </w:rPr>
        <w:t>tế</w:t>
      </w:r>
      <w:proofErr w:type="spellEnd"/>
      <w:r w:rsidRPr="00495C55">
        <w:rPr>
          <w:bCs/>
          <w:szCs w:val="26"/>
        </w:rPr>
        <w:t xml:space="preserve">,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w:t>
      </w:r>
      <w:proofErr w:type="spellStart"/>
      <w:r w:rsidRPr="00495C55">
        <w:rPr>
          <w:bCs/>
          <w:szCs w:val="26"/>
        </w:rPr>
        <w:t>không</w:t>
      </w:r>
      <w:proofErr w:type="spellEnd"/>
      <w:r w:rsidRPr="00495C55">
        <w:rPr>
          <w:bCs/>
          <w:szCs w:val="26"/>
        </w:rPr>
        <w:t xml:space="preserve"> </w:t>
      </w:r>
      <w:proofErr w:type="spellStart"/>
      <w:r w:rsidRPr="00495C55">
        <w:rPr>
          <w:bCs/>
          <w:szCs w:val="26"/>
        </w:rPr>
        <w:t>giải</w:t>
      </w:r>
      <w:proofErr w:type="spellEnd"/>
      <w:r w:rsidRPr="00495C55">
        <w:rPr>
          <w:bCs/>
          <w:szCs w:val="26"/>
        </w:rPr>
        <w:t xml:space="preserve"> </w:t>
      </w:r>
      <w:proofErr w:type="spellStart"/>
      <w:r w:rsidRPr="00495C55">
        <w:rPr>
          <w:bCs/>
          <w:szCs w:val="26"/>
        </w:rPr>
        <w:t>trực</w:t>
      </w:r>
      <w:proofErr w:type="spellEnd"/>
      <w:r w:rsidRPr="00495C55">
        <w:rPr>
          <w:bCs/>
          <w:szCs w:val="26"/>
        </w:rPr>
        <w:t xml:space="preserve"> </w:t>
      </w:r>
      <w:proofErr w:type="spellStart"/>
      <w:r w:rsidRPr="00495C55">
        <w:rPr>
          <w:bCs/>
          <w:szCs w:val="26"/>
        </w:rPr>
        <w:t>tiếp</w:t>
      </w:r>
      <w:proofErr w:type="spellEnd"/>
      <w:r w:rsidRPr="00495C55">
        <w:rPr>
          <w:bCs/>
          <w:szCs w:val="26"/>
        </w:rPr>
        <w:t xml:space="preserve"> </w:t>
      </w:r>
      <w:proofErr w:type="spellStart"/>
      <w:r w:rsidRPr="00495C55">
        <w:rPr>
          <w:bCs/>
          <w:szCs w:val="26"/>
        </w:rPr>
        <w:t>mô</w:t>
      </w:r>
      <w:proofErr w:type="spellEnd"/>
      <w:r w:rsidRPr="00495C55">
        <w:rPr>
          <w:bCs/>
          <w:szCs w:val="26"/>
        </w:rPr>
        <w:t xml:space="preserve"> </w:t>
      </w:r>
      <w:proofErr w:type="spellStart"/>
      <w:r w:rsidRPr="00495C55">
        <w:rPr>
          <w:bCs/>
          <w:szCs w:val="26"/>
        </w:rPr>
        <w:t>hình</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ưu</w:t>
      </w:r>
      <w:proofErr w:type="spellEnd"/>
      <w:r w:rsidRPr="00495C55">
        <w:rPr>
          <w:bCs/>
          <w:szCs w:val="26"/>
        </w:rPr>
        <w:t xml:space="preserve"> </w:t>
      </w:r>
      <w:proofErr w:type="spellStart"/>
      <w:r w:rsidRPr="00495C55">
        <w:rPr>
          <w:bCs/>
          <w:szCs w:val="26"/>
        </w:rPr>
        <w:t>nguyên</w:t>
      </w:r>
      <w:proofErr w:type="spellEnd"/>
      <w:r w:rsidRPr="00495C55">
        <w:rPr>
          <w:bCs/>
          <w:szCs w:val="26"/>
        </w:rPr>
        <w:t xml:space="preserve"> (ILP) </w:t>
      </w:r>
      <w:proofErr w:type="spellStart"/>
      <w:r w:rsidRPr="00495C55">
        <w:rPr>
          <w:bCs/>
          <w:szCs w:val="26"/>
        </w:rPr>
        <w:t>mà</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dụng</w:t>
      </w:r>
      <w:proofErr w:type="spellEnd"/>
      <w:r w:rsidRPr="00495C55">
        <w:rPr>
          <w:bCs/>
          <w:szCs w:val="26"/>
        </w:rPr>
        <w:t xml:space="preserve"> </w:t>
      </w:r>
      <w:proofErr w:type="spellStart"/>
      <w:r w:rsidRPr="00495C55">
        <w:rPr>
          <w:bCs/>
          <w:szCs w:val="26"/>
        </w:rPr>
        <w:t>phương</w:t>
      </w:r>
      <w:proofErr w:type="spellEnd"/>
      <w:r w:rsidRPr="00495C55">
        <w:rPr>
          <w:bCs/>
          <w:szCs w:val="26"/>
        </w:rPr>
        <w:t xml:space="preserve"> </w:t>
      </w:r>
      <w:proofErr w:type="spellStart"/>
      <w:r w:rsidRPr="00495C55">
        <w:rPr>
          <w:bCs/>
          <w:szCs w:val="26"/>
        </w:rPr>
        <w:t>pháp</w:t>
      </w:r>
      <w:proofErr w:type="spellEnd"/>
      <w:r w:rsidRPr="00495C55">
        <w:rPr>
          <w:bCs/>
          <w:szCs w:val="26"/>
        </w:rPr>
        <w:t xml:space="preserve"> </w:t>
      </w:r>
      <w:proofErr w:type="spellStart"/>
      <w:r w:rsidRPr="00495C55">
        <w:rPr>
          <w:bCs/>
          <w:szCs w:val="26"/>
        </w:rPr>
        <w:t>chấm</w:t>
      </w:r>
      <w:proofErr w:type="spellEnd"/>
      <w:r w:rsidRPr="00495C55">
        <w:rPr>
          <w:bCs/>
          <w:szCs w:val="26"/>
        </w:rPr>
        <w:t xml:space="preserve"> </w:t>
      </w:r>
      <w:proofErr w:type="spellStart"/>
      <w:r w:rsidRPr="00495C55">
        <w:rPr>
          <w:bCs/>
          <w:szCs w:val="26"/>
        </w:rPr>
        <w:t>điểm</w:t>
      </w:r>
      <w:proofErr w:type="spellEnd"/>
      <w:r w:rsidRPr="00495C55">
        <w:rPr>
          <w:bCs/>
          <w:szCs w:val="26"/>
        </w:rPr>
        <w:t xml:space="preserve"> </w:t>
      </w:r>
      <w:proofErr w:type="spellStart"/>
      <w:r w:rsidRPr="00495C55">
        <w:rPr>
          <w:bCs/>
          <w:szCs w:val="26"/>
        </w:rPr>
        <w:t>để</w:t>
      </w:r>
      <w:proofErr w:type="spellEnd"/>
      <w:r w:rsidRPr="00495C55">
        <w:rPr>
          <w:bCs/>
          <w:szCs w:val="26"/>
        </w:rPr>
        <w:t xml:space="preserve"> </w:t>
      </w:r>
      <w:proofErr w:type="spellStart"/>
      <w:r w:rsidRPr="00495C55">
        <w:rPr>
          <w:bCs/>
          <w:szCs w:val="26"/>
        </w:rPr>
        <w:t>xấp</w:t>
      </w:r>
      <w:proofErr w:type="spellEnd"/>
      <w:r w:rsidRPr="00495C55">
        <w:rPr>
          <w:bCs/>
          <w:szCs w:val="26"/>
        </w:rPr>
        <w:t xml:space="preserve"> </w:t>
      </w:r>
      <w:proofErr w:type="spellStart"/>
      <w:r w:rsidRPr="00495C55">
        <w:rPr>
          <w:bCs/>
          <w:szCs w:val="26"/>
        </w:rPr>
        <w:t>xỉ</w:t>
      </w:r>
      <w:proofErr w:type="spellEnd"/>
      <w:r w:rsidRPr="00495C55">
        <w:rPr>
          <w:bCs/>
          <w:szCs w:val="26"/>
        </w:rPr>
        <w:t xml:space="preserve"> </w:t>
      </w:r>
      <w:proofErr w:type="spellStart"/>
      <w:r w:rsidRPr="00495C55">
        <w:rPr>
          <w:bCs/>
          <w:szCs w:val="26"/>
        </w:rPr>
        <w:t>mục</w:t>
      </w:r>
      <w:proofErr w:type="spellEnd"/>
      <w:r w:rsidRPr="00495C55">
        <w:rPr>
          <w:bCs/>
          <w:szCs w:val="26"/>
        </w:rPr>
        <w:t xml:space="preserve"> </w:t>
      </w:r>
      <w:proofErr w:type="spellStart"/>
      <w:r w:rsidRPr="00495C55">
        <w:rPr>
          <w:bCs/>
          <w:szCs w:val="26"/>
        </w:rPr>
        <w:t>tiêu</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ưu</w:t>
      </w:r>
      <w:proofErr w:type="spellEnd"/>
      <w:r w:rsidRPr="00495C55">
        <w:rPr>
          <w:bCs/>
          <w:szCs w:val="26"/>
        </w:rPr>
        <w:t xml:space="preserve"> </w:t>
      </w:r>
      <w:proofErr w:type="spellStart"/>
      <w:r w:rsidRPr="00495C55">
        <w:rPr>
          <w:bCs/>
          <w:szCs w:val="26"/>
        </w:rPr>
        <w:t>thông</w:t>
      </w:r>
      <w:proofErr w:type="spellEnd"/>
      <w:r w:rsidRPr="00495C55">
        <w:rPr>
          <w:bCs/>
          <w:szCs w:val="26"/>
        </w:rPr>
        <w:t xml:space="preserve"> qua </w:t>
      </w:r>
      <w:proofErr w:type="spellStart"/>
      <w:r w:rsidRPr="00495C55">
        <w:rPr>
          <w:bCs/>
          <w:szCs w:val="26"/>
        </w:rPr>
        <w:t>các</w:t>
      </w:r>
      <w:proofErr w:type="spellEnd"/>
      <w:r w:rsidRPr="00495C55">
        <w:rPr>
          <w:bCs/>
          <w:szCs w:val="26"/>
        </w:rPr>
        <w:t xml:space="preserve"> </w:t>
      </w:r>
      <w:proofErr w:type="spellStart"/>
      <w:r w:rsidRPr="00495C55">
        <w:rPr>
          <w:bCs/>
          <w:szCs w:val="26"/>
        </w:rPr>
        <w:t>quyết</w:t>
      </w:r>
      <w:proofErr w:type="spellEnd"/>
      <w:r w:rsidRPr="00495C55">
        <w:rPr>
          <w:bCs/>
          <w:szCs w:val="26"/>
        </w:rPr>
        <w:t xml:space="preserve"> </w:t>
      </w:r>
      <w:proofErr w:type="spellStart"/>
      <w:r w:rsidRPr="00495C55">
        <w:rPr>
          <w:bCs/>
          <w:szCs w:val="26"/>
        </w:rPr>
        <w:t>định</w:t>
      </w:r>
      <w:proofErr w:type="spellEnd"/>
      <w:r w:rsidRPr="00495C55">
        <w:rPr>
          <w:bCs/>
          <w:szCs w:val="26"/>
        </w:rPr>
        <w:t xml:space="preserve"> </w:t>
      </w:r>
      <w:proofErr w:type="spellStart"/>
      <w:r w:rsidRPr="00495C55">
        <w:rPr>
          <w:bCs/>
          <w:szCs w:val="26"/>
        </w:rPr>
        <w:t>cục</w:t>
      </w:r>
      <w:proofErr w:type="spellEnd"/>
      <w:r w:rsidRPr="00495C55">
        <w:rPr>
          <w:bCs/>
          <w:szCs w:val="26"/>
        </w:rPr>
        <w:t xml:space="preserve"> </w:t>
      </w:r>
      <w:proofErr w:type="spellStart"/>
      <w:r w:rsidRPr="00495C55">
        <w:rPr>
          <w:bCs/>
          <w:szCs w:val="26"/>
        </w:rPr>
        <w:t>bộ</w:t>
      </w:r>
      <w:proofErr w:type="spellEnd"/>
      <w:r w:rsidRPr="00495C55">
        <w:rPr>
          <w:bCs/>
          <w:szCs w:val="26"/>
        </w:rPr>
        <w:t xml:space="preserve"> </w:t>
      </w:r>
      <w:proofErr w:type="spellStart"/>
      <w:r w:rsidRPr="00495C55">
        <w:rPr>
          <w:bCs/>
          <w:szCs w:val="26"/>
        </w:rPr>
        <w:t>nhưng</w:t>
      </w:r>
      <w:proofErr w:type="spellEnd"/>
      <w:r w:rsidRPr="00495C55">
        <w:rPr>
          <w:bCs/>
          <w:szCs w:val="26"/>
        </w:rPr>
        <w:t xml:space="preserve"> </w:t>
      </w:r>
      <w:proofErr w:type="spellStart"/>
      <w:r w:rsidRPr="00495C55">
        <w:rPr>
          <w:bCs/>
          <w:szCs w:val="26"/>
        </w:rPr>
        <w:t>ổn</w:t>
      </w:r>
      <w:proofErr w:type="spellEnd"/>
      <w:r w:rsidRPr="00495C55">
        <w:rPr>
          <w:bCs/>
          <w:szCs w:val="26"/>
        </w:rPr>
        <w:t xml:space="preserve"> </w:t>
      </w:r>
      <w:proofErr w:type="spellStart"/>
      <w:r w:rsidRPr="00495C55">
        <w:rPr>
          <w:bCs/>
          <w:szCs w:val="26"/>
        </w:rPr>
        <w:t>định</w:t>
      </w:r>
      <w:proofErr w:type="spellEnd"/>
      <w:r w:rsidRPr="00495C55">
        <w:rPr>
          <w:bCs/>
          <w:szCs w:val="26"/>
        </w:rPr>
        <w:t>.</w:t>
      </w:r>
    </w:p>
    <w:p w14:paraId="10712BA6" w14:textId="77777777" w:rsidR="00495C55" w:rsidRPr="00495C55" w:rsidRDefault="00495C55" w:rsidP="00CE2E74">
      <w:pPr>
        <w:pStyle w:val="Heading2"/>
        <w:rPr>
          <w:lang w:val="vi-VN"/>
        </w:rPr>
      </w:pPr>
      <w:bookmarkStart w:id="40" w:name="_Toc222826270"/>
      <w:r w:rsidRPr="00495C55">
        <w:rPr>
          <w:lang w:val="vi-VN"/>
        </w:rPr>
        <w:t>2.3 Các thuật toán giải bài toán</w:t>
      </w:r>
      <w:bookmarkEnd w:id="40"/>
    </w:p>
    <w:p w14:paraId="60A42FC8" w14:textId="77777777" w:rsidR="00495C55" w:rsidRPr="008D1F53" w:rsidRDefault="00495C55" w:rsidP="00CE2E74">
      <w:pPr>
        <w:pStyle w:val="Heading3"/>
        <w:rPr>
          <w:lang w:val="vi-VN"/>
        </w:rPr>
      </w:pPr>
      <w:bookmarkStart w:id="41" w:name="_Toc222826271"/>
      <w:r w:rsidRPr="008D1F53">
        <w:rPr>
          <w:lang w:val="vi-VN"/>
        </w:rPr>
        <w:t>2.3.1 Thuật toán tham lam</w:t>
      </w:r>
      <w:bookmarkEnd w:id="41"/>
    </w:p>
    <w:p w14:paraId="15C9F981" w14:textId="77777777" w:rsidR="00495C55" w:rsidRPr="00495C55" w:rsidRDefault="00495C55" w:rsidP="00495C55">
      <w:pPr>
        <w:jc w:val="both"/>
        <w:rPr>
          <w:bCs/>
          <w:szCs w:val="26"/>
        </w:rPr>
      </w:pPr>
      <w:r w:rsidRPr="008D1F53">
        <w:rPr>
          <w:bCs/>
          <w:szCs w:val="26"/>
          <w:lang w:val="vi-VN"/>
        </w:rPr>
        <w:t xml:space="preserve">     Thuật toán tham lam (greedy) đưa ra quyết định cục bộ tại từng bước dựa trên tiêu chí đánh giá hiện tại. </w:t>
      </w:r>
      <w:proofErr w:type="spellStart"/>
      <w:r w:rsidRPr="00495C55">
        <w:rPr>
          <w:bCs/>
          <w:szCs w:val="26"/>
        </w:rPr>
        <w:t>Chiến</w:t>
      </w:r>
      <w:proofErr w:type="spellEnd"/>
      <w:r w:rsidRPr="00495C55">
        <w:rPr>
          <w:bCs/>
          <w:szCs w:val="26"/>
        </w:rPr>
        <w:t xml:space="preserve"> </w:t>
      </w:r>
      <w:proofErr w:type="spellStart"/>
      <w:r w:rsidRPr="00495C55">
        <w:rPr>
          <w:bCs/>
          <w:szCs w:val="26"/>
        </w:rPr>
        <w:t>lược</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áp</w:t>
      </w:r>
      <w:proofErr w:type="spellEnd"/>
      <w:r w:rsidRPr="00495C55">
        <w:rPr>
          <w:bCs/>
          <w:szCs w:val="26"/>
        </w:rPr>
        <w:t xml:space="preserve"> </w:t>
      </w:r>
      <w:proofErr w:type="spellStart"/>
      <w:r w:rsidRPr="00495C55">
        <w:rPr>
          <w:bCs/>
          <w:szCs w:val="26"/>
        </w:rPr>
        <w:t>dụng</w:t>
      </w:r>
      <w:proofErr w:type="spellEnd"/>
      <w:r w:rsidRPr="00495C55">
        <w:rPr>
          <w:bCs/>
          <w:szCs w:val="26"/>
        </w:rPr>
        <w:t xml:space="preserve"> </w:t>
      </w:r>
      <w:proofErr w:type="spellStart"/>
      <w:r w:rsidRPr="00495C55">
        <w:rPr>
          <w:bCs/>
          <w:szCs w:val="26"/>
        </w:rPr>
        <w:t>gồm</w:t>
      </w:r>
      <w:proofErr w:type="spellEnd"/>
      <w:r w:rsidRPr="00495C55">
        <w:rPr>
          <w:bCs/>
          <w:szCs w:val="26"/>
        </w:rPr>
        <w:t>:</w:t>
      </w:r>
    </w:p>
    <w:p w14:paraId="00758848" w14:textId="77777777" w:rsidR="00495C55" w:rsidRPr="00495C55" w:rsidRDefault="00495C55" w:rsidP="00495C55">
      <w:pPr>
        <w:numPr>
          <w:ilvl w:val="0"/>
          <w:numId w:val="31"/>
        </w:numPr>
        <w:jc w:val="both"/>
        <w:rPr>
          <w:bCs/>
          <w:szCs w:val="26"/>
        </w:rPr>
      </w:pPr>
      <w:proofErr w:type="spellStart"/>
      <w:r w:rsidRPr="00495C55">
        <w:rPr>
          <w:bCs/>
          <w:szCs w:val="26"/>
        </w:rPr>
        <w:t>Sắp</w:t>
      </w:r>
      <w:proofErr w:type="spellEnd"/>
      <w:r w:rsidRPr="00495C55">
        <w:rPr>
          <w:bCs/>
          <w:szCs w:val="26"/>
        </w:rPr>
        <w:t xml:space="preserve"> </w:t>
      </w:r>
      <w:proofErr w:type="spellStart"/>
      <w:r w:rsidRPr="00495C55">
        <w:rPr>
          <w:bCs/>
          <w:szCs w:val="26"/>
        </w:rPr>
        <w:t>xếp</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số</w:t>
      </w:r>
      <w:proofErr w:type="spellEnd"/>
      <w:r w:rsidRPr="00495C55">
        <w:rPr>
          <w:bCs/>
          <w:szCs w:val="26"/>
        </w:rPr>
        <w:t xml:space="preserve"> </w:t>
      </w:r>
      <w:proofErr w:type="spellStart"/>
      <w:r w:rsidRPr="00495C55">
        <w:rPr>
          <w:bCs/>
          <w:szCs w:val="26"/>
        </w:rPr>
        <w:t>lượng</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giảm</w:t>
      </w:r>
      <w:proofErr w:type="spellEnd"/>
      <w:r w:rsidRPr="00495C55">
        <w:rPr>
          <w:bCs/>
          <w:szCs w:val="26"/>
        </w:rPr>
        <w:t xml:space="preserve"> </w:t>
      </w:r>
      <w:proofErr w:type="spellStart"/>
      <w:r w:rsidRPr="00495C55">
        <w:rPr>
          <w:bCs/>
          <w:szCs w:val="26"/>
        </w:rPr>
        <w:t>dần</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xếp</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đông</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trước</w:t>
      </w:r>
      <w:proofErr w:type="spellEnd"/>
      <w:r w:rsidRPr="00495C55">
        <w:rPr>
          <w:bCs/>
          <w:szCs w:val="26"/>
        </w:rPr>
        <w:t>.</w:t>
      </w:r>
    </w:p>
    <w:p w14:paraId="37F9F166" w14:textId="77777777" w:rsidR="00495C55" w:rsidRPr="00495C55" w:rsidRDefault="00495C55" w:rsidP="00495C55">
      <w:pPr>
        <w:numPr>
          <w:ilvl w:val="0"/>
          <w:numId w:val="31"/>
        </w:numPr>
        <w:jc w:val="both"/>
        <w:rPr>
          <w:bCs/>
          <w:szCs w:val="26"/>
        </w:rPr>
      </w:pPr>
      <w:proofErr w:type="spellStart"/>
      <w:r w:rsidRPr="00495C55">
        <w:rPr>
          <w:bCs/>
          <w:szCs w:val="26"/>
        </w:rPr>
        <w:lastRenderedPageBreak/>
        <w:t>Với</w:t>
      </w:r>
      <w:proofErr w:type="spellEnd"/>
      <w:r w:rsidRPr="00495C55">
        <w:rPr>
          <w:bCs/>
          <w:szCs w:val="26"/>
        </w:rPr>
        <w:t xml:space="preserve"> </w:t>
      </w:r>
      <w:proofErr w:type="spellStart"/>
      <w:r w:rsidRPr="00495C55">
        <w:rPr>
          <w:bCs/>
          <w:szCs w:val="26"/>
        </w:rPr>
        <w:t>mỗi</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duyệt</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ca </w:t>
      </w:r>
      <w:proofErr w:type="spellStart"/>
      <w:r w:rsidRPr="00495C55">
        <w:rPr>
          <w:bCs/>
          <w:szCs w:val="26"/>
        </w:rPr>
        <w:t>thi</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thứ</w:t>
      </w:r>
      <w:proofErr w:type="spellEnd"/>
      <w:r w:rsidRPr="00495C55">
        <w:rPr>
          <w:bCs/>
          <w:szCs w:val="26"/>
        </w:rPr>
        <w:t xml:space="preserve"> </w:t>
      </w:r>
      <w:proofErr w:type="spellStart"/>
      <w:r w:rsidRPr="00495C55">
        <w:rPr>
          <w:bCs/>
          <w:szCs w:val="26"/>
        </w:rPr>
        <w:t>tự</w:t>
      </w:r>
      <w:proofErr w:type="spellEnd"/>
      <w:r w:rsidRPr="00495C55">
        <w:rPr>
          <w:bCs/>
          <w:szCs w:val="26"/>
        </w:rPr>
        <w:t xml:space="preserve"> </w:t>
      </w:r>
      <w:proofErr w:type="spellStart"/>
      <w:r w:rsidRPr="00495C55">
        <w:rPr>
          <w:bCs/>
          <w:szCs w:val="26"/>
        </w:rPr>
        <w:t>thời</w:t>
      </w:r>
      <w:proofErr w:type="spellEnd"/>
      <w:r w:rsidRPr="00495C55">
        <w:rPr>
          <w:bCs/>
          <w:szCs w:val="26"/>
        </w:rPr>
        <w:t xml:space="preserve"> </w:t>
      </w:r>
      <w:proofErr w:type="spellStart"/>
      <w:r w:rsidRPr="00495C55">
        <w:rPr>
          <w:bCs/>
          <w:szCs w:val="26"/>
        </w:rPr>
        <w:t>gian</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loại</w:t>
      </w:r>
      <w:proofErr w:type="spellEnd"/>
      <w:r w:rsidRPr="00495C55">
        <w:rPr>
          <w:bCs/>
          <w:szCs w:val="26"/>
        </w:rPr>
        <w:t xml:space="preserve"> </w:t>
      </w:r>
      <w:proofErr w:type="spellStart"/>
      <w:r w:rsidRPr="00495C55">
        <w:rPr>
          <w:bCs/>
          <w:szCs w:val="26"/>
        </w:rPr>
        <w:t>bỏ</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ca vi </w:t>
      </w:r>
      <w:proofErr w:type="spellStart"/>
      <w:r w:rsidRPr="00495C55">
        <w:rPr>
          <w:bCs/>
          <w:szCs w:val="26"/>
        </w:rPr>
        <w:t>phạm</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cứng</w:t>
      </w:r>
      <w:proofErr w:type="spellEnd"/>
      <w:r w:rsidRPr="00495C55">
        <w:rPr>
          <w:bCs/>
          <w:szCs w:val="26"/>
        </w:rPr>
        <w:t>.</w:t>
      </w:r>
    </w:p>
    <w:p w14:paraId="0AAE9539" w14:textId="77777777" w:rsidR="00495C55" w:rsidRPr="00495C55" w:rsidRDefault="00495C55" w:rsidP="00495C55">
      <w:pPr>
        <w:numPr>
          <w:ilvl w:val="0"/>
          <w:numId w:val="31"/>
        </w:numPr>
        <w:jc w:val="both"/>
        <w:rPr>
          <w:bCs/>
          <w:szCs w:val="26"/>
        </w:rPr>
      </w:pPr>
      <w:r w:rsidRPr="00495C55">
        <w:rPr>
          <w:bCs/>
          <w:szCs w:val="26"/>
        </w:rPr>
        <w:t xml:space="preserve">Trong </w:t>
      </w:r>
      <w:proofErr w:type="spellStart"/>
      <w:r w:rsidRPr="00495C55">
        <w:rPr>
          <w:bCs/>
          <w:szCs w:val="26"/>
        </w:rPr>
        <w:t>các</w:t>
      </w:r>
      <w:proofErr w:type="spellEnd"/>
      <w:r w:rsidRPr="00495C55">
        <w:rPr>
          <w:bCs/>
          <w:szCs w:val="26"/>
        </w:rPr>
        <w:t xml:space="preserve"> ca </w:t>
      </w:r>
      <w:proofErr w:type="spellStart"/>
      <w:r w:rsidRPr="00495C55">
        <w:rPr>
          <w:bCs/>
          <w:szCs w:val="26"/>
        </w:rPr>
        <w:t>hợp</w:t>
      </w:r>
      <w:proofErr w:type="spellEnd"/>
      <w:r w:rsidRPr="00495C55">
        <w:rPr>
          <w:bCs/>
          <w:szCs w:val="26"/>
        </w:rPr>
        <w:t xml:space="preserve"> </w:t>
      </w:r>
      <w:proofErr w:type="spellStart"/>
      <w:r w:rsidRPr="00495C55">
        <w:rPr>
          <w:bCs/>
          <w:szCs w:val="26"/>
        </w:rPr>
        <w:t>lệ</w:t>
      </w:r>
      <w:proofErr w:type="spellEnd"/>
      <w:r w:rsidRPr="00495C55">
        <w:rPr>
          <w:bCs/>
          <w:szCs w:val="26"/>
        </w:rPr>
        <w:t xml:space="preserve">, </w:t>
      </w:r>
      <w:proofErr w:type="spellStart"/>
      <w:r w:rsidRPr="00495C55">
        <w:rPr>
          <w:bCs/>
          <w:szCs w:val="26"/>
        </w:rPr>
        <w:t>chọn</w:t>
      </w:r>
      <w:proofErr w:type="spellEnd"/>
      <w:r w:rsidRPr="00495C55">
        <w:rPr>
          <w:bCs/>
          <w:szCs w:val="26"/>
        </w:rPr>
        <w:t xml:space="preserve"> ca </w:t>
      </w:r>
      <w:proofErr w:type="spellStart"/>
      <w:r w:rsidRPr="00495C55">
        <w:rPr>
          <w:bCs/>
          <w:szCs w:val="26"/>
        </w:rPr>
        <w:t>có</w:t>
      </w:r>
      <w:proofErr w:type="spellEnd"/>
      <w:r w:rsidRPr="00495C55">
        <w:rPr>
          <w:bCs/>
          <w:szCs w:val="26"/>
        </w:rPr>
        <w:t xml:space="preserve"> </w:t>
      </w:r>
      <w:proofErr w:type="spellStart"/>
      <w:r w:rsidRPr="00495C55">
        <w:rPr>
          <w:bCs/>
          <w:szCs w:val="26"/>
        </w:rPr>
        <w:t>điểm</w:t>
      </w:r>
      <w:proofErr w:type="spellEnd"/>
      <w:r w:rsidRPr="00495C55">
        <w:rPr>
          <w:bCs/>
          <w:szCs w:val="26"/>
        </w:rPr>
        <w:t xml:space="preserve"> </w:t>
      </w:r>
      <w:proofErr w:type="spellStart"/>
      <w:r w:rsidRPr="00495C55">
        <w:rPr>
          <w:bCs/>
          <w:szCs w:val="26"/>
        </w:rPr>
        <w:t>đánh</w:t>
      </w:r>
      <w:proofErr w:type="spellEnd"/>
      <w:r w:rsidRPr="00495C55">
        <w:rPr>
          <w:bCs/>
          <w:szCs w:val="26"/>
        </w:rPr>
        <w:t xml:space="preserve"> </w:t>
      </w:r>
      <w:proofErr w:type="spellStart"/>
      <w:r w:rsidRPr="00495C55">
        <w:rPr>
          <w:bCs/>
          <w:szCs w:val="26"/>
        </w:rPr>
        <w:t>giá</w:t>
      </w:r>
      <w:proofErr w:type="spellEnd"/>
      <w:r w:rsidRPr="00495C55">
        <w:rPr>
          <w:bCs/>
          <w:szCs w:val="26"/>
        </w:rPr>
        <w:t xml:space="preserve"> </w:t>
      </w:r>
      <w:proofErr w:type="spellStart"/>
      <w:r w:rsidRPr="00495C55">
        <w:rPr>
          <w:bCs/>
          <w:szCs w:val="26"/>
        </w:rPr>
        <w:t>tốt</w:t>
      </w:r>
      <w:proofErr w:type="spellEnd"/>
      <w:r w:rsidRPr="00495C55">
        <w:rPr>
          <w:bCs/>
          <w:szCs w:val="26"/>
        </w:rPr>
        <w:t xml:space="preserve"> </w:t>
      </w:r>
      <w:proofErr w:type="spellStart"/>
      <w:r w:rsidRPr="00495C55">
        <w:rPr>
          <w:bCs/>
          <w:szCs w:val="26"/>
        </w:rPr>
        <w:t>nhất</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chế</w:t>
      </w:r>
      <w:proofErr w:type="spellEnd"/>
      <w:r w:rsidRPr="00495C55">
        <w:rPr>
          <w:bCs/>
          <w:szCs w:val="26"/>
        </w:rPr>
        <w:t xml:space="preserve"> </w:t>
      </w:r>
      <w:proofErr w:type="spellStart"/>
      <w:r w:rsidRPr="00495C55">
        <w:rPr>
          <w:bCs/>
          <w:szCs w:val="26"/>
        </w:rPr>
        <w:t>độ</w:t>
      </w:r>
      <w:proofErr w:type="spellEnd"/>
      <w:r w:rsidRPr="00495C55">
        <w:rPr>
          <w:bCs/>
          <w:szCs w:val="26"/>
        </w:rPr>
        <w:t xml:space="preserve"> </w:t>
      </w:r>
      <w:proofErr w:type="spellStart"/>
      <w:r w:rsidRPr="00495C55">
        <w:rPr>
          <w:bCs/>
          <w:szCs w:val="26"/>
        </w:rPr>
        <w:t>tối</w:t>
      </w:r>
      <w:proofErr w:type="spellEnd"/>
      <w:r w:rsidRPr="00495C55">
        <w:rPr>
          <w:bCs/>
          <w:szCs w:val="26"/>
        </w:rPr>
        <w:t xml:space="preserve"> </w:t>
      </w:r>
      <w:proofErr w:type="spellStart"/>
      <w:r w:rsidRPr="00495C55">
        <w:rPr>
          <w:bCs/>
          <w:szCs w:val="26"/>
        </w:rPr>
        <w:t>ưu</w:t>
      </w:r>
      <w:proofErr w:type="spellEnd"/>
      <w:r w:rsidRPr="00495C55">
        <w:rPr>
          <w:bCs/>
          <w:szCs w:val="26"/>
        </w:rPr>
        <w:t xml:space="preserve"> </w:t>
      </w:r>
      <w:proofErr w:type="spellStart"/>
      <w:r w:rsidRPr="00495C55">
        <w:rPr>
          <w:bCs/>
          <w:szCs w:val="26"/>
        </w:rPr>
        <w:t>đã</w:t>
      </w:r>
      <w:proofErr w:type="spellEnd"/>
      <w:r w:rsidRPr="00495C55">
        <w:rPr>
          <w:bCs/>
          <w:szCs w:val="26"/>
        </w:rPr>
        <w:t xml:space="preserve"> </w:t>
      </w:r>
      <w:proofErr w:type="spellStart"/>
      <w:r w:rsidRPr="00495C55">
        <w:rPr>
          <w:bCs/>
          <w:szCs w:val="26"/>
        </w:rPr>
        <w:t>chọn</w:t>
      </w:r>
      <w:proofErr w:type="spellEnd"/>
      <w:r w:rsidRPr="00495C55">
        <w:rPr>
          <w:bCs/>
          <w:szCs w:val="26"/>
        </w:rPr>
        <w:t>.</w:t>
      </w:r>
    </w:p>
    <w:p w14:paraId="669F6F5E" w14:textId="77777777" w:rsidR="00495C55" w:rsidRPr="00495C55" w:rsidRDefault="00495C55" w:rsidP="00495C55">
      <w:pPr>
        <w:numPr>
          <w:ilvl w:val="0"/>
          <w:numId w:val="31"/>
        </w:numPr>
        <w:jc w:val="both"/>
        <w:rPr>
          <w:bCs/>
          <w:szCs w:val="26"/>
        </w:rPr>
      </w:pPr>
      <w:proofErr w:type="spellStart"/>
      <w:r w:rsidRPr="00495C55">
        <w:rPr>
          <w:bCs/>
          <w:szCs w:val="26"/>
        </w:rPr>
        <w:t>Phân</w:t>
      </w:r>
      <w:proofErr w:type="spellEnd"/>
      <w:r w:rsidRPr="00495C55">
        <w:rPr>
          <w:bCs/>
          <w:szCs w:val="26"/>
        </w:rPr>
        <w:t xml:space="preserve"> </w:t>
      </w:r>
      <w:proofErr w:type="spellStart"/>
      <w:r w:rsidRPr="00495C55">
        <w:rPr>
          <w:bCs/>
          <w:szCs w:val="26"/>
        </w:rPr>
        <w:t>bổ</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vào</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rảnh</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thứ</w:t>
      </w:r>
      <w:proofErr w:type="spellEnd"/>
      <w:r w:rsidRPr="00495C55">
        <w:rPr>
          <w:bCs/>
          <w:szCs w:val="26"/>
        </w:rPr>
        <w:t xml:space="preserve"> </w:t>
      </w:r>
      <w:proofErr w:type="spellStart"/>
      <w:r w:rsidRPr="00495C55">
        <w:rPr>
          <w:bCs/>
          <w:szCs w:val="26"/>
        </w:rPr>
        <w:t>tự</w:t>
      </w:r>
      <w:proofErr w:type="spellEnd"/>
      <w:r w:rsidRPr="00495C55">
        <w:rPr>
          <w:bCs/>
          <w:szCs w:val="26"/>
        </w:rPr>
        <w:t xml:space="preserve"> </w:t>
      </w:r>
      <w:proofErr w:type="spellStart"/>
      <w:r w:rsidRPr="00495C55">
        <w:rPr>
          <w:bCs/>
          <w:szCs w:val="26"/>
        </w:rPr>
        <w:t>sức</w:t>
      </w:r>
      <w:proofErr w:type="spellEnd"/>
      <w:r w:rsidRPr="00495C55">
        <w:rPr>
          <w:bCs/>
          <w:szCs w:val="26"/>
        </w:rPr>
        <w:t xml:space="preserve"> </w:t>
      </w:r>
      <w:proofErr w:type="spellStart"/>
      <w:r w:rsidRPr="00495C55">
        <w:rPr>
          <w:bCs/>
          <w:szCs w:val="26"/>
        </w:rPr>
        <w:t>chứa</w:t>
      </w:r>
      <w:proofErr w:type="spellEnd"/>
      <w:r w:rsidRPr="00495C55">
        <w:rPr>
          <w:bCs/>
          <w:szCs w:val="26"/>
        </w:rPr>
        <w:t xml:space="preserve"> </w:t>
      </w:r>
      <w:proofErr w:type="spellStart"/>
      <w:r w:rsidRPr="00495C55">
        <w:rPr>
          <w:bCs/>
          <w:szCs w:val="26"/>
        </w:rPr>
        <w:t>giảm</w:t>
      </w:r>
      <w:proofErr w:type="spellEnd"/>
      <w:r w:rsidRPr="00495C55">
        <w:rPr>
          <w:bCs/>
          <w:szCs w:val="26"/>
        </w:rPr>
        <w:t xml:space="preserve"> </w:t>
      </w:r>
      <w:proofErr w:type="spellStart"/>
      <w:r w:rsidRPr="00495C55">
        <w:rPr>
          <w:bCs/>
          <w:szCs w:val="26"/>
        </w:rPr>
        <w:t>dần</w:t>
      </w:r>
      <w:proofErr w:type="spellEnd"/>
      <w:r w:rsidRPr="00495C55">
        <w:rPr>
          <w:bCs/>
          <w:szCs w:val="26"/>
        </w:rPr>
        <w:t>.</w:t>
      </w:r>
    </w:p>
    <w:p w14:paraId="0CB6542A" w14:textId="2DBC51FD" w:rsidR="00495C55" w:rsidRPr="00495C55" w:rsidRDefault="00495C55" w:rsidP="00495C55">
      <w:pPr>
        <w:jc w:val="both"/>
        <w:rPr>
          <w:bCs/>
          <w:szCs w:val="26"/>
          <w:lang w:val="vi-VN"/>
        </w:rPr>
      </w:pPr>
      <w:r w:rsidRPr="00495C55">
        <w:rPr>
          <w:bCs/>
          <w:szCs w:val="26"/>
        </w:rPr>
        <w:t>     </w:t>
      </w:r>
      <w:proofErr w:type="spellStart"/>
      <w:r w:rsidRPr="00495C55">
        <w:rPr>
          <w:bCs/>
          <w:szCs w:val="26"/>
        </w:rPr>
        <w:t>Việc</w:t>
      </w:r>
      <w:proofErr w:type="spellEnd"/>
      <w:r w:rsidRPr="00495C55">
        <w:rPr>
          <w:bCs/>
          <w:szCs w:val="26"/>
        </w:rPr>
        <w:t xml:space="preserve"> </w:t>
      </w:r>
      <w:proofErr w:type="spellStart"/>
      <w:r w:rsidRPr="00495C55">
        <w:rPr>
          <w:bCs/>
          <w:szCs w:val="26"/>
        </w:rPr>
        <w:t>xếp</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đông</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trước</w:t>
      </w:r>
      <w:proofErr w:type="spellEnd"/>
      <w:r w:rsidRPr="00495C55">
        <w:rPr>
          <w:bCs/>
          <w:szCs w:val="26"/>
        </w:rPr>
        <w:t xml:space="preserve"> </w:t>
      </w:r>
      <w:proofErr w:type="spellStart"/>
      <w:r w:rsidRPr="00495C55">
        <w:rPr>
          <w:bCs/>
          <w:szCs w:val="26"/>
        </w:rPr>
        <w:t>giúp</w:t>
      </w:r>
      <w:proofErr w:type="spellEnd"/>
      <w:r w:rsidRPr="00495C55">
        <w:rPr>
          <w:bCs/>
          <w:szCs w:val="26"/>
        </w:rPr>
        <w:t xml:space="preserve"> </w:t>
      </w:r>
      <w:proofErr w:type="spellStart"/>
      <w:r w:rsidRPr="00495C55">
        <w:rPr>
          <w:bCs/>
          <w:szCs w:val="26"/>
        </w:rPr>
        <w:t>giảm</w:t>
      </w:r>
      <w:proofErr w:type="spellEnd"/>
      <w:r w:rsidRPr="00495C55">
        <w:rPr>
          <w:bCs/>
          <w:szCs w:val="26"/>
        </w:rPr>
        <w:t xml:space="preserve"> </w:t>
      </w:r>
      <w:proofErr w:type="spellStart"/>
      <w:r w:rsidRPr="00495C55">
        <w:rPr>
          <w:bCs/>
          <w:szCs w:val="26"/>
        </w:rPr>
        <w:t>nguy</w:t>
      </w:r>
      <w:proofErr w:type="spellEnd"/>
      <w:r w:rsidRPr="00495C55">
        <w:rPr>
          <w:bCs/>
          <w:szCs w:val="26"/>
        </w:rPr>
        <w:t xml:space="preserve"> </w:t>
      </w:r>
      <w:proofErr w:type="spellStart"/>
      <w:r w:rsidRPr="00495C55">
        <w:rPr>
          <w:bCs/>
          <w:szCs w:val="26"/>
        </w:rPr>
        <w:t>cơ</w:t>
      </w:r>
      <w:proofErr w:type="spellEnd"/>
      <w:r w:rsidRPr="00495C55">
        <w:rPr>
          <w:bCs/>
          <w:szCs w:val="26"/>
        </w:rPr>
        <w:t xml:space="preserve"> </w:t>
      </w:r>
      <w:proofErr w:type="spellStart"/>
      <w:r w:rsidRPr="00495C55">
        <w:rPr>
          <w:bCs/>
          <w:szCs w:val="26"/>
        </w:rPr>
        <w:t>thiếu</w:t>
      </w:r>
      <w:proofErr w:type="spellEnd"/>
      <w:r w:rsidRPr="00495C55">
        <w:rPr>
          <w:bCs/>
          <w:szCs w:val="26"/>
        </w:rPr>
        <w:t xml:space="preserve"> </w:t>
      </w:r>
      <w:proofErr w:type="spellStart"/>
      <w:r w:rsidRPr="00495C55">
        <w:rPr>
          <w:bCs/>
          <w:szCs w:val="26"/>
        </w:rPr>
        <w:t>sức</w:t>
      </w:r>
      <w:proofErr w:type="spellEnd"/>
      <w:r w:rsidRPr="00495C55">
        <w:rPr>
          <w:bCs/>
          <w:szCs w:val="26"/>
        </w:rPr>
        <w:t xml:space="preserve"> </w:t>
      </w:r>
      <w:proofErr w:type="spellStart"/>
      <w:r w:rsidRPr="00495C55">
        <w:rPr>
          <w:bCs/>
          <w:szCs w:val="26"/>
        </w:rPr>
        <w:t>chứa</w:t>
      </w:r>
      <w:proofErr w:type="spellEnd"/>
      <w:r w:rsidRPr="00495C55">
        <w:rPr>
          <w:bCs/>
          <w:szCs w:val="26"/>
        </w:rPr>
        <w:t xml:space="preserve"> </w:t>
      </w:r>
      <w:proofErr w:type="spellStart"/>
      <w:r w:rsidRPr="00495C55">
        <w:rPr>
          <w:bCs/>
          <w:szCs w:val="26"/>
        </w:rPr>
        <w:t>hoặc</w:t>
      </w:r>
      <w:proofErr w:type="spellEnd"/>
      <w:r w:rsidRPr="00495C55">
        <w:rPr>
          <w:bCs/>
          <w:szCs w:val="26"/>
        </w:rPr>
        <w:t xml:space="preserve"> </w:t>
      </w:r>
      <w:proofErr w:type="spellStart"/>
      <w:r w:rsidRPr="00495C55">
        <w:rPr>
          <w:bCs/>
          <w:szCs w:val="26"/>
        </w:rPr>
        <w:t>không</w:t>
      </w:r>
      <w:proofErr w:type="spellEnd"/>
      <w:r w:rsidRPr="00495C55">
        <w:rPr>
          <w:bCs/>
          <w:szCs w:val="26"/>
        </w:rPr>
        <w:t xml:space="preserve"> </w:t>
      </w:r>
      <w:proofErr w:type="spellStart"/>
      <w:r w:rsidRPr="00495C55">
        <w:rPr>
          <w:bCs/>
          <w:szCs w:val="26"/>
        </w:rPr>
        <w:t>còn</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phù</w:t>
      </w:r>
      <w:proofErr w:type="spellEnd"/>
      <w:r w:rsidRPr="00495C55">
        <w:rPr>
          <w:bCs/>
          <w:szCs w:val="26"/>
        </w:rPr>
        <w:t xml:space="preserve"> </w:t>
      </w:r>
      <w:proofErr w:type="spellStart"/>
      <w:r w:rsidRPr="00495C55">
        <w:rPr>
          <w:bCs/>
          <w:szCs w:val="26"/>
        </w:rPr>
        <w:t>hợp</w:t>
      </w:r>
      <w:proofErr w:type="spellEnd"/>
      <w:r w:rsidRPr="00495C55">
        <w:rPr>
          <w:bCs/>
          <w:szCs w:val="26"/>
        </w:rPr>
        <w:t xml:space="preserve"> ở </w:t>
      </w:r>
      <w:proofErr w:type="spellStart"/>
      <w:r w:rsidRPr="00495C55">
        <w:rPr>
          <w:bCs/>
          <w:szCs w:val="26"/>
        </w:rPr>
        <w:t>các</w:t>
      </w:r>
      <w:proofErr w:type="spellEnd"/>
      <w:r w:rsidRPr="00495C55">
        <w:rPr>
          <w:bCs/>
          <w:szCs w:val="26"/>
        </w:rPr>
        <w:t xml:space="preserve"> </w:t>
      </w:r>
      <w:proofErr w:type="spellStart"/>
      <w:r w:rsidRPr="00495C55">
        <w:rPr>
          <w:bCs/>
          <w:szCs w:val="26"/>
        </w:rPr>
        <w:t>bước</w:t>
      </w:r>
      <w:proofErr w:type="spellEnd"/>
      <w:r w:rsidRPr="00495C55">
        <w:rPr>
          <w:bCs/>
          <w:szCs w:val="26"/>
        </w:rPr>
        <w:t xml:space="preserve"> </w:t>
      </w:r>
      <w:proofErr w:type="spellStart"/>
      <w:r w:rsidRPr="00495C55">
        <w:rPr>
          <w:bCs/>
          <w:szCs w:val="26"/>
        </w:rPr>
        <w:t>sau</w:t>
      </w:r>
      <w:proofErr w:type="spellEnd"/>
      <w:r w:rsidRPr="00495C55">
        <w:rPr>
          <w:bCs/>
          <w:szCs w:val="26"/>
        </w:rPr>
        <w:t xml:space="preserve">. </w:t>
      </w:r>
      <w:proofErr w:type="spellStart"/>
      <w:r w:rsidRPr="00495C55">
        <w:rPr>
          <w:bCs/>
          <w:szCs w:val="26"/>
        </w:rPr>
        <w:t>Ngoài</w:t>
      </w:r>
      <w:proofErr w:type="spellEnd"/>
      <w:r w:rsidRPr="00495C55">
        <w:rPr>
          <w:bCs/>
          <w:szCs w:val="26"/>
        </w:rPr>
        <w:t xml:space="preserve"> </w:t>
      </w:r>
      <w:proofErr w:type="spellStart"/>
      <w:r w:rsidRPr="00495C55">
        <w:rPr>
          <w:bCs/>
          <w:szCs w:val="26"/>
        </w:rPr>
        <w:t>ra</w:t>
      </w:r>
      <w:proofErr w:type="spellEnd"/>
      <w:r w:rsidRPr="00495C55">
        <w:rPr>
          <w:bCs/>
          <w:szCs w:val="26"/>
        </w:rPr>
        <w:t xml:space="preserve">, </w:t>
      </w:r>
      <w:proofErr w:type="spellStart"/>
      <w:r w:rsidRPr="00495C55">
        <w:rPr>
          <w:bCs/>
          <w:szCs w:val="26"/>
        </w:rPr>
        <w:t>cho</w:t>
      </w:r>
      <w:proofErr w:type="spellEnd"/>
      <w:r w:rsidRPr="00495C55">
        <w:rPr>
          <w:bCs/>
          <w:szCs w:val="26"/>
        </w:rPr>
        <w:t xml:space="preserve"> </w:t>
      </w:r>
      <w:proofErr w:type="spellStart"/>
      <w:r w:rsidRPr="00495C55">
        <w:rPr>
          <w:bCs/>
          <w:szCs w:val="26"/>
        </w:rPr>
        <w:t>phép</w:t>
      </w:r>
      <w:proofErr w:type="spellEnd"/>
      <w:r w:rsidRPr="00495C55">
        <w:rPr>
          <w:bCs/>
          <w:szCs w:val="26"/>
        </w:rPr>
        <w:t xml:space="preserve"> </w:t>
      </w:r>
      <w:proofErr w:type="spellStart"/>
      <w:r w:rsidRPr="00495C55">
        <w:rPr>
          <w:bCs/>
          <w:szCs w:val="26"/>
        </w:rPr>
        <w:t>một</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tổ</w:t>
      </w:r>
      <w:proofErr w:type="spellEnd"/>
      <w:r w:rsidRPr="00495C55">
        <w:rPr>
          <w:bCs/>
          <w:szCs w:val="26"/>
        </w:rPr>
        <w:t xml:space="preserve"> </w:t>
      </w:r>
      <w:proofErr w:type="spellStart"/>
      <w:r w:rsidRPr="00495C55">
        <w:rPr>
          <w:bCs/>
          <w:szCs w:val="26"/>
        </w:rPr>
        <w:t>chức</w:t>
      </w:r>
      <w:proofErr w:type="spellEnd"/>
      <w:r w:rsidRPr="00495C55">
        <w:rPr>
          <w:bCs/>
          <w:szCs w:val="26"/>
        </w:rPr>
        <w:t xml:space="preserve"> </w:t>
      </w:r>
      <w:proofErr w:type="spellStart"/>
      <w:r w:rsidRPr="00495C55">
        <w:rPr>
          <w:bCs/>
          <w:szCs w:val="26"/>
        </w:rPr>
        <w:t>đồng</w:t>
      </w:r>
      <w:proofErr w:type="spellEnd"/>
      <w:r w:rsidRPr="00495C55">
        <w:rPr>
          <w:bCs/>
          <w:szCs w:val="26"/>
        </w:rPr>
        <w:t xml:space="preserve"> </w:t>
      </w:r>
      <w:proofErr w:type="spellStart"/>
      <w:r w:rsidRPr="00495C55">
        <w:rPr>
          <w:bCs/>
          <w:szCs w:val="26"/>
        </w:rPr>
        <w:t>thời</w:t>
      </w:r>
      <w:proofErr w:type="spellEnd"/>
      <w:r w:rsidRPr="00495C55">
        <w:rPr>
          <w:bCs/>
          <w:szCs w:val="26"/>
        </w:rPr>
        <w:t xml:space="preserve"> ở </w:t>
      </w:r>
      <w:proofErr w:type="spellStart"/>
      <w:r w:rsidRPr="00495C55">
        <w:rPr>
          <w:bCs/>
          <w:szCs w:val="26"/>
        </w:rPr>
        <w:t>nhiều</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giúp</w:t>
      </w:r>
      <w:proofErr w:type="spellEnd"/>
      <w:r w:rsidRPr="00495C55">
        <w:rPr>
          <w:bCs/>
          <w:szCs w:val="26"/>
        </w:rPr>
        <w:t xml:space="preserve"> </w:t>
      </w:r>
      <w:proofErr w:type="spellStart"/>
      <w:r w:rsidRPr="00495C55">
        <w:rPr>
          <w:bCs/>
          <w:szCs w:val="26"/>
        </w:rPr>
        <w:t>tăng</w:t>
      </w:r>
      <w:proofErr w:type="spellEnd"/>
      <w:r w:rsidRPr="00495C55">
        <w:rPr>
          <w:bCs/>
          <w:szCs w:val="26"/>
        </w:rPr>
        <w:t xml:space="preserve"> </w:t>
      </w:r>
      <w:proofErr w:type="spellStart"/>
      <w:r w:rsidRPr="00495C55">
        <w:rPr>
          <w:bCs/>
          <w:szCs w:val="26"/>
        </w:rPr>
        <w:t>tính</w:t>
      </w:r>
      <w:proofErr w:type="spellEnd"/>
      <w:r w:rsidRPr="00495C55">
        <w:rPr>
          <w:bCs/>
          <w:szCs w:val="26"/>
        </w:rPr>
        <w:t xml:space="preserve"> </w:t>
      </w:r>
      <w:proofErr w:type="spellStart"/>
      <w:r w:rsidRPr="00495C55">
        <w:rPr>
          <w:bCs/>
          <w:szCs w:val="26"/>
        </w:rPr>
        <w:t>linh</w:t>
      </w:r>
      <w:proofErr w:type="spellEnd"/>
      <w:r w:rsidRPr="00495C55">
        <w:rPr>
          <w:bCs/>
          <w:szCs w:val="26"/>
        </w:rPr>
        <w:t xml:space="preserve"> </w:t>
      </w:r>
      <w:proofErr w:type="spellStart"/>
      <w:r w:rsidRPr="00495C55">
        <w:rPr>
          <w:bCs/>
          <w:szCs w:val="26"/>
        </w:rPr>
        <w:t>hoạt</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w:t>
      </w:r>
    </w:p>
    <w:p w14:paraId="49C77B51" w14:textId="77777777" w:rsidR="00495C55" w:rsidRPr="008D1F53" w:rsidRDefault="00495C55" w:rsidP="00CE2E74">
      <w:pPr>
        <w:pStyle w:val="Heading3"/>
        <w:rPr>
          <w:lang w:val="vi-VN"/>
        </w:rPr>
      </w:pPr>
      <w:bookmarkStart w:id="42" w:name="_Toc222826272"/>
      <w:r w:rsidRPr="008D1F53">
        <w:rPr>
          <w:lang w:val="vi-VN"/>
        </w:rPr>
        <w:t>2.3.2 Thuật toán heuristic nâng cao</w:t>
      </w:r>
      <w:bookmarkEnd w:id="42"/>
    </w:p>
    <w:p w14:paraId="04D2A4C7" w14:textId="77777777" w:rsidR="00495C55" w:rsidRPr="008D1F53" w:rsidRDefault="00495C55" w:rsidP="00495C55">
      <w:pPr>
        <w:jc w:val="both"/>
        <w:rPr>
          <w:bCs/>
          <w:szCs w:val="26"/>
          <w:lang w:val="vi-VN"/>
        </w:rPr>
      </w:pPr>
      <w:r w:rsidRPr="008D1F53">
        <w:rPr>
          <w:bCs/>
          <w:szCs w:val="26"/>
          <w:lang w:val="vi-VN"/>
        </w:rPr>
        <w:t>     Ngoài chiến lược tham lam, có thể cải thiện kết quả bằng các phương pháp heuristic nâng cao như tìm kiếm cục bộ. Sau khi xây dựng lịch ban đầu, thuật toán có thể:</w:t>
      </w:r>
    </w:p>
    <w:p w14:paraId="20080B4F" w14:textId="77777777" w:rsidR="00495C55" w:rsidRPr="008D1F53" w:rsidRDefault="00495C55" w:rsidP="00495C55">
      <w:pPr>
        <w:numPr>
          <w:ilvl w:val="0"/>
          <w:numId w:val="32"/>
        </w:numPr>
        <w:jc w:val="both"/>
        <w:rPr>
          <w:bCs/>
          <w:szCs w:val="26"/>
          <w:lang w:val="vi-VN"/>
        </w:rPr>
      </w:pPr>
      <w:r w:rsidRPr="008D1F53">
        <w:rPr>
          <w:bCs/>
          <w:szCs w:val="26"/>
          <w:lang w:val="vi-VN"/>
        </w:rPr>
        <w:t>Hoán đổi ca giữa các môn.</w:t>
      </w:r>
    </w:p>
    <w:p w14:paraId="6FA6A532" w14:textId="77777777" w:rsidR="00495C55" w:rsidRPr="00495C55" w:rsidRDefault="00495C55" w:rsidP="00495C55">
      <w:pPr>
        <w:numPr>
          <w:ilvl w:val="0"/>
          <w:numId w:val="32"/>
        </w:numPr>
        <w:jc w:val="both"/>
        <w:rPr>
          <w:bCs/>
          <w:szCs w:val="26"/>
        </w:rPr>
      </w:pPr>
      <w:r w:rsidRPr="00495C55">
        <w:rPr>
          <w:bCs/>
          <w:szCs w:val="26"/>
        </w:rPr>
        <w:t xml:space="preserve">Di </w:t>
      </w:r>
      <w:proofErr w:type="spellStart"/>
      <w:r w:rsidRPr="00495C55">
        <w:rPr>
          <w:bCs/>
          <w:szCs w:val="26"/>
        </w:rPr>
        <w:t>chuyển</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sang ca </w:t>
      </w:r>
      <w:proofErr w:type="spellStart"/>
      <w:r w:rsidRPr="00495C55">
        <w:rPr>
          <w:bCs/>
          <w:szCs w:val="26"/>
        </w:rPr>
        <w:t>khác</w:t>
      </w:r>
      <w:proofErr w:type="spellEnd"/>
      <w:r w:rsidRPr="00495C55">
        <w:rPr>
          <w:bCs/>
          <w:szCs w:val="26"/>
        </w:rPr>
        <w:t>.</w:t>
      </w:r>
    </w:p>
    <w:p w14:paraId="671C64A6" w14:textId="77777777" w:rsidR="00495C55" w:rsidRPr="00495C55" w:rsidRDefault="00495C55" w:rsidP="00495C55">
      <w:pPr>
        <w:numPr>
          <w:ilvl w:val="0"/>
          <w:numId w:val="32"/>
        </w:numPr>
        <w:jc w:val="both"/>
        <w:rPr>
          <w:bCs/>
          <w:szCs w:val="26"/>
        </w:rPr>
      </w:pPr>
      <w:proofErr w:type="spellStart"/>
      <w:r w:rsidRPr="00495C55">
        <w:rPr>
          <w:bCs/>
          <w:szCs w:val="26"/>
        </w:rPr>
        <w:t>Điều</w:t>
      </w:r>
      <w:proofErr w:type="spellEnd"/>
      <w:r w:rsidRPr="00495C55">
        <w:rPr>
          <w:bCs/>
          <w:szCs w:val="26"/>
        </w:rPr>
        <w:t xml:space="preserve"> </w:t>
      </w:r>
      <w:proofErr w:type="spellStart"/>
      <w:r w:rsidRPr="00495C55">
        <w:rPr>
          <w:bCs/>
          <w:szCs w:val="26"/>
        </w:rPr>
        <w:t>chỉnh</w:t>
      </w:r>
      <w:proofErr w:type="spellEnd"/>
      <w:r w:rsidRPr="00495C55">
        <w:rPr>
          <w:bCs/>
          <w:szCs w:val="26"/>
        </w:rPr>
        <w:t xml:space="preserve"> </w:t>
      </w:r>
      <w:proofErr w:type="spellStart"/>
      <w:r w:rsidRPr="00495C55">
        <w:rPr>
          <w:bCs/>
          <w:szCs w:val="26"/>
        </w:rPr>
        <w:t>phân</w:t>
      </w:r>
      <w:proofErr w:type="spellEnd"/>
      <w:r w:rsidRPr="00495C55">
        <w:rPr>
          <w:bCs/>
          <w:szCs w:val="26"/>
        </w:rPr>
        <w:t xml:space="preserve"> </w:t>
      </w:r>
      <w:proofErr w:type="spellStart"/>
      <w:r w:rsidRPr="00495C55">
        <w:rPr>
          <w:bCs/>
          <w:szCs w:val="26"/>
        </w:rPr>
        <w:t>bổ</w:t>
      </w:r>
      <w:proofErr w:type="spellEnd"/>
      <w:r w:rsidRPr="00495C55">
        <w:rPr>
          <w:bCs/>
          <w:szCs w:val="26"/>
        </w:rPr>
        <w:t xml:space="preserve"> </w:t>
      </w:r>
      <w:proofErr w:type="spellStart"/>
      <w:r w:rsidRPr="00495C55">
        <w:rPr>
          <w:bCs/>
          <w:szCs w:val="26"/>
        </w:rPr>
        <w:t>phòng</w:t>
      </w:r>
      <w:proofErr w:type="spellEnd"/>
      <w:r w:rsidRPr="00495C55">
        <w:rPr>
          <w:bCs/>
          <w:szCs w:val="26"/>
        </w:rPr>
        <w:t>.</w:t>
      </w:r>
    </w:p>
    <w:p w14:paraId="1D2D3D51" w14:textId="0E355434" w:rsidR="00495C55" w:rsidRPr="00495C55" w:rsidRDefault="00495C55" w:rsidP="00495C55">
      <w:pPr>
        <w:jc w:val="both"/>
        <w:rPr>
          <w:bCs/>
          <w:szCs w:val="26"/>
          <w:lang w:val="vi-VN"/>
        </w:rPr>
      </w:pPr>
      <w:r w:rsidRPr="00495C55">
        <w:rPr>
          <w:bCs/>
          <w:szCs w:val="26"/>
        </w:rPr>
        <w:t>     </w:t>
      </w:r>
      <w:proofErr w:type="spellStart"/>
      <w:r w:rsidRPr="00495C55">
        <w:rPr>
          <w:bCs/>
          <w:szCs w:val="26"/>
        </w:rPr>
        <w:t>Mục</w:t>
      </w:r>
      <w:proofErr w:type="spellEnd"/>
      <w:r w:rsidRPr="00495C55">
        <w:rPr>
          <w:bCs/>
          <w:szCs w:val="26"/>
        </w:rPr>
        <w:t xml:space="preserve"> </w:t>
      </w:r>
      <w:proofErr w:type="spellStart"/>
      <w:r w:rsidRPr="00495C55">
        <w:rPr>
          <w:bCs/>
          <w:szCs w:val="26"/>
        </w:rPr>
        <w:t>tiêu</w:t>
      </w:r>
      <w:proofErr w:type="spellEnd"/>
      <w:r w:rsidRPr="00495C55">
        <w:rPr>
          <w:bCs/>
          <w:szCs w:val="26"/>
        </w:rPr>
        <w:t xml:space="preserve"> </w:t>
      </w:r>
      <w:proofErr w:type="spellStart"/>
      <w:r w:rsidRPr="00495C55">
        <w:rPr>
          <w:bCs/>
          <w:szCs w:val="26"/>
        </w:rPr>
        <w:t>là</w:t>
      </w:r>
      <w:proofErr w:type="spellEnd"/>
      <w:r w:rsidRPr="00495C55">
        <w:rPr>
          <w:bCs/>
          <w:szCs w:val="26"/>
        </w:rPr>
        <w:t xml:space="preserve"> </w:t>
      </w:r>
      <w:proofErr w:type="spellStart"/>
      <w:r w:rsidRPr="00495C55">
        <w:rPr>
          <w:bCs/>
          <w:szCs w:val="26"/>
        </w:rPr>
        <w:t>giảm</w:t>
      </w:r>
      <w:proofErr w:type="spellEnd"/>
      <w:r w:rsidRPr="00495C55">
        <w:rPr>
          <w:bCs/>
          <w:szCs w:val="26"/>
        </w:rPr>
        <w:t xml:space="preserve"> vi </w:t>
      </w:r>
      <w:proofErr w:type="spellStart"/>
      <w:r w:rsidRPr="00495C55">
        <w:rPr>
          <w:bCs/>
          <w:szCs w:val="26"/>
        </w:rPr>
        <w:t>phạm</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mềm</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cải</w:t>
      </w:r>
      <w:proofErr w:type="spellEnd"/>
      <w:r w:rsidRPr="00495C55">
        <w:rPr>
          <w:bCs/>
          <w:szCs w:val="26"/>
        </w:rPr>
        <w:t xml:space="preserve"> </w:t>
      </w:r>
      <w:proofErr w:type="spellStart"/>
      <w:r w:rsidRPr="00495C55">
        <w:rPr>
          <w:bCs/>
          <w:szCs w:val="26"/>
        </w:rPr>
        <w:t>thiện</w:t>
      </w:r>
      <w:proofErr w:type="spellEnd"/>
      <w:r w:rsidRPr="00495C55">
        <w:rPr>
          <w:bCs/>
          <w:szCs w:val="26"/>
        </w:rPr>
        <w:t xml:space="preserve"> </w:t>
      </w:r>
      <w:proofErr w:type="spellStart"/>
      <w:r w:rsidRPr="00495C55">
        <w:rPr>
          <w:bCs/>
          <w:szCs w:val="26"/>
        </w:rPr>
        <w:t>chất</w:t>
      </w:r>
      <w:proofErr w:type="spellEnd"/>
      <w:r w:rsidRPr="00495C55">
        <w:rPr>
          <w:bCs/>
          <w:szCs w:val="26"/>
        </w:rPr>
        <w:t xml:space="preserve"> </w:t>
      </w:r>
      <w:proofErr w:type="spellStart"/>
      <w:r w:rsidRPr="00495C55">
        <w:rPr>
          <w:bCs/>
          <w:szCs w:val="26"/>
        </w:rPr>
        <w:t>lượng</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Tuy </w:t>
      </w:r>
      <w:proofErr w:type="spellStart"/>
      <w:r w:rsidRPr="00495C55">
        <w:rPr>
          <w:bCs/>
          <w:szCs w:val="26"/>
        </w:rPr>
        <w:t>nhiên</w:t>
      </w:r>
      <w:proofErr w:type="spellEnd"/>
      <w:r w:rsidRPr="00495C55">
        <w:rPr>
          <w:bCs/>
          <w:szCs w:val="26"/>
        </w:rPr>
        <w:t xml:space="preserve">, </w:t>
      </w:r>
      <w:proofErr w:type="spellStart"/>
      <w:r w:rsidRPr="00495C55">
        <w:rPr>
          <w:bCs/>
          <w:szCs w:val="26"/>
        </w:rPr>
        <w:t>trong</w:t>
      </w:r>
      <w:proofErr w:type="spellEnd"/>
      <w:r w:rsidRPr="00495C55">
        <w:rPr>
          <w:bCs/>
          <w:szCs w:val="26"/>
        </w:rPr>
        <w:t xml:space="preserve"> </w:t>
      </w:r>
      <w:proofErr w:type="spellStart"/>
      <w:r w:rsidRPr="00495C55">
        <w:rPr>
          <w:bCs/>
          <w:szCs w:val="26"/>
        </w:rPr>
        <w:t>hệ</w:t>
      </w:r>
      <w:proofErr w:type="spellEnd"/>
      <w:r w:rsidRPr="00495C55">
        <w:rPr>
          <w:bCs/>
          <w:szCs w:val="26"/>
        </w:rPr>
        <w:t xml:space="preserve"> </w:t>
      </w:r>
      <w:proofErr w:type="spellStart"/>
      <w:r w:rsidRPr="00495C55">
        <w:rPr>
          <w:bCs/>
          <w:szCs w:val="26"/>
        </w:rPr>
        <w:t>thống</w:t>
      </w:r>
      <w:proofErr w:type="spellEnd"/>
      <w:r w:rsidRPr="00495C55">
        <w:rPr>
          <w:bCs/>
          <w:szCs w:val="26"/>
        </w:rPr>
        <w:t xml:space="preserve"> </w:t>
      </w:r>
      <w:proofErr w:type="spellStart"/>
      <w:r w:rsidRPr="00495C55">
        <w:rPr>
          <w:bCs/>
          <w:szCs w:val="26"/>
        </w:rPr>
        <w:t>hiện</w:t>
      </w:r>
      <w:proofErr w:type="spellEnd"/>
      <w:r w:rsidRPr="00495C55">
        <w:rPr>
          <w:bCs/>
          <w:szCs w:val="26"/>
        </w:rPr>
        <w:t xml:space="preserve"> </w:t>
      </w:r>
      <w:proofErr w:type="spellStart"/>
      <w:r w:rsidRPr="00495C55">
        <w:rPr>
          <w:bCs/>
          <w:szCs w:val="26"/>
        </w:rPr>
        <w:t>tại</w:t>
      </w:r>
      <w:proofErr w:type="spellEnd"/>
      <w:r w:rsidRPr="00495C55">
        <w:rPr>
          <w:bCs/>
          <w:szCs w:val="26"/>
        </w:rPr>
        <w:t xml:space="preserve">, </w:t>
      </w:r>
      <w:proofErr w:type="spellStart"/>
      <w:r w:rsidRPr="00495C55">
        <w:rPr>
          <w:bCs/>
          <w:szCs w:val="26"/>
        </w:rPr>
        <w:t>phương</w:t>
      </w:r>
      <w:proofErr w:type="spellEnd"/>
      <w:r w:rsidRPr="00495C55">
        <w:rPr>
          <w:bCs/>
          <w:szCs w:val="26"/>
        </w:rPr>
        <w:t xml:space="preserve"> </w:t>
      </w:r>
      <w:proofErr w:type="spellStart"/>
      <w:r w:rsidRPr="00495C55">
        <w:rPr>
          <w:bCs/>
          <w:szCs w:val="26"/>
        </w:rPr>
        <w:t>pháp</w:t>
      </w:r>
      <w:proofErr w:type="spellEnd"/>
      <w:r w:rsidRPr="00495C55">
        <w:rPr>
          <w:bCs/>
          <w:szCs w:val="26"/>
        </w:rPr>
        <w:t xml:space="preserve"> </w:t>
      </w:r>
      <w:proofErr w:type="spellStart"/>
      <w:r w:rsidRPr="00495C55">
        <w:rPr>
          <w:bCs/>
          <w:szCs w:val="26"/>
        </w:rPr>
        <w:t>chấm</w:t>
      </w:r>
      <w:proofErr w:type="spellEnd"/>
      <w:r w:rsidRPr="00495C55">
        <w:rPr>
          <w:bCs/>
          <w:szCs w:val="26"/>
        </w:rPr>
        <w:t xml:space="preserve"> </w:t>
      </w:r>
      <w:proofErr w:type="spellStart"/>
      <w:r w:rsidRPr="00495C55">
        <w:rPr>
          <w:bCs/>
          <w:szCs w:val="26"/>
        </w:rPr>
        <w:t>điểm</w:t>
      </w:r>
      <w:proofErr w:type="spellEnd"/>
      <w:r w:rsidRPr="00495C55">
        <w:rPr>
          <w:bCs/>
          <w:szCs w:val="26"/>
        </w:rPr>
        <w:t xml:space="preserve"> </w:t>
      </w:r>
      <w:proofErr w:type="spellStart"/>
      <w:r w:rsidRPr="00495C55">
        <w:rPr>
          <w:bCs/>
          <w:szCs w:val="26"/>
        </w:rPr>
        <w:t>cục</w:t>
      </w:r>
      <w:proofErr w:type="spellEnd"/>
      <w:r w:rsidRPr="00495C55">
        <w:rPr>
          <w:bCs/>
          <w:szCs w:val="26"/>
        </w:rPr>
        <w:t xml:space="preserve"> </w:t>
      </w:r>
      <w:proofErr w:type="spellStart"/>
      <w:r w:rsidRPr="00495C55">
        <w:rPr>
          <w:bCs/>
          <w:szCs w:val="26"/>
        </w:rPr>
        <w:t>bộ</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ưu</w:t>
      </w:r>
      <w:proofErr w:type="spellEnd"/>
      <w:r w:rsidRPr="00495C55">
        <w:rPr>
          <w:bCs/>
          <w:szCs w:val="26"/>
        </w:rPr>
        <w:t xml:space="preserve"> </w:t>
      </w:r>
      <w:proofErr w:type="spellStart"/>
      <w:r w:rsidRPr="00495C55">
        <w:rPr>
          <w:bCs/>
          <w:szCs w:val="26"/>
        </w:rPr>
        <w:t>tiên</w:t>
      </w:r>
      <w:proofErr w:type="spellEnd"/>
      <w:r w:rsidRPr="00495C55">
        <w:rPr>
          <w:bCs/>
          <w:szCs w:val="26"/>
        </w:rPr>
        <w:t xml:space="preserve"> </w:t>
      </w:r>
      <w:proofErr w:type="spellStart"/>
      <w:r w:rsidRPr="00495C55">
        <w:rPr>
          <w:bCs/>
          <w:szCs w:val="26"/>
        </w:rPr>
        <w:t>vì</w:t>
      </w:r>
      <w:proofErr w:type="spellEnd"/>
      <w:r w:rsidRPr="00495C55">
        <w:rPr>
          <w:bCs/>
          <w:szCs w:val="26"/>
        </w:rPr>
        <w:t xml:space="preserve"> </w:t>
      </w:r>
      <w:proofErr w:type="spellStart"/>
      <w:r w:rsidRPr="00495C55">
        <w:rPr>
          <w:bCs/>
          <w:szCs w:val="26"/>
        </w:rPr>
        <w:t>dễ</w:t>
      </w:r>
      <w:proofErr w:type="spellEnd"/>
      <w:r w:rsidRPr="00495C55">
        <w:rPr>
          <w:bCs/>
          <w:szCs w:val="26"/>
        </w:rPr>
        <w:t xml:space="preserve"> </w:t>
      </w:r>
      <w:proofErr w:type="spellStart"/>
      <w:r w:rsidRPr="00495C55">
        <w:rPr>
          <w:bCs/>
          <w:szCs w:val="26"/>
        </w:rPr>
        <w:t>giải</w:t>
      </w:r>
      <w:proofErr w:type="spellEnd"/>
      <w:r w:rsidRPr="00495C55">
        <w:rPr>
          <w:bCs/>
          <w:szCs w:val="26"/>
        </w:rPr>
        <w:t xml:space="preserve"> </w:t>
      </w:r>
      <w:proofErr w:type="spellStart"/>
      <w:r w:rsidRPr="00495C55">
        <w:rPr>
          <w:bCs/>
          <w:szCs w:val="26"/>
        </w:rPr>
        <w:t>thích</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đảm</w:t>
      </w:r>
      <w:proofErr w:type="spellEnd"/>
      <w:r w:rsidRPr="00495C55">
        <w:rPr>
          <w:bCs/>
          <w:szCs w:val="26"/>
        </w:rPr>
        <w:t xml:space="preserve"> </w:t>
      </w:r>
      <w:proofErr w:type="spellStart"/>
      <w:r w:rsidRPr="00495C55">
        <w:rPr>
          <w:bCs/>
          <w:szCs w:val="26"/>
        </w:rPr>
        <w:t>bảo</w:t>
      </w:r>
      <w:proofErr w:type="spellEnd"/>
      <w:r w:rsidRPr="00495C55">
        <w:rPr>
          <w:bCs/>
          <w:szCs w:val="26"/>
        </w:rPr>
        <w:t xml:space="preserve"> </w:t>
      </w:r>
      <w:proofErr w:type="spellStart"/>
      <w:r w:rsidRPr="00495C55">
        <w:rPr>
          <w:bCs/>
          <w:szCs w:val="26"/>
        </w:rPr>
        <w:t>tính</w:t>
      </w:r>
      <w:proofErr w:type="spellEnd"/>
      <w:r w:rsidRPr="00495C55">
        <w:rPr>
          <w:bCs/>
          <w:szCs w:val="26"/>
        </w:rPr>
        <w:t xml:space="preserve"> </w:t>
      </w:r>
      <w:proofErr w:type="spellStart"/>
      <w:r w:rsidRPr="00495C55">
        <w:rPr>
          <w:bCs/>
          <w:szCs w:val="26"/>
        </w:rPr>
        <w:t>ổn</w:t>
      </w:r>
      <w:proofErr w:type="spellEnd"/>
      <w:r w:rsidRPr="00495C55">
        <w:rPr>
          <w:bCs/>
          <w:szCs w:val="26"/>
        </w:rPr>
        <w:t xml:space="preserve"> </w:t>
      </w:r>
      <w:proofErr w:type="spellStart"/>
      <w:r w:rsidRPr="00495C55">
        <w:rPr>
          <w:bCs/>
          <w:szCs w:val="26"/>
        </w:rPr>
        <w:t>định</w:t>
      </w:r>
      <w:proofErr w:type="spellEnd"/>
      <w:r w:rsidRPr="00495C55">
        <w:rPr>
          <w:bCs/>
          <w:szCs w:val="26"/>
        </w:rPr>
        <w:t xml:space="preserve"> </w:t>
      </w:r>
      <w:proofErr w:type="spellStart"/>
      <w:r w:rsidRPr="00495C55">
        <w:rPr>
          <w:bCs/>
          <w:szCs w:val="26"/>
        </w:rPr>
        <w:t>của</w:t>
      </w:r>
      <w:proofErr w:type="spellEnd"/>
      <w:r w:rsidRPr="00495C55">
        <w:rPr>
          <w:bCs/>
          <w:szCs w:val="26"/>
        </w:rPr>
        <w:t xml:space="preserve"> </w:t>
      </w:r>
      <w:proofErr w:type="spellStart"/>
      <w:r w:rsidRPr="00495C55">
        <w:rPr>
          <w:bCs/>
          <w:szCs w:val="26"/>
        </w:rPr>
        <w:t>kết</w:t>
      </w:r>
      <w:proofErr w:type="spellEnd"/>
      <w:r w:rsidRPr="00495C55">
        <w:rPr>
          <w:bCs/>
          <w:szCs w:val="26"/>
        </w:rPr>
        <w:t xml:space="preserve"> </w:t>
      </w:r>
      <w:proofErr w:type="spellStart"/>
      <w:r w:rsidRPr="00495C55">
        <w:rPr>
          <w:bCs/>
          <w:szCs w:val="26"/>
        </w:rPr>
        <w:t>quả</w:t>
      </w:r>
      <w:proofErr w:type="spellEnd"/>
      <w:r w:rsidRPr="00495C55">
        <w:rPr>
          <w:bCs/>
          <w:szCs w:val="26"/>
        </w:rPr>
        <w:t>.</w:t>
      </w:r>
    </w:p>
    <w:p w14:paraId="6B960B70" w14:textId="77777777" w:rsidR="00495C55" w:rsidRPr="00495C55" w:rsidRDefault="00495C55" w:rsidP="00CE2E74">
      <w:pPr>
        <w:pStyle w:val="Heading3"/>
        <w:rPr>
          <w:lang w:val="vi-VN"/>
        </w:rPr>
      </w:pPr>
      <w:bookmarkStart w:id="43" w:name="_Toc222826273"/>
      <w:r w:rsidRPr="00495C55">
        <w:rPr>
          <w:lang w:val="vi-VN"/>
        </w:rPr>
        <w:t>2.3.3 Đánh giá độ phức tạp thuật toán</w:t>
      </w:r>
      <w:bookmarkEnd w:id="43"/>
    </w:p>
    <w:p w14:paraId="7641BEAC" w14:textId="77777777" w:rsidR="00495C55" w:rsidRPr="00495C55" w:rsidRDefault="00495C55" w:rsidP="00495C55">
      <w:pPr>
        <w:jc w:val="both"/>
        <w:rPr>
          <w:bCs/>
          <w:szCs w:val="26"/>
        </w:rPr>
      </w:pPr>
      <w:r w:rsidRPr="00495C55">
        <w:rPr>
          <w:bCs/>
          <w:szCs w:val="26"/>
          <w:lang w:val="vi-VN"/>
        </w:rPr>
        <w:t>     </w:t>
      </w:r>
      <w:proofErr w:type="spellStart"/>
      <w:r w:rsidRPr="00495C55">
        <w:rPr>
          <w:bCs/>
          <w:szCs w:val="26"/>
        </w:rPr>
        <w:t>Giả</w:t>
      </w:r>
      <w:proofErr w:type="spellEnd"/>
      <w:r w:rsidRPr="00495C55">
        <w:rPr>
          <w:bCs/>
          <w:szCs w:val="26"/>
        </w:rPr>
        <w:t xml:space="preserve"> </w:t>
      </w:r>
      <w:proofErr w:type="spellStart"/>
      <w:r w:rsidRPr="00495C55">
        <w:rPr>
          <w:bCs/>
          <w:szCs w:val="26"/>
        </w:rPr>
        <w:t>sử</w:t>
      </w:r>
      <w:proofErr w:type="spellEnd"/>
      <w:r w:rsidRPr="00495C55">
        <w:rPr>
          <w:bCs/>
          <w:szCs w:val="26"/>
        </w:rPr>
        <w:t xml:space="preserve"> </w:t>
      </w:r>
      <w:proofErr w:type="spellStart"/>
      <w:r w:rsidRPr="00495C55">
        <w:rPr>
          <w:bCs/>
          <w:szCs w:val="26"/>
        </w:rPr>
        <w:t>có</w:t>
      </w:r>
      <w:proofErr w:type="spellEnd"/>
      <w:r w:rsidRPr="00495C55">
        <w:rPr>
          <w:bCs/>
          <w:szCs w:val="26"/>
        </w:rPr>
        <w:t>:</w:t>
      </w:r>
    </w:p>
    <w:p w14:paraId="533CB768" w14:textId="3BD18D9C" w:rsidR="00495C55" w:rsidRPr="00495C55" w:rsidRDefault="00495C55" w:rsidP="00495C55">
      <w:pPr>
        <w:numPr>
          <w:ilvl w:val="0"/>
          <w:numId w:val="33"/>
        </w:numPr>
        <w:jc w:val="both"/>
        <w:rPr>
          <w:bCs/>
          <w:szCs w:val="26"/>
        </w:rPr>
      </w:pPr>
      <m:oMath>
        <m:r>
          <m:rPr>
            <m:sty m:val="p"/>
          </m:rPr>
          <w:rPr>
            <w:rFonts w:ascii="Cambria Math" w:hAnsi="Cambria Math"/>
            <w:szCs w:val="26"/>
          </w:rPr>
          <m:t>∣</m:t>
        </m:r>
        <m:r>
          <w:rPr>
            <w:rFonts w:ascii="Cambria Math" w:hAnsi="Cambria Math"/>
            <w:szCs w:val="26"/>
          </w:rPr>
          <m:t>M</m:t>
        </m:r>
        <m:r>
          <m:rPr>
            <m:sty m:val="p"/>
          </m:rPr>
          <w:rPr>
            <w:rFonts w:ascii="Cambria Math" w:hAnsi="Cambria Math"/>
            <w:szCs w:val="26"/>
          </w:rPr>
          <m:t>∣</m:t>
        </m:r>
      </m:oMath>
      <w:r w:rsidRPr="00495C55">
        <w:rPr>
          <w:bCs/>
          <w:szCs w:val="26"/>
        </w:rPr>
        <w:t>môn thi</w:t>
      </w:r>
    </w:p>
    <w:p w14:paraId="5B54F269" w14:textId="6B229377" w:rsidR="00495C55" w:rsidRPr="00495C55" w:rsidRDefault="00495C55" w:rsidP="00495C55">
      <w:pPr>
        <w:numPr>
          <w:ilvl w:val="0"/>
          <w:numId w:val="33"/>
        </w:numPr>
        <w:jc w:val="both"/>
        <w:rPr>
          <w:bCs/>
          <w:szCs w:val="26"/>
        </w:rPr>
      </w:pPr>
      <m:oMath>
        <m:r>
          <m:rPr>
            <m:sty m:val="p"/>
          </m:rPr>
          <w:rPr>
            <w:rFonts w:ascii="Cambria Math" w:hAnsi="Cambria Math"/>
            <w:szCs w:val="26"/>
          </w:rPr>
          <m:t>∣</m:t>
        </m:r>
        <m:r>
          <w:rPr>
            <w:rFonts w:ascii="Cambria Math" w:hAnsi="Cambria Math"/>
            <w:szCs w:val="26"/>
          </w:rPr>
          <m:t>T</m:t>
        </m:r>
        <m:r>
          <m:rPr>
            <m:sty m:val="p"/>
          </m:rPr>
          <w:rPr>
            <w:rFonts w:ascii="Cambria Math" w:hAnsi="Cambria Math"/>
            <w:szCs w:val="26"/>
          </w:rPr>
          <m:t>∣</m:t>
        </m:r>
      </m:oMath>
      <w:r w:rsidRPr="00495C55">
        <w:rPr>
          <w:bCs/>
          <w:szCs w:val="26"/>
        </w:rPr>
        <w:t>ca thi</w:t>
      </w:r>
    </w:p>
    <w:p w14:paraId="64E499FB" w14:textId="431BC305" w:rsidR="00495C55" w:rsidRPr="00495C55" w:rsidRDefault="00495C55" w:rsidP="00495C55">
      <w:pPr>
        <w:numPr>
          <w:ilvl w:val="0"/>
          <w:numId w:val="33"/>
        </w:numPr>
        <w:jc w:val="both"/>
        <w:rPr>
          <w:bCs/>
          <w:szCs w:val="26"/>
        </w:rPr>
      </w:pPr>
      <m:oMath>
        <m:r>
          <m:rPr>
            <m:sty m:val="p"/>
          </m:rPr>
          <w:rPr>
            <w:rFonts w:ascii="Cambria Math" w:hAnsi="Cambria Math"/>
            <w:szCs w:val="26"/>
          </w:rPr>
          <m:t>∣</m:t>
        </m:r>
        <m:r>
          <w:rPr>
            <w:rFonts w:ascii="Cambria Math" w:hAnsi="Cambria Math"/>
            <w:szCs w:val="26"/>
          </w:rPr>
          <m:t>R</m:t>
        </m:r>
        <m:r>
          <m:rPr>
            <m:sty m:val="p"/>
          </m:rPr>
          <w:rPr>
            <w:rFonts w:ascii="Cambria Math" w:hAnsi="Cambria Math"/>
            <w:szCs w:val="26"/>
          </w:rPr>
          <m:t>∣</m:t>
        </m:r>
      </m:oMath>
      <w:r w:rsidRPr="00495C55">
        <w:rPr>
          <w:bCs/>
          <w:szCs w:val="26"/>
        </w:rPr>
        <w:t>phòng thi</w:t>
      </w:r>
    </w:p>
    <w:p w14:paraId="30F42B58" w14:textId="1F61DC49" w:rsidR="00495C55" w:rsidRPr="00495C55" w:rsidRDefault="00495C55" w:rsidP="00495C55">
      <w:pPr>
        <w:numPr>
          <w:ilvl w:val="0"/>
          <w:numId w:val="33"/>
        </w:numPr>
        <w:jc w:val="both"/>
        <w:rPr>
          <w:bCs/>
          <w:szCs w:val="26"/>
        </w:rPr>
      </w:pPr>
      <w:proofErr w:type="spellStart"/>
      <w:r w:rsidRPr="00495C55">
        <w:rPr>
          <w:bCs/>
          <w:szCs w:val="26"/>
        </w:rPr>
        <w:t>trung</w:t>
      </w:r>
      <w:proofErr w:type="spellEnd"/>
      <w:r w:rsidRPr="00495C55">
        <w:rPr>
          <w:bCs/>
          <w:szCs w:val="26"/>
        </w:rPr>
        <w:t xml:space="preserve"> </w:t>
      </w:r>
      <w:proofErr w:type="spellStart"/>
      <w:r w:rsidRPr="00495C55">
        <w:rPr>
          <w:bCs/>
          <w:szCs w:val="26"/>
        </w:rPr>
        <w:t>bình</w:t>
      </w:r>
      <w:proofErr w:type="spellEnd"/>
      <w:r w:rsidRPr="00495C55">
        <w:rPr>
          <w:bCs/>
          <w:szCs w:val="26"/>
        </w:rPr>
        <w:t xml:space="preserve"> </w:t>
      </w:r>
      <w:proofErr w:type="spellStart"/>
      <w:r w:rsidRPr="00495C55">
        <w:rPr>
          <w:bCs/>
          <w:szCs w:val="26"/>
        </w:rPr>
        <w:t>mỗi</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có</w:t>
      </w:r>
      <w:proofErr w:type="spellEnd"/>
      <w:r w:rsidRPr="00495C55">
        <w:rPr>
          <w:bCs/>
          <w:szCs w:val="26"/>
        </w:rPr>
        <w:t xml:space="preserve"> </w:t>
      </w:r>
      <m:oMath>
        <m:r>
          <w:rPr>
            <w:rFonts w:ascii="Cambria Math" w:hAnsi="Cambria Math"/>
            <w:szCs w:val="26"/>
          </w:rPr>
          <m:t>k</m:t>
        </m:r>
      </m:oMath>
      <w:r w:rsidRPr="00495C55">
        <w:rPr>
          <w:bCs/>
          <w:szCs w:val="26"/>
        </w:rPr>
        <w:t>sinh viên</w:t>
      </w:r>
    </w:p>
    <w:p w14:paraId="222F9DCC" w14:textId="77777777" w:rsidR="00495C55" w:rsidRPr="00495C55" w:rsidRDefault="00495C55" w:rsidP="00495C55">
      <w:pPr>
        <w:jc w:val="both"/>
        <w:rPr>
          <w:bCs/>
          <w:szCs w:val="26"/>
        </w:rPr>
      </w:pPr>
      <w:r w:rsidRPr="00495C55">
        <w:rPr>
          <w:bCs/>
          <w:szCs w:val="26"/>
        </w:rPr>
        <w:t>     </w:t>
      </w:r>
      <w:proofErr w:type="spellStart"/>
      <w:r w:rsidRPr="00495C55">
        <w:rPr>
          <w:bCs/>
          <w:szCs w:val="26"/>
        </w:rPr>
        <w:t>Với</w:t>
      </w:r>
      <w:proofErr w:type="spellEnd"/>
      <w:r w:rsidRPr="00495C55">
        <w:rPr>
          <w:bCs/>
          <w:szCs w:val="26"/>
        </w:rPr>
        <w:t xml:space="preserve"> </w:t>
      </w: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tham</w:t>
      </w:r>
      <w:proofErr w:type="spellEnd"/>
      <w:r w:rsidRPr="00495C55">
        <w:rPr>
          <w:bCs/>
          <w:szCs w:val="26"/>
        </w:rPr>
        <w:t xml:space="preserve"> lam, </w:t>
      </w:r>
      <w:proofErr w:type="spellStart"/>
      <w:r w:rsidRPr="00495C55">
        <w:rPr>
          <w:bCs/>
          <w:szCs w:val="26"/>
        </w:rPr>
        <w:t>mỗi</w:t>
      </w:r>
      <w:proofErr w:type="spellEnd"/>
      <w:r w:rsidRPr="00495C55">
        <w:rPr>
          <w:bCs/>
          <w:szCs w:val="26"/>
        </w:rPr>
        <w:t xml:space="preserve"> </w:t>
      </w:r>
      <w:proofErr w:type="spellStart"/>
      <w:r w:rsidRPr="00495C55">
        <w:rPr>
          <w:bCs/>
          <w:szCs w:val="26"/>
        </w:rPr>
        <w:t>môn</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xét</w:t>
      </w:r>
      <w:proofErr w:type="spellEnd"/>
      <w:r w:rsidRPr="00495C55">
        <w:rPr>
          <w:bCs/>
          <w:szCs w:val="26"/>
        </w:rPr>
        <w:t xml:space="preserve"> qua </w:t>
      </w:r>
      <w:proofErr w:type="spellStart"/>
      <w:r w:rsidRPr="00495C55">
        <w:rPr>
          <w:bCs/>
          <w:szCs w:val="26"/>
        </w:rPr>
        <w:t>nhiều</w:t>
      </w:r>
      <w:proofErr w:type="spellEnd"/>
      <w:r w:rsidRPr="00495C55">
        <w:rPr>
          <w:bCs/>
          <w:szCs w:val="26"/>
        </w:rPr>
        <w:t xml:space="preserve"> ca, </w:t>
      </w:r>
      <w:proofErr w:type="spellStart"/>
      <w:r w:rsidRPr="00495C55">
        <w:rPr>
          <w:bCs/>
          <w:szCs w:val="26"/>
        </w:rPr>
        <w:t>và</w:t>
      </w:r>
      <w:proofErr w:type="spellEnd"/>
      <w:r w:rsidRPr="00495C55">
        <w:rPr>
          <w:bCs/>
          <w:szCs w:val="26"/>
        </w:rPr>
        <w:t xml:space="preserve"> </w:t>
      </w:r>
      <w:proofErr w:type="spellStart"/>
      <w:r w:rsidRPr="00495C55">
        <w:rPr>
          <w:bCs/>
          <w:szCs w:val="26"/>
        </w:rPr>
        <w:t>mỗi</w:t>
      </w:r>
      <w:proofErr w:type="spellEnd"/>
      <w:r w:rsidRPr="00495C55">
        <w:rPr>
          <w:bCs/>
          <w:szCs w:val="26"/>
        </w:rPr>
        <w:t xml:space="preserve"> ca </w:t>
      </w:r>
      <w:proofErr w:type="spellStart"/>
      <w:r w:rsidRPr="00495C55">
        <w:rPr>
          <w:bCs/>
          <w:szCs w:val="26"/>
        </w:rPr>
        <w:t>cần</w:t>
      </w:r>
      <w:proofErr w:type="spellEnd"/>
      <w:r w:rsidRPr="00495C55">
        <w:rPr>
          <w:bCs/>
          <w:szCs w:val="26"/>
        </w:rPr>
        <w:t>:</w:t>
      </w:r>
    </w:p>
    <w:p w14:paraId="17C551E2" w14:textId="37CCE787" w:rsidR="00495C55" w:rsidRPr="00495C55" w:rsidRDefault="00495C55" w:rsidP="00495C55">
      <w:pPr>
        <w:numPr>
          <w:ilvl w:val="0"/>
          <w:numId w:val="34"/>
        </w:numPr>
        <w:jc w:val="both"/>
        <w:rPr>
          <w:bCs/>
          <w:szCs w:val="26"/>
        </w:rPr>
      </w:pP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xung</w:t>
      </w:r>
      <w:proofErr w:type="spellEnd"/>
      <w:r w:rsidRPr="00495C55">
        <w:rPr>
          <w:bCs/>
          <w:szCs w:val="26"/>
        </w:rPr>
        <w:t xml:space="preserve"> </w:t>
      </w:r>
      <w:proofErr w:type="spellStart"/>
      <w:r w:rsidRPr="00495C55">
        <w:rPr>
          <w:bCs/>
          <w:szCs w:val="26"/>
        </w:rPr>
        <w:t>đột</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m:oMath>
        <m:r>
          <w:rPr>
            <w:rFonts w:ascii="Cambria Math" w:hAnsi="Cambria Math"/>
            <w:szCs w:val="26"/>
          </w:rPr>
          <m:t>O(k)</m:t>
        </m:r>
      </m:oMath>
    </w:p>
    <w:p w14:paraId="07E31C7A" w14:textId="22B2AF68" w:rsidR="00495C55" w:rsidRPr="00495C55" w:rsidRDefault="00495C55" w:rsidP="00495C55">
      <w:pPr>
        <w:numPr>
          <w:ilvl w:val="0"/>
          <w:numId w:val="34"/>
        </w:numPr>
        <w:jc w:val="both"/>
        <w:rPr>
          <w:bCs/>
          <w:szCs w:val="26"/>
        </w:rPr>
      </w:pP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w:proofErr w:type="spellStart"/>
      <w:r w:rsidRPr="00495C55">
        <w:rPr>
          <w:bCs/>
          <w:szCs w:val="26"/>
        </w:rPr>
        <w:t>rảnh</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sức</w:t>
      </w:r>
      <w:proofErr w:type="spellEnd"/>
      <w:r w:rsidRPr="00495C55">
        <w:rPr>
          <w:bCs/>
          <w:szCs w:val="26"/>
        </w:rPr>
        <w:t xml:space="preserve"> </w:t>
      </w:r>
      <w:proofErr w:type="spellStart"/>
      <w:r w:rsidRPr="00495C55">
        <w:rPr>
          <w:bCs/>
          <w:szCs w:val="26"/>
        </w:rPr>
        <w:t>chứa</w:t>
      </w:r>
      <w:proofErr w:type="spellEnd"/>
      <w:r w:rsidRPr="00495C55">
        <w:rPr>
          <w:bCs/>
          <w:szCs w:val="26"/>
        </w:rPr>
        <w:t xml:space="preserve">: </w:t>
      </w:r>
      <m:oMath>
        <m:r>
          <w:rPr>
            <w:rFonts w:ascii="Cambria Math" w:hAnsi="Cambria Math"/>
            <w:szCs w:val="26"/>
          </w:rPr>
          <m:t>O(</m:t>
        </m:r>
        <m:r>
          <m:rPr>
            <m:sty m:val="p"/>
          </m:rPr>
          <w:rPr>
            <w:rFonts w:ascii="Cambria Math" w:hAnsi="Cambria Math"/>
            <w:szCs w:val="26"/>
          </w:rPr>
          <m:t>∣</m:t>
        </m:r>
        <m:r>
          <w:rPr>
            <w:rFonts w:ascii="Cambria Math" w:hAnsi="Cambria Math"/>
            <w:szCs w:val="26"/>
          </w:rPr>
          <m:t>R</m:t>
        </m:r>
        <m:r>
          <m:rPr>
            <m:sty m:val="p"/>
          </m:rPr>
          <w:rPr>
            <w:rFonts w:ascii="Cambria Math" w:hAnsi="Cambria Math"/>
            <w:szCs w:val="26"/>
          </w:rPr>
          <m:t>∣</m:t>
        </m:r>
        <m:r>
          <w:rPr>
            <w:rFonts w:ascii="Cambria Math" w:hAnsi="Cambria Math"/>
            <w:szCs w:val="26"/>
          </w:rPr>
          <m:t>)</m:t>
        </m:r>
      </m:oMath>
    </w:p>
    <w:p w14:paraId="2EC831D6" w14:textId="42AF117C" w:rsidR="00495C55" w:rsidRPr="00495C55" w:rsidRDefault="00495C55" w:rsidP="00495C55">
      <w:pPr>
        <w:numPr>
          <w:ilvl w:val="0"/>
          <w:numId w:val="34"/>
        </w:numPr>
        <w:jc w:val="both"/>
        <w:rPr>
          <w:bCs/>
          <w:szCs w:val="26"/>
        </w:rPr>
      </w:pPr>
      <w:proofErr w:type="spellStart"/>
      <w:r w:rsidRPr="00495C55">
        <w:rPr>
          <w:bCs/>
          <w:szCs w:val="26"/>
        </w:rPr>
        <w:t>phân</w:t>
      </w:r>
      <w:proofErr w:type="spellEnd"/>
      <w:r w:rsidRPr="00495C55">
        <w:rPr>
          <w:bCs/>
          <w:szCs w:val="26"/>
        </w:rPr>
        <w:t xml:space="preserve"> </w:t>
      </w:r>
      <w:proofErr w:type="spellStart"/>
      <w:r w:rsidRPr="00495C55">
        <w:rPr>
          <w:bCs/>
          <w:szCs w:val="26"/>
        </w:rPr>
        <w:t>bổ</w:t>
      </w:r>
      <w:proofErr w:type="spellEnd"/>
      <w:r w:rsidRPr="00495C55">
        <w:rPr>
          <w:bCs/>
          <w:szCs w:val="26"/>
        </w:rPr>
        <w:t xml:space="preserve"> </w:t>
      </w:r>
      <w:proofErr w:type="spellStart"/>
      <w:r w:rsidRPr="00495C55">
        <w:rPr>
          <w:bCs/>
          <w:szCs w:val="26"/>
        </w:rPr>
        <w:t>sinh</w:t>
      </w:r>
      <w:proofErr w:type="spellEnd"/>
      <w:r w:rsidRPr="00495C55">
        <w:rPr>
          <w:bCs/>
          <w:szCs w:val="26"/>
        </w:rPr>
        <w:t xml:space="preserve"> </w:t>
      </w:r>
      <w:proofErr w:type="spellStart"/>
      <w:r w:rsidRPr="00495C55">
        <w:rPr>
          <w:bCs/>
          <w:szCs w:val="26"/>
        </w:rPr>
        <w:t>viên</w:t>
      </w:r>
      <w:proofErr w:type="spellEnd"/>
      <w:r w:rsidRPr="00495C55">
        <w:rPr>
          <w:bCs/>
          <w:szCs w:val="26"/>
        </w:rPr>
        <w:t xml:space="preserve"> </w:t>
      </w:r>
      <w:proofErr w:type="spellStart"/>
      <w:r w:rsidRPr="00495C55">
        <w:rPr>
          <w:bCs/>
          <w:szCs w:val="26"/>
        </w:rPr>
        <w:t>vào</w:t>
      </w:r>
      <w:proofErr w:type="spellEnd"/>
      <w:r w:rsidRPr="00495C55">
        <w:rPr>
          <w:bCs/>
          <w:szCs w:val="26"/>
        </w:rPr>
        <w:t xml:space="preserve"> </w:t>
      </w:r>
      <w:proofErr w:type="spellStart"/>
      <w:r w:rsidRPr="00495C55">
        <w:rPr>
          <w:bCs/>
          <w:szCs w:val="26"/>
        </w:rPr>
        <w:t>phòng</w:t>
      </w:r>
      <w:proofErr w:type="spellEnd"/>
      <w:r w:rsidRPr="00495C55">
        <w:rPr>
          <w:bCs/>
          <w:szCs w:val="26"/>
        </w:rPr>
        <w:t xml:space="preserve">: </w:t>
      </w:r>
      <m:oMath>
        <m:r>
          <w:rPr>
            <w:rFonts w:ascii="Cambria Math" w:hAnsi="Cambria Math"/>
            <w:szCs w:val="26"/>
          </w:rPr>
          <m:t>O(</m:t>
        </m:r>
        <m:r>
          <m:rPr>
            <m:sty m:val="p"/>
          </m:rPr>
          <w:rPr>
            <w:rFonts w:ascii="Cambria Math" w:hAnsi="Cambria Math"/>
            <w:szCs w:val="26"/>
          </w:rPr>
          <m:t>∣</m:t>
        </m:r>
        <m:r>
          <w:rPr>
            <w:rFonts w:ascii="Cambria Math" w:hAnsi="Cambria Math"/>
            <w:szCs w:val="26"/>
          </w:rPr>
          <m:t>R</m:t>
        </m:r>
        <m:r>
          <m:rPr>
            <m:sty m:val="p"/>
          </m:rPr>
          <w:rPr>
            <w:rFonts w:ascii="Cambria Math" w:hAnsi="Cambria Math"/>
            <w:szCs w:val="26"/>
          </w:rPr>
          <m:t>∣</m:t>
        </m:r>
        <m:r>
          <w:rPr>
            <w:rFonts w:ascii="Cambria Math" w:hAnsi="Cambria Math"/>
            <w:szCs w:val="26"/>
          </w:rPr>
          <m:t>+k)</m:t>
        </m:r>
      </m:oMath>
    </w:p>
    <w:p w14:paraId="512CBD73" w14:textId="77777777" w:rsidR="00495C55" w:rsidRPr="00495C55" w:rsidRDefault="00495C55" w:rsidP="00495C55">
      <w:pPr>
        <w:jc w:val="both"/>
        <w:rPr>
          <w:bCs/>
          <w:szCs w:val="26"/>
        </w:rPr>
      </w:pPr>
      <w:r w:rsidRPr="00495C55">
        <w:rPr>
          <w:bCs/>
          <w:szCs w:val="26"/>
        </w:rPr>
        <w:t xml:space="preserve">     Do </w:t>
      </w:r>
      <w:proofErr w:type="spellStart"/>
      <w:r w:rsidRPr="00495C55">
        <w:rPr>
          <w:bCs/>
          <w:szCs w:val="26"/>
        </w:rPr>
        <w:t>đó</w:t>
      </w:r>
      <w:proofErr w:type="spellEnd"/>
      <w:r w:rsidRPr="00495C55">
        <w:rPr>
          <w:bCs/>
          <w:szCs w:val="26"/>
        </w:rPr>
        <w:t xml:space="preserve">, </w:t>
      </w:r>
      <w:proofErr w:type="spellStart"/>
      <w:r w:rsidRPr="00495C55">
        <w:rPr>
          <w:bCs/>
          <w:szCs w:val="26"/>
        </w:rPr>
        <w:t>độ</w:t>
      </w:r>
      <w:proofErr w:type="spellEnd"/>
      <w:r w:rsidRPr="00495C55">
        <w:rPr>
          <w:bCs/>
          <w:szCs w:val="26"/>
        </w:rPr>
        <w:t xml:space="preserve"> </w:t>
      </w:r>
      <w:proofErr w:type="spellStart"/>
      <w:r w:rsidRPr="00495C55">
        <w:rPr>
          <w:bCs/>
          <w:szCs w:val="26"/>
        </w:rPr>
        <w:t>phức</w:t>
      </w:r>
      <w:proofErr w:type="spellEnd"/>
      <w:r w:rsidRPr="00495C55">
        <w:rPr>
          <w:bCs/>
          <w:szCs w:val="26"/>
        </w:rPr>
        <w:t xml:space="preserve"> </w:t>
      </w:r>
      <w:proofErr w:type="spellStart"/>
      <w:r w:rsidRPr="00495C55">
        <w:rPr>
          <w:bCs/>
          <w:szCs w:val="26"/>
        </w:rPr>
        <w:t>tạp</w:t>
      </w:r>
      <w:proofErr w:type="spellEnd"/>
      <w:r w:rsidRPr="00495C55">
        <w:rPr>
          <w:bCs/>
          <w:szCs w:val="26"/>
        </w:rPr>
        <w:t xml:space="preserve"> </w:t>
      </w:r>
      <w:proofErr w:type="spellStart"/>
      <w:r w:rsidRPr="00495C55">
        <w:rPr>
          <w:bCs/>
          <w:szCs w:val="26"/>
        </w:rPr>
        <w:t>xấp</w:t>
      </w:r>
      <w:proofErr w:type="spellEnd"/>
      <w:r w:rsidRPr="00495C55">
        <w:rPr>
          <w:bCs/>
          <w:szCs w:val="26"/>
        </w:rPr>
        <w:t xml:space="preserve"> </w:t>
      </w:r>
      <w:proofErr w:type="spellStart"/>
      <w:r w:rsidRPr="00495C55">
        <w:rPr>
          <w:bCs/>
          <w:szCs w:val="26"/>
        </w:rPr>
        <w:t>xỉ</w:t>
      </w:r>
      <w:proofErr w:type="spellEnd"/>
      <w:r w:rsidRPr="00495C55">
        <w:rPr>
          <w:bCs/>
          <w:szCs w:val="26"/>
        </w:rPr>
        <w:t>:</w:t>
      </w:r>
    </w:p>
    <w:p w14:paraId="3C6CD565" w14:textId="626BE46B" w:rsidR="00495C55" w:rsidRPr="00495C55" w:rsidRDefault="00495C55" w:rsidP="00495C55">
      <w:pPr>
        <w:jc w:val="both"/>
        <w:rPr>
          <w:bCs/>
          <w:szCs w:val="26"/>
        </w:rPr>
      </w:pPr>
      <m:oMathPara>
        <m:oMath>
          <m:r>
            <w:rPr>
              <w:rFonts w:ascii="Cambria Math" w:hAnsi="Cambria Math"/>
              <w:szCs w:val="26"/>
            </w:rPr>
            <w:lastRenderedPageBreak/>
            <m:t>O(</m:t>
          </m:r>
          <m:r>
            <m:rPr>
              <m:sty m:val="p"/>
            </m:rPr>
            <w:rPr>
              <w:rFonts w:ascii="Cambria Math" w:hAnsi="Cambria Math"/>
              <w:szCs w:val="26"/>
            </w:rPr>
            <m:t>∣</m:t>
          </m:r>
          <m:r>
            <w:rPr>
              <w:rFonts w:ascii="Cambria Math" w:hAnsi="Cambria Math"/>
              <w:szCs w:val="26"/>
            </w:rPr>
            <m:t>M</m:t>
          </m:r>
          <m:r>
            <m:rPr>
              <m:sty m:val="p"/>
            </m:rPr>
            <w:rPr>
              <w:rFonts w:ascii="Cambria Math" w:hAnsi="Cambria Math"/>
              <w:szCs w:val="26"/>
            </w:rPr>
            <m:t>∣</m:t>
          </m:r>
          <m:r>
            <w:rPr>
              <w:rFonts w:ascii="Cambria Math" w:hAnsi="Cambria Math"/>
              <w:szCs w:val="26"/>
            </w:rPr>
            <m:t>⋅</m:t>
          </m:r>
          <m:r>
            <m:rPr>
              <m:sty m:val="p"/>
            </m:rPr>
            <w:rPr>
              <w:rFonts w:ascii="Cambria Math" w:hAnsi="Cambria Math"/>
              <w:szCs w:val="26"/>
            </w:rPr>
            <m:t>∣</m:t>
          </m:r>
          <m:r>
            <w:rPr>
              <w:rFonts w:ascii="Cambria Math" w:hAnsi="Cambria Math"/>
              <w:szCs w:val="26"/>
            </w:rPr>
            <m:t>T</m:t>
          </m:r>
          <m:r>
            <m:rPr>
              <m:sty m:val="p"/>
            </m:rPr>
            <w:rPr>
              <w:rFonts w:ascii="Cambria Math" w:hAnsi="Cambria Math"/>
              <w:szCs w:val="26"/>
            </w:rPr>
            <m:t>∣</m:t>
          </m:r>
          <m:r>
            <w:rPr>
              <w:rFonts w:ascii="Cambria Math" w:hAnsi="Cambria Math"/>
              <w:szCs w:val="26"/>
            </w:rPr>
            <m:t>⋅(k+</m:t>
          </m:r>
          <m:r>
            <m:rPr>
              <m:sty m:val="p"/>
            </m:rPr>
            <w:rPr>
              <w:rFonts w:ascii="Cambria Math" w:hAnsi="Cambria Math"/>
              <w:szCs w:val="26"/>
            </w:rPr>
            <m:t>∣</m:t>
          </m:r>
          <m:r>
            <w:rPr>
              <w:rFonts w:ascii="Cambria Math" w:hAnsi="Cambria Math"/>
              <w:szCs w:val="26"/>
            </w:rPr>
            <m:t>R</m:t>
          </m:r>
          <m:r>
            <m:rPr>
              <m:sty m:val="p"/>
            </m:rPr>
            <w:rPr>
              <w:rFonts w:ascii="Cambria Math" w:hAnsi="Cambria Math"/>
              <w:szCs w:val="26"/>
            </w:rPr>
            <m:t>∣</m:t>
          </m:r>
          <m:r>
            <w:rPr>
              <w:rFonts w:ascii="Cambria Math" w:hAnsi="Cambria Math"/>
              <w:szCs w:val="26"/>
            </w:rPr>
            <m:t>))</m:t>
          </m:r>
          <m:r>
            <w:rPr>
              <w:szCs w:val="26"/>
            </w:rPr>
            <w:br/>
          </m:r>
        </m:oMath>
      </m:oMathPara>
    </w:p>
    <w:p w14:paraId="47F74157" w14:textId="0B169768" w:rsidR="00495C55" w:rsidRDefault="00495C55" w:rsidP="00495C55">
      <w:pPr>
        <w:jc w:val="both"/>
        <w:rPr>
          <w:bCs/>
          <w:szCs w:val="26"/>
          <w:lang w:val="vi-VN"/>
        </w:rPr>
      </w:pPr>
      <w:r w:rsidRPr="00495C55">
        <w:rPr>
          <w:bCs/>
          <w:szCs w:val="26"/>
        </w:rPr>
        <w:t xml:space="preserve">     Trong </w:t>
      </w:r>
      <w:proofErr w:type="spellStart"/>
      <w:r w:rsidRPr="00495C55">
        <w:rPr>
          <w:bCs/>
          <w:szCs w:val="26"/>
        </w:rPr>
        <w:t>thực</w:t>
      </w:r>
      <w:proofErr w:type="spellEnd"/>
      <w:r w:rsidRPr="00495C55">
        <w:rPr>
          <w:bCs/>
          <w:szCs w:val="26"/>
        </w:rPr>
        <w:t xml:space="preserve"> </w:t>
      </w:r>
      <w:proofErr w:type="spellStart"/>
      <w:r w:rsidRPr="00495C55">
        <w:rPr>
          <w:bCs/>
          <w:szCs w:val="26"/>
        </w:rPr>
        <w:t>tế</w:t>
      </w:r>
      <w:proofErr w:type="spellEnd"/>
      <w:r w:rsidRPr="00495C55">
        <w:rPr>
          <w:bCs/>
          <w:szCs w:val="26"/>
        </w:rPr>
        <w:t xml:space="preserve">, </w:t>
      </w:r>
      <w:proofErr w:type="spellStart"/>
      <w:r w:rsidRPr="00495C55">
        <w:rPr>
          <w:bCs/>
          <w:szCs w:val="26"/>
        </w:rPr>
        <w:t>thuật</w:t>
      </w:r>
      <w:proofErr w:type="spellEnd"/>
      <w:r w:rsidRPr="00495C55">
        <w:rPr>
          <w:bCs/>
          <w:szCs w:val="26"/>
        </w:rPr>
        <w:t xml:space="preserve"> </w:t>
      </w:r>
      <w:proofErr w:type="spellStart"/>
      <w:r w:rsidRPr="00495C55">
        <w:rPr>
          <w:bCs/>
          <w:szCs w:val="26"/>
        </w:rPr>
        <w:t>toán</w:t>
      </w:r>
      <w:proofErr w:type="spellEnd"/>
      <w:r w:rsidRPr="00495C55">
        <w:rPr>
          <w:bCs/>
          <w:szCs w:val="26"/>
        </w:rPr>
        <w:t xml:space="preserve"> </w:t>
      </w:r>
      <w:proofErr w:type="spellStart"/>
      <w:r w:rsidRPr="00495C55">
        <w:rPr>
          <w:bCs/>
          <w:szCs w:val="26"/>
        </w:rPr>
        <w:t>thường</w:t>
      </w:r>
      <w:proofErr w:type="spellEnd"/>
      <w:r w:rsidRPr="00495C55">
        <w:rPr>
          <w:bCs/>
          <w:szCs w:val="26"/>
        </w:rPr>
        <w:t xml:space="preserve"> </w:t>
      </w:r>
      <w:proofErr w:type="spellStart"/>
      <w:r w:rsidRPr="00495C55">
        <w:rPr>
          <w:bCs/>
          <w:szCs w:val="26"/>
        </w:rPr>
        <w:t>dừng</w:t>
      </w:r>
      <w:proofErr w:type="spellEnd"/>
      <w:r w:rsidRPr="00495C55">
        <w:rPr>
          <w:bCs/>
          <w:szCs w:val="26"/>
        </w:rPr>
        <w:t xml:space="preserve"> </w:t>
      </w:r>
      <w:proofErr w:type="spellStart"/>
      <w:r w:rsidRPr="00495C55">
        <w:rPr>
          <w:bCs/>
          <w:szCs w:val="26"/>
        </w:rPr>
        <w:t>sớm</w:t>
      </w:r>
      <w:proofErr w:type="spellEnd"/>
      <w:r w:rsidRPr="00495C55">
        <w:rPr>
          <w:bCs/>
          <w:szCs w:val="26"/>
        </w:rPr>
        <w:t xml:space="preserve"> </w:t>
      </w:r>
      <w:proofErr w:type="spellStart"/>
      <w:r w:rsidRPr="00495C55">
        <w:rPr>
          <w:bCs/>
          <w:szCs w:val="26"/>
        </w:rPr>
        <w:t>khi</w:t>
      </w:r>
      <w:proofErr w:type="spellEnd"/>
      <w:r w:rsidRPr="00495C55">
        <w:rPr>
          <w:bCs/>
          <w:szCs w:val="26"/>
        </w:rPr>
        <w:t xml:space="preserve"> </w:t>
      </w:r>
      <w:proofErr w:type="spellStart"/>
      <w:r w:rsidRPr="00495C55">
        <w:rPr>
          <w:bCs/>
          <w:szCs w:val="26"/>
        </w:rPr>
        <w:t>gặp</w:t>
      </w:r>
      <w:proofErr w:type="spellEnd"/>
      <w:r w:rsidRPr="00495C55">
        <w:rPr>
          <w:bCs/>
          <w:szCs w:val="26"/>
        </w:rPr>
        <w:t xml:space="preserve"> ca </w:t>
      </w:r>
      <w:proofErr w:type="spellStart"/>
      <w:r w:rsidRPr="00495C55">
        <w:rPr>
          <w:bCs/>
          <w:szCs w:val="26"/>
        </w:rPr>
        <w:t>không</w:t>
      </w:r>
      <w:proofErr w:type="spellEnd"/>
      <w:r w:rsidRPr="00495C55">
        <w:rPr>
          <w:bCs/>
          <w:szCs w:val="26"/>
        </w:rPr>
        <w:t xml:space="preserve"> </w:t>
      </w:r>
      <w:proofErr w:type="spellStart"/>
      <w:r w:rsidRPr="00495C55">
        <w:rPr>
          <w:bCs/>
          <w:szCs w:val="26"/>
        </w:rPr>
        <w:t>khả</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nên</w:t>
      </w:r>
      <w:proofErr w:type="spellEnd"/>
      <w:r w:rsidRPr="00495C55">
        <w:rPr>
          <w:bCs/>
          <w:szCs w:val="26"/>
        </w:rPr>
        <w:t xml:space="preserve"> </w:t>
      </w:r>
      <w:proofErr w:type="spellStart"/>
      <w:r w:rsidRPr="00495C55">
        <w:rPr>
          <w:bCs/>
          <w:szCs w:val="26"/>
        </w:rPr>
        <w:t>thời</w:t>
      </w:r>
      <w:proofErr w:type="spellEnd"/>
      <w:r w:rsidRPr="00495C55">
        <w:rPr>
          <w:bCs/>
          <w:szCs w:val="26"/>
        </w:rPr>
        <w:t xml:space="preserve"> </w:t>
      </w:r>
      <w:proofErr w:type="spellStart"/>
      <w:r w:rsidRPr="00495C55">
        <w:rPr>
          <w:bCs/>
          <w:szCs w:val="26"/>
        </w:rPr>
        <w:t>gian</w:t>
      </w:r>
      <w:proofErr w:type="spellEnd"/>
      <w:r w:rsidRPr="00495C55">
        <w:rPr>
          <w:bCs/>
          <w:szCs w:val="26"/>
        </w:rPr>
        <w:t xml:space="preserve"> </w:t>
      </w:r>
      <w:proofErr w:type="spellStart"/>
      <w:r w:rsidRPr="00495C55">
        <w:rPr>
          <w:bCs/>
          <w:szCs w:val="26"/>
        </w:rPr>
        <w:t>chạy</w:t>
      </w:r>
      <w:proofErr w:type="spellEnd"/>
      <w:r w:rsidRPr="00495C55">
        <w:rPr>
          <w:bCs/>
          <w:szCs w:val="26"/>
        </w:rPr>
        <w:t xml:space="preserve"> </w:t>
      </w:r>
      <w:proofErr w:type="spellStart"/>
      <w:r w:rsidRPr="00495C55">
        <w:rPr>
          <w:bCs/>
          <w:szCs w:val="26"/>
        </w:rPr>
        <w:t>thực</w:t>
      </w:r>
      <w:proofErr w:type="spellEnd"/>
      <w:r w:rsidRPr="00495C55">
        <w:rPr>
          <w:bCs/>
          <w:szCs w:val="26"/>
        </w:rPr>
        <w:t xml:space="preserve"> </w:t>
      </w:r>
      <w:proofErr w:type="spellStart"/>
      <w:r w:rsidRPr="00495C55">
        <w:rPr>
          <w:bCs/>
          <w:szCs w:val="26"/>
        </w:rPr>
        <w:t>tế</w:t>
      </w:r>
      <w:proofErr w:type="spellEnd"/>
      <w:r w:rsidRPr="00495C55">
        <w:rPr>
          <w:bCs/>
          <w:szCs w:val="26"/>
        </w:rPr>
        <w:t xml:space="preserve"> </w:t>
      </w:r>
      <w:proofErr w:type="spellStart"/>
      <w:r w:rsidRPr="00495C55">
        <w:rPr>
          <w:bCs/>
          <w:szCs w:val="26"/>
        </w:rPr>
        <w:t>thường</w:t>
      </w:r>
      <w:proofErr w:type="spellEnd"/>
      <w:r w:rsidRPr="00495C55">
        <w:rPr>
          <w:bCs/>
          <w:szCs w:val="26"/>
        </w:rPr>
        <w:t xml:space="preserve"> </w:t>
      </w:r>
      <w:proofErr w:type="spellStart"/>
      <w:r w:rsidRPr="00495C55">
        <w:rPr>
          <w:bCs/>
          <w:szCs w:val="26"/>
        </w:rPr>
        <w:t>nhỏ</w:t>
      </w:r>
      <w:proofErr w:type="spellEnd"/>
      <w:r w:rsidRPr="00495C55">
        <w:rPr>
          <w:bCs/>
          <w:szCs w:val="26"/>
        </w:rPr>
        <w:t xml:space="preserve"> </w:t>
      </w:r>
      <w:proofErr w:type="spellStart"/>
      <w:r w:rsidRPr="00495C55">
        <w:rPr>
          <w:bCs/>
          <w:szCs w:val="26"/>
        </w:rPr>
        <w:t>hơn</w:t>
      </w:r>
      <w:proofErr w:type="spellEnd"/>
      <w:r w:rsidRPr="00495C55">
        <w:rPr>
          <w:bCs/>
          <w:szCs w:val="26"/>
        </w:rPr>
        <w:t xml:space="preserve"> </w:t>
      </w:r>
      <w:proofErr w:type="spellStart"/>
      <w:r w:rsidRPr="00495C55">
        <w:rPr>
          <w:bCs/>
          <w:szCs w:val="26"/>
        </w:rPr>
        <w:t>giá</w:t>
      </w:r>
      <w:proofErr w:type="spellEnd"/>
      <w:r w:rsidRPr="00495C55">
        <w:rPr>
          <w:bCs/>
          <w:szCs w:val="26"/>
        </w:rPr>
        <w:t xml:space="preserve"> </w:t>
      </w:r>
      <w:proofErr w:type="spellStart"/>
      <w:r w:rsidRPr="00495C55">
        <w:rPr>
          <w:bCs/>
          <w:szCs w:val="26"/>
        </w:rPr>
        <w:t>trị</w:t>
      </w:r>
      <w:proofErr w:type="spellEnd"/>
      <w:r w:rsidRPr="00495C55">
        <w:rPr>
          <w:bCs/>
          <w:szCs w:val="26"/>
        </w:rPr>
        <w:t xml:space="preserve"> </w:t>
      </w:r>
      <w:proofErr w:type="spellStart"/>
      <w:r w:rsidRPr="00495C55">
        <w:rPr>
          <w:bCs/>
          <w:szCs w:val="26"/>
        </w:rPr>
        <w:t>ước</w:t>
      </w:r>
      <w:proofErr w:type="spellEnd"/>
      <w:r w:rsidRPr="00495C55">
        <w:rPr>
          <w:bCs/>
          <w:szCs w:val="26"/>
        </w:rPr>
        <w:t xml:space="preserve"> </w:t>
      </w:r>
      <w:proofErr w:type="spellStart"/>
      <w:r w:rsidRPr="00495C55">
        <w:rPr>
          <w:bCs/>
          <w:szCs w:val="26"/>
        </w:rPr>
        <w:t>lượng</w:t>
      </w:r>
      <w:proofErr w:type="spellEnd"/>
      <w:r w:rsidRPr="00495C55">
        <w:rPr>
          <w:bCs/>
          <w:szCs w:val="26"/>
        </w:rPr>
        <w:t xml:space="preserve"> </w:t>
      </w:r>
      <w:proofErr w:type="spellStart"/>
      <w:r w:rsidRPr="00495C55">
        <w:rPr>
          <w:bCs/>
          <w:szCs w:val="26"/>
        </w:rPr>
        <w:t>biên</w:t>
      </w:r>
      <w:proofErr w:type="spellEnd"/>
      <w:r w:rsidRPr="00495C55">
        <w:rPr>
          <w:bCs/>
          <w:szCs w:val="26"/>
        </w:rPr>
        <w:t>.</w:t>
      </w:r>
    </w:p>
    <w:p w14:paraId="195F22A9" w14:textId="783AEAB2" w:rsidR="00495C55" w:rsidRPr="00495C55" w:rsidRDefault="00495C55" w:rsidP="005C31D8">
      <w:pPr>
        <w:rPr>
          <w:bCs/>
          <w:szCs w:val="26"/>
          <w:lang w:val="vi-VN"/>
        </w:rPr>
      </w:pPr>
      <w:r>
        <w:rPr>
          <w:bCs/>
          <w:szCs w:val="26"/>
          <w:lang w:val="vi-VN"/>
        </w:rPr>
        <w:br w:type="page"/>
      </w:r>
    </w:p>
    <w:p w14:paraId="2A4330DB" w14:textId="77777777" w:rsidR="00495C55" w:rsidRPr="008D1F53" w:rsidRDefault="00495C55" w:rsidP="00CE2E74">
      <w:pPr>
        <w:pStyle w:val="Heading1"/>
        <w:rPr>
          <w:lang w:val="vi-VN"/>
        </w:rPr>
      </w:pPr>
      <w:bookmarkStart w:id="44" w:name="_Toc222826274"/>
      <w:r w:rsidRPr="008D1F53">
        <w:rPr>
          <w:lang w:val="vi-VN"/>
        </w:rPr>
        <w:lastRenderedPageBreak/>
        <w:t>CHƯƠNG 3. THIẾT KẾ VÀ CÀI ĐẶT CHƯƠNG TRÌNH</w:t>
      </w:r>
      <w:bookmarkEnd w:id="44"/>
    </w:p>
    <w:p w14:paraId="6EB61194" w14:textId="77777777" w:rsidR="00495C55" w:rsidRPr="008D1F53" w:rsidRDefault="00495C55" w:rsidP="00CE2E74">
      <w:pPr>
        <w:pStyle w:val="Heading2"/>
        <w:rPr>
          <w:lang w:val="vi-VN"/>
        </w:rPr>
      </w:pPr>
      <w:bookmarkStart w:id="45" w:name="_Toc222826275"/>
      <w:r w:rsidRPr="008D1F53">
        <w:rPr>
          <w:lang w:val="vi-VN"/>
        </w:rPr>
        <w:t>3.1 Môi trường và công cụ lập trình</w:t>
      </w:r>
      <w:bookmarkEnd w:id="45"/>
    </w:p>
    <w:p w14:paraId="59CD5AAB" w14:textId="77777777" w:rsidR="00495C55" w:rsidRPr="008D1F53" w:rsidRDefault="00495C55" w:rsidP="00CE2E74">
      <w:pPr>
        <w:pStyle w:val="Heading3"/>
        <w:rPr>
          <w:lang w:val="vi-VN"/>
        </w:rPr>
      </w:pPr>
      <w:bookmarkStart w:id="46" w:name="_Toc222826276"/>
      <w:r w:rsidRPr="008D1F53">
        <w:rPr>
          <w:lang w:val="vi-VN"/>
        </w:rPr>
        <w:t>3.1.1 Ngôn ngữ lập trình và thư viện</w:t>
      </w:r>
      <w:bookmarkEnd w:id="46"/>
    </w:p>
    <w:p w14:paraId="361C2E5C" w14:textId="77777777" w:rsidR="00495C55" w:rsidRPr="008D1F53" w:rsidRDefault="00495C55" w:rsidP="00495C55">
      <w:pPr>
        <w:jc w:val="both"/>
        <w:rPr>
          <w:bCs/>
          <w:szCs w:val="26"/>
          <w:lang w:val="vi-VN"/>
        </w:rPr>
      </w:pPr>
      <w:r w:rsidRPr="008D1F53">
        <w:rPr>
          <w:bCs/>
          <w:szCs w:val="26"/>
          <w:lang w:val="vi-VN"/>
        </w:rPr>
        <w:t>     Chương trình được xây dựng bằng ngôn ngữ Python nhờ tính linh hoạt, dễ triển khai và hệ sinh thái thư viện phong phú hỗ trợ phát triển ứng dụng web và xử lý dữ liệu. Các thư viện chính được sử dụng trong hệ thống gồm:</w:t>
      </w:r>
    </w:p>
    <w:p w14:paraId="722B49E6" w14:textId="77777777" w:rsidR="00495C55" w:rsidRPr="008D1F53" w:rsidRDefault="00495C55" w:rsidP="00495C55">
      <w:pPr>
        <w:numPr>
          <w:ilvl w:val="0"/>
          <w:numId w:val="36"/>
        </w:numPr>
        <w:jc w:val="both"/>
        <w:rPr>
          <w:szCs w:val="26"/>
          <w:lang w:val="vi-VN"/>
        </w:rPr>
      </w:pPr>
      <w:r w:rsidRPr="008D1F53">
        <w:rPr>
          <w:szCs w:val="26"/>
          <w:lang w:val="vi-VN"/>
        </w:rPr>
        <w:t>Flask: được sử dụng để xây dựng web server và xử lý các yêu cầu HTTP giữa người dùng và hệ thống. Flask cho phép triển khai nhanh các API và giao diện phục vụ thao tác xếp lịch.</w:t>
      </w:r>
    </w:p>
    <w:p w14:paraId="01BEEB87" w14:textId="77777777" w:rsidR="00495C55" w:rsidRPr="008D1F53" w:rsidRDefault="00495C55" w:rsidP="00495C55">
      <w:pPr>
        <w:numPr>
          <w:ilvl w:val="0"/>
          <w:numId w:val="36"/>
        </w:numPr>
        <w:jc w:val="both"/>
        <w:rPr>
          <w:szCs w:val="26"/>
          <w:lang w:val="vi-VN"/>
        </w:rPr>
      </w:pPr>
      <w:r w:rsidRPr="008D1F53">
        <w:rPr>
          <w:szCs w:val="26"/>
          <w:lang w:val="vi-VN"/>
        </w:rPr>
        <w:t>pyodbc: dùng để thiết lập kết nối và thực hiện các thao tác truy vấn với cơ sở dữ liệu Microsoft SQL Server. Thư viện này hỗ trợ thực thi câu lệnh SQL và xử lý dữ liệu trả về một cách hiệu quả.</w:t>
      </w:r>
    </w:p>
    <w:p w14:paraId="145E4DF9" w14:textId="77777777" w:rsidR="00495C55" w:rsidRPr="008D1F53" w:rsidRDefault="00495C55" w:rsidP="00495C55">
      <w:pPr>
        <w:numPr>
          <w:ilvl w:val="0"/>
          <w:numId w:val="36"/>
        </w:numPr>
        <w:jc w:val="both"/>
        <w:rPr>
          <w:szCs w:val="26"/>
          <w:lang w:val="vi-VN"/>
        </w:rPr>
      </w:pPr>
      <w:r w:rsidRPr="008D1F53">
        <w:rPr>
          <w:szCs w:val="26"/>
          <w:lang w:val="vi-VN"/>
        </w:rPr>
        <w:t xml:space="preserve">python-dotenv: được sử dụng để nạp các biến cấu hình từ file </w:t>
      </w:r>
      <w:r w:rsidRPr="008D1F53">
        <w:rPr>
          <w:i/>
          <w:iCs/>
          <w:szCs w:val="26"/>
          <w:lang w:val="vi-VN"/>
        </w:rPr>
        <w:t>.env</w:t>
      </w:r>
      <w:r w:rsidRPr="008D1F53">
        <w:rPr>
          <w:szCs w:val="26"/>
          <w:lang w:val="vi-VN"/>
        </w:rPr>
        <w:t>, đặc biệt là thông tin kết nối cơ sở dữ liệu. Việc tách cấu hình ra khỏi mã nguồn giúp tăng tính bảo mật và thuận tiện khi triển khai trên các môi trường khác nhau.</w:t>
      </w:r>
    </w:p>
    <w:p w14:paraId="00E1F838" w14:textId="77777777" w:rsidR="00495C55" w:rsidRPr="008D1F53" w:rsidRDefault="00495C55" w:rsidP="00495C55">
      <w:pPr>
        <w:numPr>
          <w:ilvl w:val="0"/>
          <w:numId w:val="36"/>
        </w:numPr>
        <w:jc w:val="both"/>
        <w:rPr>
          <w:bCs/>
          <w:szCs w:val="26"/>
          <w:lang w:val="vi-VN"/>
        </w:rPr>
      </w:pPr>
      <w:r w:rsidRPr="008D1F53">
        <w:rPr>
          <w:szCs w:val="26"/>
          <w:lang w:val="vi-VN"/>
        </w:rPr>
        <w:t>openpyxl: dùng để xuất dữ liệu lịch thi ra tệp Excel (</w:t>
      </w:r>
      <w:r w:rsidRPr="008D1F53">
        <w:rPr>
          <w:i/>
          <w:iCs/>
          <w:szCs w:val="26"/>
          <w:lang w:val="vi-VN"/>
        </w:rPr>
        <w:t>.xlsx</w:t>
      </w:r>
      <w:r w:rsidRPr="008D1F53">
        <w:rPr>
          <w:szCs w:val="26"/>
          <w:lang w:val="vi-VN"/>
        </w:rPr>
        <w:t>), hỗ trợ người dùng tải về và sử dụng trong các nghiệp vụ quản lý hoặc in ấn</w:t>
      </w:r>
      <w:r w:rsidRPr="008D1F53">
        <w:rPr>
          <w:bCs/>
          <w:szCs w:val="26"/>
          <w:lang w:val="vi-VN"/>
        </w:rPr>
        <w:t>.</w:t>
      </w:r>
    </w:p>
    <w:p w14:paraId="207000B7" w14:textId="31743310" w:rsidR="00495C55" w:rsidRPr="00495C55" w:rsidRDefault="00495C55" w:rsidP="00495C55">
      <w:pPr>
        <w:jc w:val="both"/>
        <w:rPr>
          <w:bCs/>
          <w:szCs w:val="26"/>
          <w:lang w:val="vi-VN"/>
        </w:rPr>
      </w:pPr>
      <w:r w:rsidRPr="008D1F53">
        <w:rPr>
          <w:bCs/>
          <w:szCs w:val="26"/>
          <w:lang w:val="vi-VN"/>
        </w:rPr>
        <w:t>     Các thư viện trên được lựa chọn vì gọn nhẹ, dễ triển khai và đáp ứng đầy đủ yêu cầu của một hệ thống xếp lịch thi phục vụ nghiệp vụ thực tế.</w:t>
      </w:r>
    </w:p>
    <w:p w14:paraId="03D82F8C" w14:textId="77777777" w:rsidR="00495C55" w:rsidRPr="00495C55" w:rsidRDefault="00495C55" w:rsidP="00CE2E74">
      <w:pPr>
        <w:pStyle w:val="Heading3"/>
        <w:rPr>
          <w:lang w:val="vi-VN"/>
        </w:rPr>
      </w:pPr>
      <w:bookmarkStart w:id="47" w:name="_Toc222826277"/>
      <w:r w:rsidRPr="00495C55">
        <w:rPr>
          <w:lang w:val="vi-VN"/>
        </w:rPr>
        <w:t>3.1.2 Cơ sở dữ liệu và lưu trữ</w:t>
      </w:r>
      <w:bookmarkEnd w:id="47"/>
    </w:p>
    <w:p w14:paraId="17A4B0C7" w14:textId="77777777" w:rsidR="00495C55" w:rsidRPr="008D1F53" w:rsidRDefault="00495C55" w:rsidP="00495C55">
      <w:pPr>
        <w:jc w:val="both"/>
        <w:rPr>
          <w:bCs/>
          <w:szCs w:val="26"/>
          <w:lang w:val="vi-VN"/>
        </w:rPr>
      </w:pPr>
      <w:r w:rsidRPr="00495C55">
        <w:rPr>
          <w:bCs/>
          <w:szCs w:val="26"/>
          <w:lang w:val="vi-VN"/>
        </w:rPr>
        <w:t>     </w:t>
      </w:r>
      <w:r w:rsidRPr="008D1F53">
        <w:rPr>
          <w:bCs/>
          <w:szCs w:val="26"/>
          <w:lang w:val="vi-VN"/>
        </w:rPr>
        <w:t>Hệ thống sử dụng Microsoft SQL Server làm hệ quản trị cơ sở dữ liệu trung tâm để lưu trữ toàn bộ thông tin liên quan đến môn thi, sinh viên, phòng thi, ca thi và kết quả xếp lịch. Việc lưu trữ tập trung giúp đảm bảo tính nhất quán và hỗ trợ truy cập đồng thời từ nhiều người dùng.</w:t>
      </w:r>
    </w:p>
    <w:p w14:paraId="241E8E7F" w14:textId="77777777" w:rsidR="00495C55" w:rsidRPr="008D1F53" w:rsidRDefault="00495C55" w:rsidP="00495C55">
      <w:pPr>
        <w:jc w:val="both"/>
        <w:rPr>
          <w:bCs/>
          <w:szCs w:val="26"/>
          <w:lang w:val="vi-VN"/>
        </w:rPr>
      </w:pPr>
      <w:r w:rsidRPr="008D1F53">
        <w:rPr>
          <w:bCs/>
          <w:szCs w:val="26"/>
          <w:lang w:val="vi-VN"/>
        </w:rPr>
        <w:t>     Thiết kế cơ sở dữ liệu được xây dựng theo nguyên tắc đảm bảo toàn vẹn dữ liệu thông qua việc sử dụng khóa chính (Primary Key), khóa ngoại (Foreign Key) và các ràng buộc như UNIQUE hoặc CHECK. Nhờ đó, các trường hợp dữ liệu không hợp lệ — chẳng hạn như trùng phòng trong cùng một ca hoặc giá trị ngoài miền cho phép — được phát hiện và ngăn chặn ngay tại tầng cơ sở dữ liệu.</w:t>
      </w:r>
    </w:p>
    <w:p w14:paraId="434D6D90" w14:textId="77777777" w:rsidR="00495C55" w:rsidRPr="008D1F53" w:rsidRDefault="00495C55" w:rsidP="00495C55">
      <w:pPr>
        <w:jc w:val="both"/>
        <w:rPr>
          <w:bCs/>
          <w:szCs w:val="26"/>
          <w:lang w:val="vi-VN"/>
        </w:rPr>
      </w:pPr>
      <w:r w:rsidRPr="008D1F53">
        <w:rPr>
          <w:bCs/>
          <w:szCs w:val="26"/>
          <w:lang w:val="vi-VN"/>
        </w:rPr>
        <w:t>     Việc triển khai một phần ràng buộc ở mức cơ sở dữ liệu mang lại lợi ích quan trọng về độ tin cậy của hệ thống. Ngay cả khi nhiều tiến trình đồng thời thực hiện ghi lịch, cơ sở dữ liệu vẫn đảm bảo ngăn chặn các trạng thái không hợp lệ thông qua các cơ chế kiểm soát tích hợp.</w:t>
      </w:r>
    </w:p>
    <w:p w14:paraId="0C70F579" w14:textId="77777777" w:rsidR="00495C55" w:rsidRPr="008D1F53" w:rsidRDefault="00495C55" w:rsidP="00495C55">
      <w:pPr>
        <w:jc w:val="both"/>
        <w:rPr>
          <w:bCs/>
          <w:szCs w:val="26"/>
          <w:lang w:val="vi-VN"/>
        </w:rPr>
      </w:pPr>
      <w:r w:rsidRPr="008D1F53">
        <w:rPr>
          <w:bCs/>
          <w:szCs w:val="26"/>
          <w:lang w:val="vi-VN"/>
        </w:rPr>
        <w:lastRenderedPageBreak/>
        <w:t>     Trong khi đó, các ràng buộc phụ thuộc vào dữ liệu động — chẳng hạn như xung đột lịch thi của sinh viên hoặc yêu cầu khoảng cách tối thiểu giữa các môn thi — được kiểm soát ở tầng thuật toán. Những ràng buộc này phụ thuộc vào dữ liệu đăng ký và trạng thái phân bổ tại thời điểm chạy chương trình, do đó cần được xử lý linh hoạt trong quá trình xếp lịch.</w:t>
      </w:r>
    </w:p>
    <w:p w14:paraId="0F1407FF" w14:textId="1B91B3A6" w:rsidR="00553E0F" w:rsidRDefault="00495C55" w:rsidP="00495C55">
      <w:pPr>
        <w:jc w:val="both"/>
        <w:rPr>
          <w:bCs/>
          <w:szCs w:val="26"/>
          <w:lang w:val="vi-VN"/>
        </w:rPr>
      </w:pPr>
      <w:r w:rsidRPr="008D1F53">
        <w:rPr>
          <w:bCs/>
          <w:szCs w:val="26"/>
          <w:lang w:val="vi-VN"/>
        </w:rPr>
        <w:t>     Cách tiếp cận kết hợp giữa kiểm soát ở mức cơ sở dữ liệu và kiểm soát ở mức thuật toán giúp hệ thống vừa đảm bảo tính toàn vẹn dữ liệu, vừa duy trì tính linh hoạt trong quá trình tối ưu hóa lịch thi</w:t>
      </w:r>
    </w:p>
    <w:p w14:paraId="0B48513E" w14:textId="77777777" w:rsidR="00495C55" w:rsidRPr="00495C55" w:rsidRDefault="00495C55" w:rsidP="00CE2E74">
      <w:pPr>
        <w:pStyle w:val="Heading2"/>
        <w:rPr>
          <w:lang w:val="vi-VN"/>
        </w:rPr>
      </w:pPr>
      <w:bookmarkStart w:id="48" w:name="_Toc222826278"/>
      <w:r w:rsidRPr="00495C55">
        <w:rPr>
          <w:lang w:val="vi-VN"/>
        </w:rPr>
        <w:t>3.2 Thiết kế hệ thống</w:t>
      </w:r>
      <w:bookmarkEnd w:id="48"/>
    </w:p>
    <w:p w14:paraId="70616F31" w14:textId="77777777" w:rsidR="00495C55" w:rsidRPr="00495C55" w:rsidRDefault="00495C55" w:rsidP="00CE2E74">
      <w:pPr>
        <w:pStyle w:val="Heading3"/>
        <w:rPr>
          <w:lang w:val="vi-VN"/>
        </w:rPr>
      </w:pPr>
      <w:bookmarkStart w:id="49" w:name="_Toc222826279"/>
      <w:r w:rsidRPr="00495C55">
        <w:rPr>
          <w:lang w:val="vi-VN"/>
        </w:rPr>
        <w:t>3.2.1 Kiến trúc chương trình</w:t>
      </w:r>
      <w:bookmarkEnd w:id="49"/>
    </w:p>
    <w:p w14:paraId="64F3A96D" w14:textId="77777777" w:rsidR="00495C55" w:rsidRPr="00495C55" w:rsidRDefault="00495C55" w:rsidP="00495C55">
      <w:pPr>
        <w:jc w:val="both"/>
        <w:rPr>
          <w:bCs/>
          <w:szCs w:val="26"/>
          <w:lang w:val="vi-VN"/>
        </w:rPr>
      </w:pPr>
      <w:r w:rsidRPr="00495C55">
        <w:rPr>
          <w:bCs/>
          <w:szCs w:val="26"/>
          <w:lang w:val="vi-VN"/>
        </w:rPr>
        <w:t>     Hệ thống được thiết kế theo mô hình phân tách rõ ràng giữa lớp giao diện, lớp xử lý nghiệp vụ và lớp truy cập dữ liệu. Cách tổ chức này giúp mã nguồn dễ bảo trì, dễ mở rộng và đảm bảo tính độc lập giữa các thành phần của hệ thống.</w:t>
      </w:r>
    </w:p>
    <w:p w14:paraId="72B7B9E6" w14:textId="77777777" w:rsidR="00495C55" w:rsidRPr="00495C55" w:rsidRDefault="00495C55" w:rsidP="00495C55">
      <w:pPr>
        <w:jc w:val="both"/>
        <w:rPr>
          <w:bCs/>
          <w:szCs w:val="26"/>
          <w:lang w:val="vi-VN"/>
        </w:rPr>
      </w:pPr>
      <w:r w:rsidRPr="00495C55">
        <w:rPr>
          <w:bCs/>
          <w:szCs w:val="26"/>
          <w:lang w:val="vi-VN"/>
        </w:rPr>
        <w:t>     Các thành phần chính của chương trình gồm:</w:t>
      </w:r>
    </w:p>
    <w:p w14:paraId="0D639DB3" w14:textId="77777777" w:rsidR="00495C55" w:rsidRPr="00495C55" w:rsidRDefault="00495C55" w:rsidP="00495C55">
      <w:pPr>
        <w:numPr>
          <w:ilvl w:val="0"/>
          <w:numId w:val="39"/>
        </w:numPr>
        <w:jc w:val="both"/>
        <w:rPr>
          <w:szCs w:val="26"/>
          <w:lang w:val="vi-VN"/>
        </w:rPr>
      </w:pPr>
      <w:r w:rsidRPr="00495C55">
        <w:rPr>
          <w:szCs w:val="26"/>
          <w:lang w:val="vi-VN"/>
        </w:rPr>
        <w:t>app.py: đảm nhiệm vai trò lớp giao diện web, xử lý các route chính của hệ thống như trang chủ (/), thực hiện tối ưu lịch (/optimize), xuất file Excel (/export) và khởi tạo dữ liệu mẫu (/seed). File này tiếp nhận yêu cầu từ người dùng và điều phối các chức năng tương ứng.</w:t>
      </w:r>
    </w:p>
    <w:p w14:paraId="41A59A4B" w14:textId="77777777" w:rsidR="00495C55" w:rsidRPr="00495C55" w:rsidRDefault="00495C55" w:rsidP="00495C55">
      <w:pPr>
        <w:numPr>
          <w:ilvl w:val="0"/>
          <w:numId w:val="39"/>
        </w:numPr>
        <w:jc w:val="both"/>
        <w:rPr>
          <w:szCs w:val="26"/>
          <w:lang w:val="vi-VN"/>
        </w:rPr>
      </w:pPr>
      <w:r w:rsidRPr="00495C55">
        <w:rPr>
          <w:szCs w:val="26"/>
          <w:lang w:val="vi-VN"/>
        </w:rPr>
        <w:t>data.py: đảm nhiệm chức năng truy cập dữ liệu, bao gồm việc xây dựng chuỗi kết nối và thiết lập kết nối đến cơ sở dữ liệu SQL Server. Thành phần này đóng vai trò trung gian giữa hệ thống và cơ sở dữ liệu.</w:t>
      </w:r>
    </w:p>
    <w:p w14:paraId="091D06EA" w14:textId="77777777" w:rsidR="00495C55" w:rsidRPr="00495C55" w:rsidRDefault="00495C55" w:rsidP="00495C55">
      <w:pPr>
        <w:numPr>
          <w:ilvl w:val="0"/>
          <w:numId w:val="39"/>
        </w:numPr>
        <w:jc w:val="both"/>
        <w:rPr>
          <w:szCs w:val="26"/>
          <w:lang w:val="vi-VN"/>
        </w:rPr>
      </w:pPr>
      <w:r w:rsidRPr="00495C55">
        <w:rPr>
          <w:szCs w:val="26"/>
          <w:lang w:val="vi-VN"/>
        </w:rPr>
        <w:t>optimizer.py: chứa toàn bộ logic nghiệp vụ và thuật toán xếp lịch. Thành phần này thực hiện các chức năng chính như tối ưu lịch thi, kiểm tra ràng buộc, phân bổ sinh viên, gán giám thị và thực hiện các truy vấn tổng hợp phục vụ quá trình tối ưu.</w:t>
      </w:r>
    </w:p>
    <w:p w14:paraId="399F066A" w14:textId="77777777" w:rsidR="00495C55" w:rsidRPr="00495C55" w:rsidRDefault="00495C55" w:rsidP="00495C55">
      <w:pPr>
        <w:numPr>
          <w:ilvl w:val="0"/>
          <w:numId w:val="39"/>
        </w:numPr>
        <w:jc w:val="both"/>
        <w:rPr>
          <w:bCs/>
          <w:szCs w:val="26"/>
          <w:lang w:val="vi-VN"/>
        </w:rPr>
      </w:pPr>
      <w:r w:rsidRPr="00495C55">
        <w:rPr>
          <w:szCs w:val="26"/>
          <w:lang w:val="vi-VN"/>
        </w:rPr>
        <w:t>templates/index.html: giao diện người dùng hiển thị lịch thi hiện tại và cung cấp biểu mẫu để lựa chọn chế độ tối ưu, tham số giãn cách ngày thi và các thao tác liên quan</w:t>
      </w:r>
      <w:r w:rsidRPr="00495C55">
        <w:rPr>
          <w:bCs/>
          <w:szCs w:val="26"/>
          <w:lang w:val="vi-VN"/>
        </w:rPr>
        <w:t>.</w:t>
      </w:r>
    </w:p>
    <w:p w14:paraId="24C5EE52" w14:textId="77777777" w:rsidR="00495C55" w:rsidRPr="00495C55" w:rsidRDefault="00495C55" w:rsidP="00495C55">
      <w:pPr>
        <w:jc w:val="both"/>
        <w:rPr>
          <w:bCs/>
          <w:szCs w:val="26"/>
          <w:lang w:val="vi-VN"/>
        </w:rPr>
      </w:pPr>
      <w:r w:rsidRPr="00495C55">
        <w:rPr>
          <w:bCs/>
          <w:szCs w:val="26"/>
          <w:lang w:val="vi-VN"/>
        </w:rPr>
        <w:t>     Luồng nghiệp vụ điển hình của hệ thống được mô tả như sau:</w:t>
      </w:r>
    </w:p>
    <w:p w14:paraId="58548326" w14:textId="77777777" w:rsidR="00495C55" w:rsidRPr="00495C55" w:rsidRDefault="00495C55" w:rsidP="00495C55">
      <w:pPr>
        <w:numPr>
          <w:ilvl w:val="0"/>
          <w:numId w:val="38"/>
        </w:numPr>
        <w:jc w:val="both"/>
        <w:rPr>
          <w:bCs/>
          <w:szCs w:val="26"/>
          <w:lang w:val="vi-VN"/>
        </w:rPr>
      </w:pPr>
      <w:r w:rsidRPr="00495C55">
        <w:rPr>
          <w:bCs/>
          <w:szCs w:val="26"/>
          <w:lang w:val="vi-VN"/>
        </w:rPr>
        <w:t>Người dùng truy cập trang chủ để xem lịch thi hiện tại (nếu đã tồn tại trong cơ sở dữ liệu).</w:t>
      </w:r>
    </w:p>
    <w:p w14:paraId="3D382DF5" w14:textId="77777777" w:rsidR="00495C55" w:rsidRPr="00495C55" w:rsidRDefault="00495C55" w:rsidP="00495C55">
      <w:pPr>
        <w:numPr>
          <w:ilvl w:val="0"/>
          <w:numId w:val="38"/>
        </w:numPr>
        <w:jc w:val="both"/>
        <w:rPr>
          <w:bCs/>
          <w:szCs w:val="26"/>
          <w:lang w:val="vi-VN"/>
        </w:rPr>
      </w:pPr>
      <w:r w:rsidRPr="00495C55">
        <w:rPr>
          <w:bCs/>
          <w:szCs w:val="26"/>
          <w:lang w:val="vi-VN"/>
        </w:rPr>
        <w:t>Người dùng lựa chọn chế độ tối ưu và tham số giãn cách ngày thi, sau đó gửi yêu cầu POST đến endpoint /optimize để tạo lịch mới và lưu vào cơ sở dữ liệu.</w:t>
      </w:r>
    </w:p>
    <w:p w14:paraId="2F47F216" w14:textId="77777777" w:rsidR="00495C55" w:rsidRPr="00495C55" w:rsidRDefault="00495C55" w:rsidP="00495C55">
      <w:pPr>
        <w:numPr>
          <w:ilvl w:val="0"/>
          <w:numId w:val="38"/>
        </w:numPr>
        <w:jc w:val="both"/>
        <w:rPr>
          <w:bCs/>
          <w:szCs w:val="26"/>
          <w:lang w:val="vi-VN"/>
        </w:rPr>
      </w:pPr>
      <w:r w:rsidRPr="00495C55">
        <w:rPr>
          <w:bCs/>
          <w:szCs w:val="26"/>
          <w:lang w:val="vi-VN"/>
        </w:rPr>
        <w:lastRenderedPageBreak/>
        <w:t>Nếu người dùng chỉ muốn xuất lịch ra file Excel mà không thay đổi dữ liệu lưu trữ, hệ thống xử lý yêu cầu POST /export. Trong trường hợp này, quá trình tối ưu được thực hiện trong một transaction tạm thời và được rollback sau khi file Excel được tạo.</w:t>
      </w:r>
    </w:p>
    <w:p w14:paraId="761F06E9" w14:textId="77777777" w:rsidR="00495C55" w:rsidRPr="00495C55" w:rsidRDefault="00495C55" w:rsidP="00495C55">
      <w:pPr>
        <w:jc w:val="both"/>
        <w:rPr>
          <w:bCs/>
          <w:szCs w:val="26"/>
          <w:lang w:val="vi-VN"/>
        </w:rPr>
      </w:pPr>
      <w:r w:rsidRPr="00495C55">
        <w:rPr>
          <w:bCs/>
          <w:szCs w:val="26"/>
          <w:lang w:val="vi-VN"/>
        </w:rPr>
        <w:t>     Cách tổ chức luồng xử lý này đảm bảo hệ thống linh hoạt trong việc tạo lịch mới hoặc chỉ xuất dữ liệu phục vụ báo cáo mà không làm thay đổi trạng thái hiện tại của cơ sở dữ liệu.</w:t>
      </w:r>
    </w:p>
    <w:p w14:paraId="53152F74" w14:textId="6B702ACD" w:rsidR="00495C55" w:rsidRDefault="00495C55" w:rsidP="00495C55">
      <w:pPr>
        <w:pStyle w:val="hinh"/>
        <w:rPr>
          <w:lang w:val="vi-VN"/>
        </w:rPr>
      </w:pPr>
      <w:bookmarkStart w:id="50" w:name="_Toc222826067"/>
      <w:bookmarkStart w:id="51" w:name="_Toc222826183"/>
      <w:r w:rsidRPr="00495C55">
        <w:rPr>
          <w:lang w:val="vi-VN"/>
        </w:rPr>
        <w:t xml:space="preserve">Hình </w:t>
      </w:r>
      <w:r>
        <w:rPr>
          <w:lang w:val="vi-VN"/>
        </w:rPr>
        <w:t>3.2</w:t>
      </w:r>
      <w:r w:rsidRPr="00495C55">
        <w:rPr>
          <w:lang w:val="vi-VN"/>
        </w:rPr>
        <w:t>. Sơ đồ quy trình xếp lịch thi trong hệ thống</w:t>
      </w:r>
      <w:bookmarkEnd w:id="50"/>
      <w:bookmarkEnd w:id="51"/>
    </w:p>
    <w:p w14:paraId="5380CDE4" w14:textId="0F677E1F" w:rsidR="00495C55" w:rsidRDefault="00495C55" w:rsidP="00495C55">
      <w:pPr>
        <w:jc w:val="center"/>
        <w:rPr>
          <w:bCs/>
          <w:szCs w:val="26"/>
          <w:lang w:val="vi-VN"/>
        </w:rPr>
      </w:pPr>
      <w:r>
        <w:rPr>
          <w:noProof/>
        </w:rPr>
        <w:drawing>
          <wp:inline distT="0" distB="0" distL="0" distR="0" wp14:anchorId="105E1A05" wp14:editId="44D85143">
            <wp:extent cx="4367134" cy="2084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quy_trinh.png"/>
                    <pic:cNvPicPr/>
                  </pic:nvPicPr>
                  <pic:blipFill>
                    <a:blip r:embed="rId11"/>
                    <a:stretch>
                      <a:fillRect/>
                    </a:stretch>
                  </pic:blipFill>
                  <pic:spPr>
                    <a:xfrm>
                      <a:off x="0" y="0"/>
                      <a:ext cx="4381882" cy="2091902"/>
                    </a:xfrm>
                    <a:prstGeom prst="rect">
                      <a:avLst/>
                    </a:prstGeom>
                  </pic:spPr>
                </pic:pic>
              </a:graphicData>
            </a:graphic>
          </wp:inline>
        </w:drawing>
      </w:r>
    </w:p>
    <w:p w14:paraId="3E0CE30B" w14:textId="77777777" w:rsidR="00495C55" w:rsidRPr="00495C55" w:rsidRDefault="00495C55" w:rsidP="00CE2E74">
      <w:pPr>
        <w:pStyle w:val="Heading3"/>
        <w:rPr>
          <w:lang w:val="vi-VN"/>
        </w:rPr>
      </w:pPr>
      <w:bookmarkStart w:id="52" w:name="_Toc222826280"/>
      <w:r w:rsidRPr="00495C55">
        <w:rPr>
          <w:lang w:val="vi-VN"/>
        </w:rPr>
        <w:t>3.2.2 Thiết kế dữ liệu và bảng cơ sở dữ liệu</w:t>
      </w:r>
      <w:bookmarkEnd w:id="52"/>
    </w:p>
    <w:p w14:paraId="0F6EF5A4" w14:textId="77777777" w:rsidR="00495C55" w:rsidRPr="00495C55" w:rsidRDefault="00495C55" w:rsidP="00495C55">
      <w:pPr>
        <w:jc w:val="both"/>
        <w:rPr>
          <w:bCs/>
          <w:szCs w:val="26"/>
          <w:lang w:val="vi-VN"/>
        </w:rPr>
      </w:pPr>
      <w:r w:rsidRPr="00495C55">
        <w:rPr>
          <w:bCs/>
          <w:szCs w:val="26"/>
          <w:lang w:val="vi-VN"/>
        </w:rPr>
        <w:t>     Hệ thống sử dụng mô hình dữ liệu quan hệ để lưu trữ thông tin phục vụ bài toán xếp lịch thi. Các bảng dữ liệu được thiết kế nhằm phản ánh đầy đủ các thực thể và mối quan hệ trong quá trình tổ chức thi.</w:t>
      </w:r>
    </w:p>
    <w:p w14:paraId="2ED2437C" w14:textId="77777777" w:rsidR="00495C55" w:rsidRPr="00495C55" w:rsidRDefault="00495C55" w:rsidP="00495C55">
      <w:pPr>
        <w:rPr>
          <w:bCs/>
          <w:szCs w:val="26"/>
          <w:lang w:val="vi-VN"/>
        </w:rPr>
      </w:pPr>
      <w:r w:rsidRPr="00495C55">
        <w:rPr>
          <w:bCs/>
          <w:szCs w:val="26"/>
          <w:lang w:val="vi-VN"/>
        </w:rPr>
        <w:t>     Các bảng cốt lõi của hệ thống gồm:</w:t>
      </w:r>
    </w:p>
    <w:p w14:paraId="5373BAA5" w14:textId="77777777" w:rsidR="00495C55" w:rsidRPr="00495C55" w:rsidRDefault="00495C55" w:rsidP="00495C55">
      <w:pPr>
        <w:numPr>
          <w:ilvl w:val="0"/>
          <w:numId w:val="40"/>
        </w:numPr>
        <w:rPr>
          <w:szCs w:val="26"/>
        </w:rPr>
      </w:pPr>
      <w:proofErr w:type="spellStart"/>
      <w:r w:rsidRPr="00495C55">
        <w:rPr>
          <w:szCs w:val="26"/>
        </w:rPr>
        <w:t>SinhVien</w:t>
      </w:r>
      <w:proofErr w:type="spellEnd"/>
      <w:r w:rsidRPr="00495C55">
        <w:rPr>
          <w:szCs w:val="26"/>
        </w:rPr>
        <w:t>(</w:t>
      </w:r>
      <w:proofErr w:type="spellStart"/>
      <w:r w:rsidRPr="00495C55">
        <w:rPr>
          <w:szCs w:val="26"/>
        </w:rPr>
        <w:t>MaSinhVien</w:t>
      </w:r>
      <w:proofErr w:type="spellEnd"/>
      <w:r w:rsidRPr="00495C55">
        <w:rPr>
          <w:szCs w:val="26"/>
        </w:rPr>
        <w:t xml:space="preserve">, HoTen, Lop, Khoa, </w:t>
      </w:r>
      <w:proofErr w:type="spellStart"/>
      <w:r w:rsidRPr="00495C55">
        <w:rPr>
          <w:szCs w:val="26"/>
        </w:rPr>
        <w:t>TrangThai</w:t>
      </w:r>
      <w:proofErr w:type="spellEnd"/>
      <w:r w:rsidRPr="00495C55">
        <w:rPr>
          <w:szCs w:val="26"/>
        </w:rPr>
        <w:t>)</w:t>
      </w:r>
      <w:r w:rsidRPr="00495C55">
        <w:rPr>
          <w:szCs w:val="26"/>
        </w:rPr>
        <w:br/>
        <w:t xml:space="preserve">Lưu </w:t>
      </w:r>
      <w:proofErr w:type="spellStart"/>
      <w:r w:rsidRPr="00495C55">
        <w:rPr>
          <w:szCs w:val="26"/>
        </w:rPr>
        <w:t>thông</w:t>
      </w:r>
      <w:proofErr w:type="spellEnd"/>
      <w:r w:rsidRPr="00495C55">
        <w:rPr>
          <w:szCs w:val="26"/>
        </w:rPr>
        <w:t xml:space="preserve"> tin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tham</w:t>
      </w:r>
      <w:proofErr w:type="spellEnd"/>
      <w:r w:rsidRPr="00495C55">
        <w:rPr>
          <w:szCs w:val="26"/>
        </w:rPr>
        <w:t xml:space="preserve"> </w:t>
      </w:r>
      <w:proofErr w:type="spellStart"/>
      <w:r w:rsidRPr="00495C55">
        <w:rPr>
          <w:szCs w:val="26"/>
        </w:rPr>
        <w:t>gia</w:t>
      </w:r>
      <w:proofErr w:type="spellEnd"/>
      <w:r w:rsidRPr="00495C55">
        <w:rPr>
          <w:szCs w:val="26"/>
        </w:rPr>
        <w:t xml:space="preserve"> </w:t>
      </w:r>
      <w:proofErr w:type="spellStart"/>
      <w:r w:rsidRPr="00495C55">
        <w:rPr>
          <w:szCs w:val="26"/>
        </w:rPr>
        <w:t>thi</w:t>
      </w:r>
      <w:proofErr w:type="spellEnd"/>
      <w:r w:rsidRPr="00495C55">
        <w:rPr>
          <w:szCs w:val="26"/>
        </w:rPr>
        <w:t>.</w:t>
      </w:r>
    </w:p>
    <w:p w14:paraId="19CC3A8A" w14:textId="77777777" w:rsidR="00495C55" w:rsidRPr="00495C55" w:rsidRDefault="00495C55" w:rsidP="00495C55">
      <w:pPr>
        <w:numPr>
          <w:ilvl w:val="0"/>
          <w:numId w:val="40"/>
        </w:numPr>
        <w:rPr>
          <w:szCs w:val="26"/>
        </w:rPr>
      </w:pPr>
      <w:proofErr w:type="spellStart"/>
      <w:r w:rsidRPr="00495C55">
        <w:rPr>
          <w:szCs w:val="26"/>
        </w:rPr>
        <w:t>MonThi</w:t>
      </w:r>
      <w:proofErr w:type="spellEnd"/>
      <w:r w:rsidRPr="00495C55">
        <w:rPr>
          <w:szCs w:val="26"/>
        </w:rPr>
        <w:t>(</w:t>
      </w:r>
      <w:proofErr w:type="spellStart"/>
      <w:r w:rsidRPr="00495C55">
        <w:rPr>
          <w:szCs w:val="26"/>
        </w:rPr>
        <w:t>MaMon</w:t>
      </w:r>
      <w:proofErr w:type="spellEnd"/>
      <w:r w:rsidRPr="00495C55">
        <w:rPr>
          <w:szCs w:val="26"/>
        </w:rPr>
        <w:t xml:space="preserve">, </w:t>
      </w:r>
      <w:proofErr w:type="spellStart"/>
      <w:r w:rsidRPr="00495C55">
        <w:rPr>
          <w:szCs w:val="26"/>
        </w:rPr>
        <w:t>TenMon</w:t>
      </w:r>
      <w:proofErr w:type="spellEnd"/>
      <w:r w:rsidRPr="00495C55">
        <w:rPr>
          <w:szCs w:val="26"/>
        </w:rPr>
        <w:t xml:space="preserve">, </w:t>
      </w:r>
      <w:proofErr w:type="spellStart"/>
      <w:r w:rsidRPr="00495C55">
        <w:rPr>
          <w:szCs w:val="26"/>
        </w:rPr>
        <w:t>ThoiLuongPhut</w:t>
      </w:r>
      <w:proofErr w:type="spellEnd"/>
      <w:r w:rsidRPr="00495C55">
        <w:rPr>
          <w:szCs w:val="26"/>
        </w:rPr>
        <w:t xml:space="preserve">, </w:t>
      </w:r>
      <w:proofErr w:type="spellStart"/>
      <w:r w:rsidRPr="00495C55">
        <w:rPr>
          <w:szCs w:val="26"/>
        </w:rPr>
        <w:t>HinhThucThi</w:t>
      </w:r>
      <w:proofErr w:type="spellEnd"/>
      <w:r w:rsidRPr="00495C55">
        <w:rPr>
          <w:szCs w:val="26"/>
        </w:rPr>
        <w:t>, …)</w:t>
      </w:r>
      <w:r w:rsidRPr="00495C55">
        <w:rPr>
          <w:szCs w:val="26"/>
        </w:rPr>
        <w:br/>
        <w:t xml:space="preserve">Lưu </w:t>
      </w:r>
      <w:proofErr w:type="spellStart"/>
      <w:r w:rsidRPr="00495C55">
        <w:rPr>
          <w:szCs w:val="26"/>
        </w:rPr>
        <w:t>thông</w:t>
      </w:r>
      <w:proofErr w:type="spellEnd"/>
      <w:r w:rsidRPr="00495C55">
        <w:rPr>
          <w:szCs w:val="26"/>
        </w:rPr>
        <w:t xml:space="preserve"> tin </w:t>
      </w:r>
      <w:proofErr w:type="spellStart"/>
      <w:r w:rsidRPr="00495C55">
        <w:rPr>
          <w:szCs w:val="26"/>
        </w:rPr>
        <w:t>các</w:t>
      </w:r>
      <w:proofErr w:type="spellEnd"/>
      <w:r w:rsidRPr="00495C55">
        <w:rPr>
          <w:szCs w:val="26"/>
        </w:rPr>
        <w:t xml:space="preserve"> </w:t>
      </w:r>
      <w:proofErr w:type="spellStart"/>
      <w:r w:rsidRPr="00495C55">
        <w:rPr>
          <w:szCs w:val="26"/>
        </w:rPr>
        <w:t>môn</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và</w:t>
      </w:r>
      <w:proofErr w:type="spellEnd"/>
      <w:r w:rsidRPr="00495C55">
        <w:rPr>
          <w:szCs w:val="26"/>
        </w:rPr>
        <w:t xml:space="preserve"> </w:t>
      </w:r>
      <w:proofErr w:type="spellStart"/>
      <w:r w:rsidRPr="00495C55">
        <w:rPr>
          <w:szCs w:val="26"/>
        </w:rPr>
        <w:t>đặc</w:t>
      </w:r>
      <w:proofErr w:type="spellEnd"/>
      <w:r w:rsidRPr="00495C55">
        <w:rPr>
          <w:szCs w:val="26"/>
        </w:rPr>
        <w:t xml:space="preserve"> </w:t>
      </w:r>
      <w:proofErr w:type="spellStart"/>
      <w:r w:rsidRPr="00495C55">
        <w:rPr>
          <w:szCs w:val="26"/>
        </w:rPr>
        <w:t>điểm</w:t>
      </w:r>
      <w:proofErr w:type="spellEnd"/>
      <w:r w:rsidRPr="00495C55">
        <w:rPr>
          <w:szCs w:val="26"/>
        </w:rPr>
        <w:t xml:space="preserve"> </w:t>
      </w:r>
      <w:proofErr w:type="spellStart"/>
      <w:r w:rsidRPr="00495C55">
        <w:rPr>
          <w:szCs w:val="26"/>
        </w:rPr>
        <w:t>của</w:t>
      </w:r>
      <w:proofErr w:type="spellEnd"/>
      <w:r w:rsidRPr="00495C55">
        <w:rPr>
          <w:szCs w:val="26"/>
        </w:rPr>
        <w:t xml:space="preserve"> </w:t>
      </w:r>
      <w:proofErr w:type="spellStart"/>
      <w:r w:rsidRPr="00495C55">
        <w:rPr>
          <w:szCs w:val="26"/>
        </w:rPr>
        <w:t>từng</w:t>
      </w:r>
      <w:proofErr w:type="spellEnd"/>
      <w:r w:rsidRPr="00495C55">
        <w:rPr>
          <w:szCs w:val="26"/>
        </w:rPr>
        <w:t xml:space="preserve"> </w:t>
      </w:r>
      <w:proofErr w:type="spellStart"/>
      <w:r w:rsidRPr="00495C55">
        <w:rPr>
          <w:szCs w:val="26"/>
        </w:rPr>
        <w:t>môn</w:t>
      </w:r>
      <w:proofErr w:type="spellEnd"/>
      <w:r w:rsidRPr="00495C55">
        <w:rPr>
          <w:szCs w:val="26"/>
        </w:rPr>
        <w:t>.</w:t>
      </w:r>
    </w:p>
    <w:p w14:paraId="4AEE7781" w14:textId="77777777" w:rsidR="00495C55" w:rsidRPr="00495C55" w:rsidRDefault="00495C55" w:rsidP="00495C55">
      <w:pPr>
        <w:numPr>
          <w:ilvl w:val="0"/>
          <w:numId w:val="40"/>
        </w:numPr>
        <w:rPr>
          <w:szCs w:val="26"/>
        </w:rPr>
      </w:pPr>
      <w:proofErr w:type="spellStart"/>
      <w:r w:rsidRPr="00495C55">
        <w:rPr>
          <w:szCs w:val="26"/>
        </w:rPr>
        <w:t>DangKy</w:t>
      </w:r>
      <w:proofErr w:type="spellEnd"/>
      <w:r w:rsidRPr="00495C55">
        <w:rPr>
          <w:szCs w:val="26"/>
        </w:rPr>
        <w:t>(</w:t>
      </w:r>
      <w:proofErr w:type="spellStart"/>
      <w:r w:rsidRPr="00495C55">
        <w:rPr>
          <w:szCs w:val="26"/>
        </w:rPr>
        <w:t>MaSinhVien</w:t>
      </w:r>
      <w:proofErr w:type="spellEnd"/>
      <w:r w:rsidRPr="00495C55">
        <w:rPr>
          <w:szCs w:val="26"/>
        </w:rPr>
        <w:t xml:space="preserve">, </w:t>
      </w:r>
      <w:proofErr w:type="spellStart"/>
      <w:r w:rsidRPr="00495C55">
        <w:rPr>
          <w:szCs w:val="26"/>
        </w:rPr>
        <w:t>MaMon</w:t>
      </w:r>
      <w:proofErr w:type="spellEnd"/>
      <w:r w:rsidRPr="00495C55">
        <w:rPr>
          <w:szCs w:val="26"/>
        </w:rPr>
        <w:t>)</w:t>
      </w:r>
      <w:r w:rsidRPr="00495C55">
        <w:rPr>
          <w:szCs w:val="26"/>
        </w:rPr>
        <w:br/>
      </w:r>
      <w:proofErr w:type="spellStart"/>
      <w:r w:rsidRPr="00495C55">
        <w:rPr>
          <w:szCs w:val="26"/>
        </w:rPr>
        <w:t>Biểu</w:t>
      </w:r>
      <w:proofErr w:type="spellEnd"/>
      <w:r w:rsidRPr="00495C55">
        <w:rPr>
          <w:szCs w:val="26"/>
        </w:rPr>
        <w:t xml:space="preserve"> </w:t>
      </w:r>
      <w:proofErr w:type="spellStart"/>
      <w:r w:rsidRPr="00495C55">
        <w:rPr>
          <w:szCs w:val="26"/>
        </w:rPr>
        <w:t>diễn</w:t>
      </w:r>
      <w:proofErr w:type="spellEnd"/>
      <w:r w:rsidRPr="00495C55">
        <w:rPr>
          <w:szCs w:val="26"/>
        </w:rPr>
        <w:t xml:space="preserve"> </w:t>
      </w:r>
      <w:proofErr w:type="spellStart"/>
      <w:r w:rsidRPr="00495C55">
        <w:rPr>
          <w:szCs w:val="26"/>
        </w:rPr>
        <w:t>quan</w:t>
      </w:r>
      <w:proofErr w:type="spellEnd"/>
      <w:r w:rsidRPr="00495C55">
        <w:rPr>
          <w:szCs w:val="26"/>
        </w:rPr>
        <w:t xml:space="preserve"> </w:t>
      </w:r>
      <w:proofErr w:type="spellStart"/>
      <w:r w:rsidRPr="00495C55">
        <w:rPr>
          <w:szCs w:val="26"/>
        </w:rPr>
        <w:t>hệ</w:t>
      </w:r>
      <w:proofErr w:type="spellEnd"/>
      <w:r w:rsidRPr="00495C55">
        <w:rPr>
          <w:szCs w:val="26"/>
        </w:rPr>
        <w:t xml:space="preserve"> </w:t>
      </w:r>
      <w:proofErr w:type="spellStart"/>
      <w:r w:rsidRPr="00495C55">
        <w:rPr>
          <w:szCs w:val="26"/>
        </w:rPr>
        <w:t>đăng</w:t>
      </w:r>
      <w:proofErr w:type="spellEnd"/>
      <w:r w:rsidRPr="00495C55">
        <w:rPr>
          <w:szCs w:val="26"/>
        </w:rPr>
        <w:t xml:space="preserve"> </w:t>
      </w:r>
      <w:proofErr w:type="spellStart"/>
      <w:r w:rsidRPr="00495C55">
        <w:rPr>
          <w:szCs w:val="26"/>
        </w:rPr>
        <w:t>ký</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giữa</w:t>
      </w:r>
      <w:proofErr w:type="spellEnd"/>
      <w:r w:rsidRPr="00495C55">
        <w:rPr>
          <w:szCs w:val="26"/>
        </w:rPr>
        <w:t xml:space="preserve">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và</w:t>
      </w:r>
      <w:proofErr w:type="spellEnd"/>
      <w:r w:rsidRPr="00495C55">
        <w:rPr>
          <w:szCs w:val="26"/>
        </w:rPr>
        <w:t xml:space="preserve"> </w:t>
      </w:r>
      <w:proofErr w:type="spellStart"/>
      <w:r w:rsidRPr="00495C55">
        <w:rPr>
          <w:szCs w:val="26"/>
        </w:rPr>
        <w:t>môn</w:t>
      </w:r>
      <w:proofErr w:type="spellEnd"/>
      <w:r w:rsidRPr="00495C55">
        <w:rPr>
          <w:szCs w:val="26"/>
        </w:rPr>
        <w:t xml:space="preserve"> </w:t>
      </w:r>
      <w:proofErr w:type="spellStart"/>
      <w:r w:rsidRPr="00495C55">
        <w:rPr>
          <w:szCs w:val="26"/>
        </w:rPr>
        <w:t>thi</w:t>
      </w:r>
      <w:proofErr w:type="spellEnd"/>
      <w:r w:rsidRPr="00495C55">
        <w:rPr>
          <w:szCs w:val="26"/>
        </w:rPr>
        <w:t>.</w:t>
      </w:r>
    </w:p>
    <w:p w14:paraId="396B729F" w14:textId="77777777" w:rsidR="00495C55" w:rsidRPr="00495C55" w:rsidRDefault="00495C55" w:rsidP="00495C55">
      <w:pPr>
        <w:numPr>
          <w:ilvl w:val="0"/>
          <w:numId w:val="40"/>
        </w:numPr>
        <w:rPr>
          <w:szCs w:val="26"/>
        </w:rPr>
      </w:pPr>
      <w:proofErr w:type="spellStart"/>
      <w:r w:rsidRPr="00495C55">
        <w:rPr>
          <w:szCs w:val="26"/>
        </w:rPr>
        <w:t>PhongThi</w:t>
      </w:r>
      <w:proofErr w:type="spellEnd"/>
      <w:r w:rsidRPr="00495C55">
        <w:rPr>
          <w:szCs w:val="26"/>
        </w:rPr>
        <w:t>(</w:t>
      </w:r>
      <w:proofErr w:type="spellStart"/>
      <w:r w:rsidRPr="00495C55">
        <w:rPr>
          <w:szCs w:val="26"/>
        </w:rPr>
        <w:t>MaPhong</w:t>
      </w:r>
      <w:proofErr w:type="spellEnd"/>
      <w:r w:rsidRPr="00495C55">
        <w:rPr>
          <w:szCs w:val="26"/>
        </w:rPr>
        <w:t xml:space="preserve">, </w:t>
      </w:r>
      <w:proofErr w:type="spellStart"/>
      <w:r w:rsidRPr="00495C55">
        <w:rPr>
          <w:szCs w:val="26"/>
        </w:rPr>
        <w:t>SucChua</w:t>
      </w:r>
      <w:proofErr w:type="spellEnd"/>
      <w:r w:rsidRPr="00495C55">
        <w:rPr>
          <w:szCs w:val="26"/>
        </w:rPr>
        <w:t>)</w:t>
      </w:r>
      <w:r w:rsidRPr="00495C55">
        <w:rPr>
          <w:szCs w:val="26"/>
        </w:rPr>
        <w:br/>
        <w:t xml:space="preserve">Lưu </w:t>
      </w:r>
      <w:proofErr w:type="spellStart"/>
      <w:r w:rsidRPr="00495C55">
        <w:rPr>
          <w:szCs w:val="26"/>
        </w:rPr>
        <w:t>thông</w:t>
      </w:r>
      <w:proofErr w:type="spellEnd"/>
      <w:r w:rsidRPr="00495C55">
        <w:rPr>
          <w:szCs w:val="26"/>
        </w:rPr>
        <w:t xml:space="preserve"> tin </w:t>
      </w:r>
      <w:proofErr w:type="spellStart"/>
      <w:r w:rsidRPr="00495C55">
        <w:rPr>
          <w:szCs w:val="26"/>
        </w:rPr>
        <w:t>phòng</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và</w:t>
      </w:r>
      <w:proofErr w:type="spellEnd"/>
      <w:r w:rsidRPr="00495C55">
        <w:rPr>
          <w:szCs w:val="26"/>
        </w:rPr>
        <w:t xml:space="preserve"> </w:t>
      </w:r>
      <w:proofErr w:type="spellStart"/>
      <w:r w:rsidRPr="00495C55">
        <w:rPr>
          <w:szCs w:val="26"/>
        </w:rPr>
        <w:t>sức</w:t>
      </w:r>
      <w:proofErr w:type="spellEnd"/>
      <w:r w:rsidRPr="00495C55">
        <w:rPr>
          <w:szCs w:val="26"/>
        </w:rPr>
        <w:t xml:space="preserve"> </w:t>
      </w:r>
      <w:proofErr w:type="spellStart"/>
      <w:r w:rsidRPr="00495C55">
        <w:rPr>
          <w:szCs w:val="26"/>
        </w:rPr>
        <w:t>chứa</w:t>
      </w:r>
      <w:proofErr w:type="spellEnd"/>
      <w:r w:rsidRPr="00495C55">
        <w:rPr>
          <w:szCs w:val="26"/>
        </w:rPr>
        <w:t xml:space="preserve"> </w:t>
      </w:r>
      <w:proofErr w:type="spellStart"/>
      <w:r w:rsidRPr="00495C55">
        <w:rPr>
          <w:szCs w:val="26"/>
        </w:rPr>
        <w:t>của</w:t>
      </w:r>
      <w:proofErr w:type="spellEnd"/>
      <w:r w:rsidRPr="00495C55">
        <w:rPr>
          <w:szCs w:val="26"/>
        </w:rPr>
        <w:t xml:space="preserve"> </w:t>
      </w:r>
      <w:proofErr w:type="spellStart"/>
      <w:r w:rsidRPr="00495C55">
        <w:rPr>
          <w:szCs w:val="26"/>
        </w:rPr>
        <w:t>từng</w:t>
      </w:r>
      <w:proofErr w:type="spellEnd"/>
      <w:r w:rsidRPr="00495C55">
        <w:rPr>
          <w:szCs w:val="26"/>
        </w:rPr>
        <w:t xml:space="preserve"> </w:t>
      </w:r>
      <w:proofErr w:type="spellStart"/>
      <w:r w:rsidRPr="00495C55">
        <w:rPr>
          <w:szCs w:val="26"/>
        </w:rPr>
        <w:t>phòng</w:t>
      </w:r>
      <w:proofErr w:type="spellEnd"/>
      <w:r w:rsidRPr="00495C55">
        <w:rPr>
          <w:szCs w:val="26"/>
        </w:rPr>
        <w:t>.</w:t>
      </w:r>
    </w:p>
    <w:p w14:paraId="6A1900AC" w14:textId="77777777" w:rsidR="00495C55" w:rsidRPr="00495C55" w:rsidRDefault="00495C55" w:rsidP="00495C55">
      <w:pPr>
        <w:numPr>
          <w:ilvl w:val="0"/>
          <w:numId w:val="40"/>
        </w:numPr>
        <w:rPr>
          <w:szCs w:val="26"/>
        </w:rPr>
      </w:pPr>
      <w:proofErr w:type="spellStart"/>
      <w:r w:rsidRPr="00495C55">
        <w:rPr>
          <w:szCs w:val="26"/>
        </w:rPr>
        <w:t>CaThi</w:t>
      </w:r>
      <w:proofErr w:type="spellEnd"/>
      <w:r w:rsidRPr="00495C55">
        <w:rPr>
          <w:szCs w:val="26"/>
        </w:rPr>
        <w:t>(</w:t>
      </w:r>
      <w:proofErr w:type="spellStart"/>
      <w:r w:rsidRPr="00495C55">
        <w:rPr>
          <w:szCs w:val="26"/>
        </w:rPr>
        <w:t>MaCa</w:t>
      </w:r>
      <w:proofErr w:type="spellEnd"/>
      <w:r w:rsidRPr="00495C55">
        <w:rPr>
          <w:szCs w:val="26"/>
        </w:rPr>
        <w:t xml:space="preserve">, </w:t>
      </w:r>
      <w:proofErr w:type="spellStart"/>
      <w:r w:rsidRPr="00495C55">
        <w:rPr>
          <w:szCs w:val="26"/>
        </w:rPr>
        <w:t>NgayThi</w:t>
      </w:r>
      <w:proofErr w:type="spellEnd"/>
      <w:r w:rsidRPr="00495C55">
        <w:rPr>
          <w:szCs w:val="26"/>
        </w:rPr>
        <w:t xml:space="preserve">, </w:t>
      </w:r>
      <w:proofErr w:type="spellStart"/>
      <w:r w:rsidRPr="00495C55">
        <w:rPr>
          <w:szCs w:val="26"/>
        </w:rPr>
        <w:t>ThuTuTrongNgay</w:t>
      </w:r>
      <w:proofErr w:type="spellEnd"/>
      <w:r w:rsidRPr="00495C55">
        <w:rPr>
          <w:szCs w:val="26"/>
        </w:rPr>
        <w:t xml:space="preserve">, </w:t>
      </w:r>
      <w:proofErr w:type="spellStart"/>
      <w:r w:rsidRPr="00495C55">
        <w:rPr>
          <w:szCs w:val="26"/>
        </w:rPr>
        <w:t>GioBatDau</w:t>
      </w:r>
      <w:proofErr w:type="spellEnd"/>
      <w:r w:rsidRPr="00495C55">
        <w:rPr>
          <w:szCs w:val="26"/>
        </w:rPr>
        <w:t xml:space="preserve">, </w:t>
      </w:r>
      <w:proofErr w:type="spellStart"/>
      <w:r w:rsidRPr="00495C55">
        <w:rPr>
          <w:szCs w:val="26"/>
        </w:rPr>
        <w:t>GioKetThuc</w:t>
      </w:r>
      <w:proofErr w:type="spellEnd"/>
      <w:r w:rsidRPr="00495C55">
        <w:rPr>
          <w:szCs w:val="26"/>
        </w:rPr>
        <w:t>)</w:t>
      </w:r>
      <w:r w:rsidRPr="00495C55">
        <w:rPr>
          <w:szCs w:val="26"/>
        </w:rPr>
        <w:br/>
      </w:r>
      <w:proofErr w:type="spellStart"/>
      <w:r w:rsidRPr="00495C55">
        <w:rPr>
          <w:szCs w:val="26"/>
        </w:rPr>
        <w:t>Xác</w:t>
      </w:r>
      <w:proofErr w:type="spellEnd"/>
      <w:r w:rsidRPr="00495C55">
        <w:rPr>
          <w:szCs w:val="26"/>
        </w:rPr>
        <w:t xml:space="preserve"> </w:t>
      </w:r>
      <w:proofErr w:type="spellStart"/>
      <w:r w:rsidRPr="00495C55">
        <w:rPr>
          <w:szCs w:val="26"/>
        </w:rPr>
        <w:t>định</w:t>
      </w:r>
      <w:proofErr w:type="spellEnd"/>
      <w:r w:rsidRPr="00495C55">
        <w:rPr>
          <w:szCs w:val="26"/>
        </w:rPr>
        <w:t xml:space="preserve"> </w:t>
      </w:r>
      <w:proofErr w:type="spellStart"/>
      <w:r w:rsidRPr="00495C55">
        <w:rPr>
          <w:szCs w:val="26"/>
        </w:rPr>
        <w:t>các</w:t>
      </w:r>
      <w:proofErr w:type="spellEnd"/>
      <w:r w:rsidRPr="00495C55">
        <w:rPr>
          <w:szCs w:val="26"/>
        </w:rPr>
        <w:t xml:space="preserve"> </w:t>
      </w:r>
      <w:proofErr w:type="spellStart"/>
      <w:r w:rsidRPr="00495C55">
        <w:rPr>
          <w:szCs w:val="26"/>
        </w:rPr>
        <w:t>khung</w:t>
      </w:r>
      <w:proofErr w:type="spellEnd"/>
      <w:r w:rsidRPr="00495C55">
        <w:rPr>
          <w:szCs w:val="26"/>
        </w:rPr>
        <w:t xml:space="preserve"> </w:t>
      </w:r>
      <w:proofErr w:type="spellStart"/>
      <w:r w:rsidRPr="00495C55">
        <w:rPr>
          <w:szCs w:val="26"/>
        </w:rPr>
        <w:t>thời</w:t>
      </w:r>
      <w:proofErr w:type="spellEnd"/>
      <w:r w:rsidRPr="00495C55">
        <w:rPr>
          <w:szCs w:val="26"/>
        </w:rPr>
        <w:t xml:space="preserve"> </w:t>
      </w:r>
      <w:proofErr w:type="spellStart"/>
      <w:r w:rsidRPr="00495C55">
        <w:rPr>
          <w:szCs w:val="26"/>
        </w:rPr>
        <w:t>gian</w:t>
      </w:r>
      <w:proofErr w:type="spellEnd"/>
      <w:r w:rsidRPr="00495C55">
        <w:rPr>
          <w:szCs w:val="26"/>
        </w:rPr>
        <w:t xml:space="preserve"> </w:t>
      </w:r>
      <w:proofErr w:type="spellStart"/>
      <w:r w:rsidRPr="00495C55">
        <w:rPr>
          <w:szCs w:val="26"/>
        </w:rPr>
        <w:t>tổ</w:t>
      </w:r>
      <w:proofErr w:type="spellEnd"/>
      <w:r w:rsidRPr="00495C55">
        <w:rPr>
          <w:szCs w:val="26"/>
        </w:rPr>
        <w:t xml:space="preserve"> </w:t>
      </w:r>
      <w:proofErr w:type="spellStart"/>
      <w:r w:rsidRPr="00495C55">
        <w:rPr>
          <w:szCs w:val="26"/>
        </w:rPr>
        <w:t>chức</w:t>
      </w:r>
      <w:proofErr w:type="spellEnd"/>
      <w:r w:rsidRPr="00495C55">
        <w:rPr>
          <w:szCs w:val="26"/>
        </w:rPr>
        <w:t xml:space="preserve"> </w:t>
      </w:r>
      <w:proofErr w:type="spellStart"/>
      <w:r w:rsidRPr="00495C55">
        <w:rPr>
          <w:szCs w:val="26"/>
        </w:rPr>
        <w:t>thi</w:t>
      </w:r>
      <w:proofErr w:type="spellEnd"/>
      <w:r w:rsidRPr="00495C55">
        <w:rPr>
          <w:szCs w:val="26"/>
        </w:rPr>
        <w:t>.</w:t>
      </w:r>
    </w:p>
    <w:p w14:paraId="5C3BA831" w14:textId="77777777" w:rsidR="00495C55" w:rsidRPr="00495C55" w:rsidRDefault="00495C55" w:rsidP="00495C55">
      <w:pPr>
        <w:numPr>
          <w:ilvl w:val="0"/>
          <w:numId w:val="40"/>
        </w:numPr>
        <w:rPr>
          <w:szCs w:val="26"/>
        </w:rPr>
      </w:pPr>
      <w:proofErr w:type="spellStart"/>
      <w:r w:rsidRPr="00495C55">
        <w:rPr>
          <w:szCs w:val="26"/>
        </w:rPr>
        <w:lastRenderedPageBreak/>
        <w:t>CaThi_PhongThi</w:t>
      </w:r>
      <w:proofErr w:type="spellEnd"/>
      <w:r w:rsidRPr="00495C55">
        <w:rPr>
          <w:szCs w:val="26"/>
        </w:rPr>
        <w:t>(</w:t>
      </w:r>
      <w:proofErr w:type="spellStart"/>
      <w:r w:rsidRPr="00495C55">
        <w:rPr>
          <w:szCs w:val="26"/>
        </w:rPr>
        <w:t>MaCa</w:t>
      </w:r>
      <w:proofErr w:type="spellEnd"/>
      <w:r w:rsidRPr="00495C55">
        <w:rPr>
          <w:szCs w:val="26"/>
        </w:rPr>
        <w:t xml:space="preserve">, </w:t>
      </w:r>
      <w:proofErr w:type="spellStart"/>
      <w:r w:rsidRPr="00495C55">
        <w:rPr>
          <w:szCs w:val="26"/>
        </w:rPr>
        <w:t>MaPhong</w:t>
      </w:r>
      <w:proofErr w:type="spellEnd"/>
      <w:r w:rsidRPr="00495C55">
        <w:rPr>
          <w:szCs w:val="26"/>
        </w:rPr>
        <w:t xml:space="preserve">, </w:t>
      </w:r>
      <w:proofErr w:type="spellStart"/>
      <w:r w:rsidRPr="00495C55">
        <w:rPr>
          <w:szCs w:val="26"/>
        </w:rPr>
        <w:t>TrangThai</w:t>
      </w:r>
      <w:proofErr w:type="spellEnd"/>
      <w:r w:rsidRPr="00495C55">
        <w:rPr>
          <w:szCs w:val="26"/>
        </w:rPr>
        <w:t>)</w:t>
      </w:r>
      <w:r w:rsidRPr="00495C55">
        <w:rPr>
          <w:szCs w:val="26"/>
        </w:rPr>
        <w:br/>
      </w:r>
      <w:proofErr w:type="spellStart"/>
      <w:r w:rsidRPr="00495C55">
        <w:rPr>
          <w:szCs w:val="26"/>
        </w:rPr>
        <w:t>Mô</w:t>
      </w:r>
      <w:proofErr w:type="spellEnd"/>
      <w:r w:rsidRPr="00495C55">
        <w:rPr>
          <w:szCs w:val="26"/>
        </w:rPr>
        <w:t xml:space="preserve"> </w:t>
      </w:r>
      <w:proofErr w:type="spellStart"/>
      <w:r w:rsidRPr="00495C55">
        <w:rPr>
          <w:szCs w:val="26"/>
        </w:rPr>
        <w:t>tả</w:t>
      </w:r>
      <w:proofErr w:type="spellEnd"/>
      <w:r w:rsidRPr="00495C55">
        <w:rPr>
          <w:szCs w:val="26"/>
        </w:rPr>
        <w:t xml:space="preserve"> </w:t>
      </w:r>
      <w:proofErr w:type="spellStart"/>
      <w:r w:rsidRPr="00495C55">
        <w:rPr>
          <w:szCs w:val="26"/>
        </w:rPr>
        <w:t>trạng</w:t>
      </w:r>
      <w:proofErr w:type="spellEnd"/>
      <w:r w:rsidRPr="00495C55">
        <w:rPr>
          <w:szCs w:val="26"/>
        </w:rPr>
        <w:t xml:space="preserve"> </w:t>
      </w:r>
      <w:proofErr w:type="spellStart"/>
      <w:r w:rsidRPr="00495C55">
        <w:rPr>
          <w:szCs w:val="26"/>
        </w:rPr>
        <w:t>thái</w:t>
      </w:r>
      <w:proofErr w:type="spellEnd"/>
      <w:r w:rsidRPr="00495C55">
        <w:rPr>
          <w:szCs w:val="26"/>
        </w:rPr>
        <w:t xml:space="preserve"> </w:t>
      </w:r>
      <w:proofErr w:type="spellStart"/>
      <w:r w:rsidRPr="00495C55">
        <w:rPr>
          <w:szCs w:val="26"/>
        </w:rPr>
        <w:t>khả</w:t>
      </w:r>
      <w:proofErr w:type="spellEnd"/>
      <w:r w:rsidRPr="00495C55">
        <w:rPr>
          <w:szCs w:val="26"/>
        </w:rPr>
        <w:t xml:space="preserve"> </w:t>
      </w:r>
      <w:proofErr w:type="spellStart"/>
      <w:r w:rsidRPr="00495C55">
        <w:rPr>
          <w:szCs w:val="26"/>
        </w:rPr>
        <w:t>dụng</w:t>
      </w:r>
      <w:proofErr w:type="spellEnd"/>
      <w:r w:rsidRPr="00495C55">
        <w:rPr>
          <w:szCs w:val="26"/>
        </w:rPr>
        <w:t xml:space="preserve"> </w:t>
      </w:r>
      <w:proofErr w:type="spellStart"/>
      <w:r w:rsidRPr="00495C55">
        <w:rPr>
          <w:szCs w:val="26"/>
        </w:rPr>
        <w:t>của</w:t>
      </w:r>
      <w:proofErr w:type="spellEnd"/>
      <w:r w:rsidRPr="00495C55">
        <w:rPr>
          <w:szCs w:val="26"/>
        </w:rPr>
        <w:t xml:space="preserve"> </w:t>
      </w:r>
      <w:proofErr w:type="spellStart"/>
      <w:r w:rsidRPr="00495C55">
        <w:rPr>
          <w:szCs w:val="26"/>
        </w:rPr>
        <w:t>từng</w:t>
      </w:r>
      <w:proofErr w:type="spellEnd"/>
      <w:r w:rsidRPr="00495C55">
        <w:rPr>
          <w:szCs w:val="26"/>
        </w:rPr>
        <w:t xml:space="preserve"> </w:t>
      </w:r>
      <w:proofErr w:type="spellStart"/>
      <w:r w:rsidRPr="00495C55">
        <w:rPr>
          <w:szCs w:val="26"/>
        </w:rPr>
        <w:t>phòng</w:t>
      </w:r>
      <w:proofErr w:type="spellEnd"/>
      <w:r w:rsidRPr="00495C55">
        <w:rPr>
          <w:szCs w:val="26"/>
        </w:rPr>
        <w:t xml:space="preserve"> </w:t>
      </w:r>
      <w:proofErr w:type="spellStart"/>
      <w:r w:rsidRPr="00495C55">
        <w:rPr>
          <w:szCs w:val="26"/>
        </w:rPr>
        <w:t>trong</w:t>
      </w:r>
      <w:proofErr w:type="spellEnd"/>
      <w:r w:rsidRPr="00495C55">
        <w:rPr>
          <w:szCs w:val="26"/>
        </w:rPr>
        <w:t xml:space="preserve"> </w:t>
      </w:r>
      <w:proofErr w:type="spellStart"/>
      <w:r w:rsidRPr="00495C55">
        <w:rPr>
          <w:szCs w:val="26"/>
        </w:rPr>
        <w:t>mỗi</w:t>
      </w:r>
      <w:proofErr w:type="spellEnd"/>
      <w:r w:rsidRPr="00495C55">
        <w:rPr>
          <w:szCs w:val="26"/>
        </w:rPr>
        <w:t xml:space="preserve"> ca </w:t>
      </w:r>
      <w:proofErr w:type="spellStart"/>
      <w:r w:rsidRPr="00495C55">
        <w:rPr>
          <w:szCs w:val="26"/>
        </w:rPr>
        <w:t>thi</w:t>
      </w:r>
      <w:proofErr w:type="spellEnd"/>
      <w:r w:rsidRPr="00495C55">
        <w:rPr>
          <w:szCs w:val="26"/>
        </w:rPr>
        <w:t>.</w:t>
      </w:r>
    </w:p>
    <w:p w14:paraId="77B0343E" w14:textId="77777777" w:rsidR="00495C55" w:rsidRPr="00495C55" w:rsidRDefault="00495C55" w:rsidP="00495C55">
      <w:pPr>
        <w:numPr>
          <w:ilvl w:val="0"/>
          <w:numId w:val="40"/>
        </w:numPr>
        <w:rPr>
          <w:szCs w:val="26"/>
        </w:rPr>
      </w:pPr>
      <w:proofErr w:type="spellStart"/>
      <w:r w:rsidRPr="00495C55">
        <w:rPr>
          <w:szCs w:val="26"/>
        </w:rPr>
        <w:t>LichThi</w:t>
      </w:r>
      <w:proofErr w:type="spellEnd"/>
      <w:r w:rsidRPr="00495C55">
        <w:rPr>
          <w:szCs w:val="26"/>
        </w:rPr>
        <w:t xml:space="preserve">(MaLich, </w:t>
      </w:r>
      <w:proofErr w:type="spellStart"/>
      <w:r w:rsidRPr="00495C55">
        <w:rPr>
          <w:szCs w:val="26"/>
        </w:rPr>
        <w:t>MaMon</w:t>
      </w:r>
      <w:proofErr w:type="spellEnd"/>
      <w:r w:rsidRPr="00495C55">
        <w:rPr>
          <w:szCs w:val="26"/>
        </w:rPr>
        <w:t xml:space="preserve">, </w:t>
      </w:r>
      <w:proofErr w:type="spellStart"/>
      <w:r w:rsidRPr="00495C55">
        <w:rPr>
          <w:szCs w:val="26"/>
        </w:rPr>
        <w:t>MaCa</w:t>
      </w:r>
      <w:proofErr w:type="spellEnd"/>
      <w:r w:rsidRPr="00495C55">
        <w:rPr>
          <w:szCs w:val="26"/>
        </w:rPr>
        <w:t xml:space="preserve">, </w:t>
      </w:r>
      <w:proofErr w:type="spellStart"/>
      <w:r w:rsidRPr="00495C55">
        <w:rPr>
          <w:szCs w:val="26"/>
        </w:rPr>
        <w:t>MaPhong</w:t>
      </w:r>
      <w:proofErr w:type="spellEnd"/>
      <w:r w:rsidRPr="00495C55">
        <w:rPr>
          <w:szCs w:val="26"/>
        </w:rPr>
        <w:t xml:space="preserve">, </w:t>
      </w:r>
      <w:proofErr w:type="spellStart"/>
      <w:r w:rsidRPr="00495C55">
        <w:rPr>
          <w:szCs w:val="26"/>
        </w:rPr>
        <w:t>TrangThai</w:t>
      </w:r>
      <w:proofErr w:type="spellEnd"/>
      <w:r w:rsidRPr="00495C55">
        <w:rPr>
          <w:szCs w:val="26"/>
        </w:rPr>
        <w:t xml:space="preserve">, </w:t>
      </w:r>
      <w:proofErr w:type="spellStart"/>
      <w:r w:rsidRPr="00495C55">
        <w:rPr>
          <w:szCs w:val="26"/>
        </w:rPr>
        <w:t>GhiChu</w:t>
      </w:r>
      <w:proofErr w:type="spellEnd"/>
      <w:r w:rsidRPr="00495C55">
        <w:rPr>
          <w:szCs w:val="26"/>
        </w:rPr>
        <w:t>)</w:t>
      </w:r>
      <w:r w:rsidRPr="00495C55">
        <w:rPr>
          <w:szCs w:val="26"/>
        </w:rPr>
        <w:br/>
        <w:t xml:space="preserve">Lưu </w:t>
      </w:r>
      <w:proofErr w:type="spellStart"/>
      <w:r w:rsidRPr="00495C55">
        <w:rPr>
          <w:szCs w:val="26"/>
        </w:rPr>
        <w:t>thông</w:t>
      </w:r>
      <w:proofErr w:type="spellEnd"/>
      <w:r w:rsidRPr="00495C55">
        <w:rPr>
          <w:szCs w:val="26"/>
        </w:rPr>
        <w:t xml:space="preserve"> tin </w:t>
      </w:r>
      <w:proofErr w:type="spellStart"/>
      <w:r w:rsidRPr="00495C55">
        <w:rPr>
          <w:szCs w:val="26"/>
        </w:rPr>
        <w:t>lịch</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được</w:t>
      </w:r>
      <w:proofErr w:type="spellEnd"/>
      <w:r w:rsidRPr="00495C55">
        <w:rPr>
          <w:szCs w:val="26"/>
        </w:rPr>
        <w:t xml:space="preserve"> </w:t>
      </w:r>
      <w:proofErr w:type="spellStart"/>
      <w:r w:rsidRPr="00495C55">
        <w:rPr>
          <w:szCs w:val="26"/>
        </w:rPr>
        <w:t>tạo</w:t>
      </w:r>
      <w:proofErr w:type="spellEnd"/>
      <w:r w:rsidRPr="00495C55">
        <w:rPr>
          <w:szCs w:val="26"/>
        </w:rPr>
        <w:t xml:space="preserve">, </w:t>
      </w:r>
      <w:proofErr w:type="spellStart"/>
      <w:r w:rsidRPr="00495C55">
        <w:rPr>
          <w:szCs w:val="26"/>
        </w:rPr>
        <w:t>mỗi</w:t>
      </w:r>
      <w:proofErr w:type="spellEnd"/>
      <w:r w:rsidRPr="00495C55">
        <w:rPr>
          <w:szCs w:val="26"/>
        </w:rPr>
        <w:t xml:space="preserve"> </w:t>
      </w:r>
      <w:proofErr w:type="spellStart"/>
      <w:r w:rsidRPr="00495C55">
        <w:rPr>
          <w:szCs w:val="26"/>
        </w:rPr>
        <w:t>dòng</w:t>
      </w:r>
      <w:proofErr w:type="spellEnd"/>
      <w:r w:rsidRPr="00495C55">
        <w:rPr>
          <w:szCs w:val="26"/>
        </w:rPr>
        <w:t xml:space="preserve"> </w:t>
      </w:r>
      <w:proofErr w:type="spellStart"/>
      <w:r w:rsidRPr="00495C55">
        <w:rPr>
          <w:szCs w:val="26"/>
        </w:rPr>
        <w:t>tương</w:t>
      </w:r>
      <w:proofErr w:type="spellEnd"/>
      <w:r w:rsidRPr="00495C55">
        <w:rPr>
          <w:szCs w:val="26"/>
        </w:rPr>
        <w:t xml:space="preserve"> </w:t>
      </w:r>
      <w:proofErr w:type="spellStart"/>
      <w:r w:rsidRPr="00495C55">
        <w:rPr>
          <w:szCs w:val="26"/>
        </w:rPr>
        <w:t>ứng</w:t>
      </w:r>
      <w:proofErr w:type="spellEnd"/>
      <w:r w:rsidRPr="00495C55">
        <w:rPr>
          <w:szCs w:val="26"/>
        </w:rPr>
        <w:t xml:space="preserve"> </w:t>
      </w:r>
      <w:proofErr w:type="spellStart"/>
      <w:r w:rsidRPr="00495C55">
        <w:rPr>
          <w:szCs w:val="26"/>
        </w:rPr>
        <w:t>với</w:t>
      </w:r>
      <w:proofErr w:type="spellEnd"/>
      <w:r w:rsidRPr="00495C55">
        <w:rPr>
          <w:szCs w:val="26"/>
        </w:rPr>
        <w:t xml:space="preserve"> </w:t>
      </w:r>
      <w:proofErr w:type="spellStart"/>
      <w:r w:rsidRPr="00495C55">
        <w:rPr>
          <w:szCs w:val="26"/>
        </w:rPr>
        <w:t>một</w:t>
      </w:r>
      <w:proofErr w:type="spellEnd"/>
      <w:r w:rsidRPr="00495C55">
        <w:rPr>
          <w:szCs w:val="26"/>
        </w:rPr>
        <w:t xml:space="preserve"> </w:t>
      </w:r>
      <w:proofErr w:type="spellStart"/>
      <w:r w:rsidRPr="00495C55">
        <w:rPr>
          <w:szCs w:val="26"/>
        </w:rPr>
        <w:t>môn</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tại</w:t>
      </w:r>
      <w:proofErr w:type="spellEnd"/>
      <w:r w:rsidRPr="00495C55">
        <w:rPr>
          <w:szCs w:val="26"/>
        </w:rPr>
        <w:t xml:space="preserve"> </w:t>
      </w:r>
      <w:proofErr w:type="spellStart"/>
      <w:r w:rsidRPr="00495C55">
        <w:rPr>
          <w:szCs w:val="26"/>
        </w:rPr>
        <w:t>một</w:t>
      </w:r>
      <w:proofErr w:type="spellEnd"/>
      <w:r w:rsidRPr="00495C55">
        <w:rPr>
          <w:szCs w:val="26"/>
        </w:rPr>
        <w:t xml:space="preserve"> </w:t>
      </w:r>
      <w:proofErr w:type="spellStart"/>
      <w:r w:rsidRPr="00495C55">
        <w:rPr>
          <w:szCs w:val="26"/>
        </w:rPr>
        <w:t>phòng</w:t>
      </w:r>
      <w:proofErr w:type="spellEnd"/>
      <w:r w:rsidRPr="00495C55">
        <w:rPr>
          <w:szCs w:val="26"/>
        </w:rPr>
        <w:t xml:space="preserve"> </w:t>
      </w:r>
      <w:proofErr w:type="spellStart"/>
      <w:r w:rsidRPr="00495C55">
        <w:rPr>
          <w:szCs w:val="26"/>
        </w:rPr>
        <w:t>trong</w:t>
      </w:r>
      <w:proofErr w:type="spellEnd"/>
      <w:r w:rsidRPr="00495C55">
        <w:rPr>
          <w:szCs w:val="26"/>
        </w:rPr>
        <w:t xml:space="preserve"> </w:t>
      </w:r>
      <w:proofErr w:type="spellStart"/>
      <w:r w:rsidRPr="00495C55">
        <w:rPr>
          <w:szCs w:val="26"/>
        </w:rPr>
        <w:t>một</w:t>
      </w:r>
      <w:proofErr w:type="spellEnd"/>
      <w:r w:rsidRPr="00495C55">
        <w:rPr>
          <w:szCs w:val="26"/>
        </w:rPr>
        <w:t xml:space="preserve"> ca.</w:t>
      </w:r>
    </w:p>
    <w:p w14:paraId="3DD12390" w14:textId="77777777" w:rsidR="00495C55" w:rsidRPr="00495C55" w:rsidRDefault="00495C55" w:rsidP="00495C55">
      <w:pPr>
        <w:numPr>
          <w:ilvl w:val="0"/>
          <w:numId w:val="40"/>
        </w:numPr>
        <w:rPr>
          <w:szCs w:val="26"/>
        </w:rPr>
      </w:pPr>
      <w:proofErr w:type="spellStart"/>
      <w:r w:rsidRPr="00495C55">
        <w:rPr>
          <w:szCs w:val="26"/>
        </w:rPr>
        <w:t>LichThi_SinhVien</w:t>
      </w:r>
      <w:proofErr w:type="spellEnd"/>
      <w:r w:rsidRPr="00495C55">
        <w:rPr>
          <w:szCs w:val="26"/>
        </w:rPr>
        <w:t xml:space="preserve">(MaLich, </w:t>
      </w:r>
      <w:proofErr w:type="spellStart"/>
      <w:r w:rsidRPr="00495C55">
        <w:rPr>
          <w:szCs w:val="26"/>
        </w:rPr>
        <w:t>MaSinhVien</w:t>
      </w:r>
      <w:proofErr w:type="spellEnd"/>
      <w:r w:rsidRPr="00495C55">
        <w:rPr>
          <w:szCs w:val="26"/>
        </w:rPr>
        <w:t>)</w:t>
      </w:r>
      <w:r w:rsidRPr="00495C55">
        <w:rPr>
          <w:szCs w:val="26"/>
        </w:rPr>
        <w:br/>
        <w:t xml:space="preserve">Lưu </w:t>
      </w:r>
      <w:proofErr w:type="spellStart"/>
      <w:r w:rsidRPr="00495C55">
        <w:rPr>
          <w:szCs w:val="26"/>
        </w:rPr>
        <w:t>danh</w:t>
      </w:r>
      <w:proofErr w:type="spellEnd"/>
      <w:r w:rsidRPr="00495C55">
        <w:rPr>
          <w:szCs w:val="26"/>
        </w:rPr>
        <w:t xml:space="preserve"> </w:t>
      </w:r>
      <w:proofErr w:type="spellStart"/>
      <w:r w:rsidRPr="00495C55">
        <w:rPr>
          <w:szCs w:val="26"/>
        </w:rPr>
        <w:t>sách</w:t>
      </w:r>
      <w:proofErr w:type="spellEnd"/>
      <w:r w:rsidRPr="00495C55">
        <w:rPr>
          <w:szCs w:val="26"/>
        </w:rPr>
        <w:t xml:space="preserve">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được</w:t>
      </w:r>
      <w:proofErr w:type="spellEnd"/>
      <w:r w:rsidRPr="00495C55">
        <w:rPr>
          <w:szCs w:val="26"/>
        </w:rPr>
        <w:t xml:space="preserve"> </w:t>
      </w:r>
      <w:proofErr w:type="spellStart"/>
      <w:r w:rsidRPr="00495C55">
        <w:rPr>
          <w:szCs w:val="26"/>
        </w:rPr>
        <w:t>phân</w:t>
      </w:r>
      <w:proofErr w:type="spellEnd"/>
      <w:r w:rsidRPr="00495C55">
        <w:rPr>
          <w:szCs w:val="26"/>
        </w:rPr>
        <w:t xml:space="preserve"> </w:t>
      </w:r>
      <w:proofErr w:type="spellStart"/>
      <w:r w:rsidRPr="00495C55">
        <w:rPr>
          <w:szCs w:val="26"/>
        </w:rPr>
        <w:t>bổ</w:t>
      </w:r>
      <w:proofErr w:type="spellEnd"/>
      <w:r w:rsidRPr="00495C55">
        <w:rPr>
          <w:szCs w:val="26"/>
        </w:rPr>
        <w:t xml:space="preserve"> </w:t>
      </w:r>
      <w:proofErr w:type="spellStart"/>
      <w:r w:rsidRPr="00495C55">
        <w:rPr>
          <w:szCs w:val="26"/>
        </w:rPr>
        <w:t>vào</w:t>
      </w:r>
      <w:proofErr w:type="spellEnd"/>
      <w:r w:rsidRPr="00495C55">
        <w:rPr>
          <w:szCs w:val="26"/>
        </w:rPr>
        <w:t xml:space="preserve"> </w:t>
      </w:r>
      <w:proofErr w:type="spellStart"/>
      <w:r w:rsidRPr="00495C55">
        <w:rPr>
          <w:szCs w:val="26"/>
        </w:rPr>
        <w:t>từng</w:t>
      </w:r>
      <w:proofErr w:type="spellEnd"/>
      <w:r w:rsidRPr="00495C55">
        <w:rPr>
          <w:szCs w:val="26"/>
        </w:rPr>
        <w:t xml:space="preserve"> </w:t>
      </w:r>
      <w:proofErr w:type="spellStart"/>
      <w:r w:rsidRPr="00495C55">
        <w:rPr>
          <w:szCs w:val="26"/>
        </w:rPr>
        <w:t>lịch</w:t>
      </w:r>
      <w:proofErr w:type="spellEnd"/>
      <w:r w:rsidRPr="00495C55">
        <w:rPr>
          <w:szCs w:val="26"/>
        </w:rPr>
        <w:t xml:space="preserve"> </w:t>
      </w:r>
      <w:proofErr w:type="spellStart"/>
      <w:r w:rsidRPr="00495C55">
        <w:rPr>
          <w:szCs w:val="26"/>
        </w:rPr>
        <w:t>thi</w:t>
      </w:r>
      <w:proofErr w:type="spellEnd"/>
      <w:r w:rsidRPr="00495C55">
        <w:rPr>
          <w:szCs w:val="26"/>
        </w:rPr>
        <w:t>.</w:t>
      </w:r>
    </w:p>
    <w:p w14:paraId="1B4E1AAA" w14:textId="77777777" w:rsidR="00495C55" w:rsidRPr="00C92B4A" w:rsidRDefault="00495C55" w:rsidP="00495C55">
      <w:pPr>
        <w:numPr>
          <w:ilvl w:val="0"/>
          <w:numId w:val="40"/>
        </w:numPr>
        <w:rPr>
          <w:szCs w:val="26"/>
        </w:rPr>
      </w:pPr>
      <w:proofErr w:type="spellStart"/>
      <w:r w:rsidRPr="00495C55">
        <w:rPr>
          <w:szCs w:val="26"/>
        </w:rPr>
        <w:t>LichThi_GiamThi</w:t>
      </w:r>
      <w:proofErr w:type="spellEnd"/>
      <w:r w:rsidRPr="00495C55">
        <w:rPr>
          <w:szCs w:val="26"/>
        </w:rPr>
        <w:t xml:space="preserve">(MaLich, </w:t>
      </w:r>
      <w:proofErr w:type="spellStart"/>
      <w:r w:rsidRPr="00495C55">
        <w:rPr>
          <w:szCs w:val="26"/>
        </w:rPr>
        <w:t>ThuTu</w:t>
      </w:r>
      <w:proofErr w:type="spellEnd"/>
      <w:r w:rsidRPr="00495C55">
        <w:rPr>
          <w:szCs w:val="26"/>
        </w:rPr>
        <w:t xml:space="preserve">, </w:t>
      </w:r>
      <w:proofErr w:type="spellStart"/>
      <w:r w:rsidRPr="00495C55">
        <w:rPr>
          <w:szCs w:val="26"/>
        </w:rPr>
        <w:t>MaGiamThi</w:t>
      </w:r>
      <w:proofErr w:type="spellEnd"/>
      <w:r w:rsidRPr="00495C55">
        <w:rPr>
          <w:szCs w:val="26"/>
        </w:rPr>
        <w:t>)</w:t>
      </w:r>
      <w:r w:rsidRPr="00495C55">
        <w:rPr>
          <w:szCs w:val="26"/>
        </w:rPr>
        <w:br/>
        <w:t xml:space="preserve">Lưu </w:t>
      </w:r>
      <w:proofErr w:type="spellStart"/>
      <w:r w:rsidRPr="00495C55">
        <w:rPr>
          <w:szCs w:val="26"/>
        </w:rPr>
        <w:t>thông</w:t>
      </w:r>
      <w:proofErr w:type="spellEnd"/>
      <w:r w:rsidRPr="00495C55">
        <w:rPr>
          <w:szCs w:val="26"/>
        </w:rPr>
        <w:t xml:space="preserve"> tin </w:t>
      </w:r>
      <w:proofErr w:type="spellStart"/>
      <w:r w:rsidRPr="00495C55">
        <w:rPr>
          <w:szCs w:val="26"/>
        </w:rPr>
        <w:t>giám</w:t>
      </w:r>
      <w:proofErr w:type="spellEnd"/>
      <w:r w:rsidRPr="00495C55">
        <w:rPr>
          <w:szCs w:val="26"/>
        </w:rPr>
        <w:t xml:space="preserve"> </w:t>
      </w:r>
      <w:proofErr w:type="spellStart"/>
      <w:r w:rsidRPr="00495C55">
        <w:rPr>
          <w:szCs w:val="26"/>
        </w:rPr>
        <w:t>thị</w:t>
      </w:r>
      <w:proofErr w:type="spellEnd"/>
      <w:r w:rsidRPr="00495C55">
        <w:rPr>
          <w:szCs w:val="26"/>
        </w:rPr>
        <w:t xml:space="preserve"> </w:t>
      </w:r>
      <w:proofErr w:type="spellStart"/>
      <w:r w:rsidRPr="00495C55">
        <w:rPr>
          <w:szCs w:val="26"/>
        </w:rPr>
        <w:t>được</w:t>
      </w:r>
      <w:proofErr w:type="spellEnd"/>
      <w:r w:rsidRPr="00495C55">
        <w:rPr>
          <w:szCs w:val="26"/>
        </w:rPr>
        <w:t xml:space="preserve"> </w:t>
      </w:r>
      <w:proofErr w:type="spellStart"/>
      <w:r w:rsidRPr="00495C55">
        <w:rPr>
          <w:szCs w:val="26"/>
        </w:rPr>
        <w:t>phân</w:t>
      </w:r>
      <w:proofErr w:type="spellEnd"/>
      <w:r w:rsidRPr="00495C55">
        <w:rPr>
          <w:szCs w:val="26"/>
        </w:rPr>
        <w:t xml:space="preserve"> </w:t>
      </w:r>
      <w:proofErr w:type="spellStart"/>
      <w:r w:rsidRPr="00495C55">
        <w:rPr>
          <w:szCs w:val="26"/>
        </w:rPr>
        <w:t>công</w:t>
      </w:r>
      <w:proofErr w:type="spellEnd"/>
      <w:r w:rsidRPr="00495C55">
        <w:rPr>
          <w:szCs w:val="26"/>
        </w:rPr>
        <w:t xml:space="preserve"> </w:t>
      </w:r>
      <w:proofErr w:type="spellStart"/>
      <w:r w:rsidRPr="00495C55">
        <w:rPr>
          <w:szCs w:val="26"/>
        </w:rPr>
        <w:t>cho</w:t>
      </w:r>
      <w:proofErr w:type="spellEnd"/>
      <w:r w:rsidRPr="00495C55">
        <w:rPr>
          <w:szCs w:val="26"/>
        </w:rPr>
        <w:t xml:space="preserve"> </w:t>
      </w:r>
      <w:proofErr w:type="spellStart"/>
      <w:r w:rsidRPr="00495C55">
        <w:rPr>
          <w:szCs w:val="26"/>
        </w:rPr>
        <w:t>từng</w:t>
      </w:r>
      <w:proofErr w:type="spellEnd"/>
      <w:r w:rsidRPr="00495C55">
        <w:rPr>
          <w:szCs w:val="26"/>
        </w:rPr>
        <w:t xml:space="preserve"> </w:t>
      </w:r>
      <w:proofErr w:type="spellStart"/>
      <w:r w:rsidRPr="00495C55">
        <w:rPr>
          <w:szCs w:val="26"/>
        </w:rPr>
        <w:t>lịch</w:t>
      </w:r>
      <w:proofErr w:type="spellEnd"/>
      <w:r w:rsidRPr="00495C55">
        <w:rPr>
          <w:szCs w:val="26"/>
        </w:rPr>
        <w:t xml:space="preserve"> </w:t>
      </w:r>
      <w:proofErr w:type="spellStart"/>
      <w:r w:rsidRPr="00495C55">
        <w:rPr>
          <w:szCs w:val="26"/>
        </w:rPr>
        <w:t>thi</w:t>
      </w:r>
      <w:proofErr w:type="spellEnd"/>
      <w:r w:rsidRPr="00495C55">
        <w:rPr>
          <w:szCs w:val="26"/>
        </w:rPr>
        <w:t>.</w:t>
      </w:r>
    </w:p>
    <w:p w14:paraId="5FF21AA0" w14:textId="53C91F02" w:rsidR="00C92B4A" w:rsidRDefault="00C92B4A" w:rsidP="00C92B4A">
      <w:pPr>
        <w:ind w:left="720"/>
        <w:rPr>
          <w:szCs w:val="26"/>
          <w:lang w:val="vi-VN"/>
        </w:rPr>
      </w:pPr>
      <w:r w:rsidRPr="00C92B4A">
        <w:rPr>
          <w:noProof/>
          <w:szCs w:val="26"/>
          <w:lang w:val="vi-VN"/>
        </w:rPr>
        <w:drawing>
          <wp:inline distT="0" distB="0" distL="0" distR="0" wp14:anchorId="317E469F" wp14:editId="3CF06B77">
            <wp:extent cx="5580380" cy="4460240"/>
            <wp:effectExtent l="0" t="0" r="1270" b="0"/>
            <wp:docPr id="111962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22858" name=""/>
                    <pic:cNvPicPr/>
                  </pic:nvPicPr>
                  <pic:blipFill>
                    <a:blip r:embed="rId12"/>
                    <a:stretch>
                      <a:fillRect/>
                    </a:stretch>
                  </pic:blipFill>
                  <pic:spPr>
                    <a:xfrm>
                      <a:off x="0" y="0"/>
                      <a:ext cx="5580380" cy="4460240"/>
                    </a:xfrm>
                    <a:prstGeom prst="rect">
                      <a:avLst/>
                    </a:prstGeom>
                  </pic:spPr>
                </pic:pic>
              </a:graphicData>
            </a:graphic>
          </wp:inline>
        </w:drawing>
      </w:r>
    </w:p>
    <w:p w14:paraId="4C2265C4" w14:textId="5EA6E1E0" w:rsidR="00C92B4A" w:rsidRPr="00495C55" w:rsidRDefault="00C92B4A" w:rsidP="00C92B4A">
      <w:pPr>
        <w:pStyle w:val="hinh"/>
        <w:rPr>
          <w:lang w:val="vi-VN"/>
        </w:rPr>
      </w:pPr>
      <w:bookmarkStart w:id="53" w:name="_Toc222826068"/>
      <w:bookmarkStart w:id="54" w:name="_Toc222826184"/>
      <w:r>
        <w:rPr>
          <w:lang w:val="vi-VN"/>
        </w:rPr>
        <w:t>Hình 3.2 Biểu đồ Diagrams</w:t>
      </w:r>
      <w:bookmarkEnd w:id="53"/>
      <w:bookmarkEnd w:id="54"/>
    </w:p>
    <w:p w14:paraId="1E61ACF3" w14:textId="77777777" w:rsidR="00495C55" w:rsidRDefault="00495C55" w:rsidP="00495C55">
      <w:pPr>
        <w:jc w:val="both"/>
        <w:rPr>
          <w:bCs/>
          <w:szCs w:val="26"/>
          <w:lang w:val="vi-VN"/>
        </w:rPr>
      </w:pPr>
      <w:r w:rsidRPr="008D1F53">
        <w:rPr>
          <w:bCs/>
          <w:szCs w:val="26"/>
          <w:lang w:val="vi-VN"/>
        </w:rPr>
        <w:t>     Thiết kế này cho phép mô hình hóa đầy đủ mối quan hệ giữa môn thi, sinh viên, phòng thi và ca thi, đồng thời hỗ trợ linh hoạt việc phân bổ sinh viên và giám thị cho từng phiên thi cụ thể.</w:t>
      </w:r>
    </w:p>
    <w:p w14:paraId="6067AAA7" w14:textId="77777777" w:rsidR="00495C55" w:rsidRPr="00495C55" w:rsidRDefault="00495C55" w:rsidP="00CE2E74">
      <w:pPr>
        <w:pStyle w:val="Heading2"/>
        <w:rPr>
          <w:lang w:val="vi-VN"/>
        </w:rPr>
      </w:pPr>
      <w:bookmarkStart w:id="55" w:name="_Toc222826281"/>
      <w:r w:rsidRPr="00495C55">
        <w:rPr>
          <w:lang w:val="vi-VN"/>
        </w:rPr>
        <w:lastRenderedPageBreak/>
        <w:t>3.3 Cài đặt thuật toán xếp lịch</w:t>
      </w:r>
      <w:bookmarkEnd w:id="55"/>
    </w:p>
    <w:p w14:paraId="040ABB50" w14:textId="77777777" w:rsidR="00495C55" w:rsidRPr="00495C55" w:rsidRDefault="00495C55" w:rsidP="00CE2E74">
      <w:pPr>
        <w:pStyle w:val="Heading3"/>
        <w:rPr>
          <w:lang w:val="vi-VN"/>
        </w:rPr>
      </w:pPr>
      <w:bookmarkStart w:id="56" w:name="_Toc222826282"/>
      <w:r w:rsidRPr="00495C55">
        <w:rPr>
          <w:lang w:val="vi-VN"/>
        </w:rPr>
        <w:t>3.3.1 Xử lý dữ liệu đầu vào</w:t>
      </w:r>
      <w:bookmarkEnd w:id="56"/>
    </w:p>
    <w:p w14:paraId="2AC09C18" w14:textId="77777777" w:rsidR="00495C55" w:rsidRPr="00495C55" w:rsidRDefault="00495C55" w:rsidP="00495C55">
      <w:pPr>
        <w:jc w:val="both"/>
        <w:rPr>
          <w:bCs/>
          <w:szCs w:val="26"/>
          <w:lang w:val="vi-VN"/>
        </w:rPr>
      </w:pPr>
      <w:r w:rsidRPr="00495C55">
        <w:rPr>
          <w:bCs/>
          <w:szCs w:val="26"/>
          <w:lang w:val="vi-VN"/>
        </w:rPr>
        <w:t>     Trước khi thực hiện quá trình tối ưu, thuật toán tiến hành nạp và tiền xử lý dữ liệu từ cơ sở dữ liệu. Việc tổ chức dữ liệu đầu vào theo cấu trúc phù hợp giúp giảm chi phí tính toán và hỗ trợ kiểm tra ràng buộc hiệu quả.</w:t>
      </w:r>
    </w:p>
    <w:p w14:paraId="3A3108C1" w14:textId="77777777" w:rsidR="00495C55" w:rsidRPr="00495C55" w:rsidRDefault="00495C55" w:rsidP="00495C55">
      <w:pPr>
        <w:jc w:val="both"/>
        <w:rPr>
          <w:bCs/>
          <w:szCs w:val="26"/>
          <w:lang w:val="vi-VN"/>
        </w:rPr>
      </w:pPr>
      <w:r w:rsidRPr="00495C55">
        <w:rPr>
          <w:bCs/>
          <w:szCs w:val="26"/>
          <w:lang w:val="vi-VN"/>
        </w:rPr>
        <w:t>     Quá trình nạp dữ liệu được thực hiện theo các bước sau:</w:t>
      </w:r>
    </w:p>
    <w:p w14:paraId="0629AB42" w14:textId="77777777" w:rsidR="00495C55" w:rsidRPr="00495C55" w:rsidRDefault="00495C55" w:rsidP="00495C55">
      <w:pPr>
        <w:numPr>
          <w:ilvl w:val="0"/>
          <w:numId w:val="41"/>
        </w:numPr>
        <w:jc w:val="both"/>
        <w:rPr>
          <w:bCs/>
          <w:szCs w:val="26"/>
          <w:lang w:val="vi-VN"/>
        </w:rPr>
      </w:pPr>
      <w:r w:rsidRPr="00495C55">
        <w:rPr>
          <w:bCs/>
          <w:szCs w:val="26"/>
          <w:lang w:val="vi-VN"/>
        </w:rPr>
        <w:t>Đọc bảng DangKy để xác định danh sách sinh viên đăng ký theo từng môn thi. Dữ liệu này được gom nhóm theo môn nhằm phục vụ kiểm tra xung đột và tính toán số lượng sinh viên cần phân bổ.</w:t>
      </w:r>
    </w:p>
    <w:p w14:paraId="079BBFF9" w14:textId="77777777" w:rsidR="00495C55" w:rsidRPr="00495C55" w:rsidRDefault="00495C55" w:rsidP="00495C55">
      <w:pPr>
        <w:numPr>
          <w:ilvl w:val="0"/>
          <w:numId w:val="41"/>
        </w:numPr>
        <w:jc w:val="both"/>
        <w:rPr>
          <w:bCs/>
          <w:szCs w:val="26"/>
          <w:lang w:val="vi-VN"/>
        </w:rPr>
      </w:pPr>
      <w:r w:rsidRPr="00495C55">
        <w:rPr>
          <w:bCs/>
          <w:szCs w:val="26"/>
          <w:lang w:val="vi-VN"/>
        </w:rPr>
        <w:t>Đọc bảng CaThi để thu thập danh sách các ca thi, đồng thời sắp xếp theo thứ tự thời gian nhằm đảm bảo thuật toán duyệt ca một cách nhất quán.</w:t>
      </w:r>
    </w:p>
    <w:p w14:paraId="7D206162" w14:textId="77777777" w:rsidR="00495C55" w:rsidRPr="00495C55" w:rsidRDefault="00495C55" w:rsidP="00495C55">
      <w:pPr>
        <w:numPr>
          <w:ilvl w:val="0"/>
          <w:numId w:val="41"/>
        </w:numPr>
        <w:jc w:val="both"/>
        <w:rPr>
          <w:bCs/>
          <w:szCs w:val="26"/>
          <w:lang w:val="vi-VN"/>
        </w:rPr>
      </w:pPr>
      <w:r w:rsidRPr="00495C55">
        <w:rPr>
          <w:bCs/>
          <w:szCs w:val="26"/>
          <w:lang w:val="vi-VN"/>
        </w:rPr>
        <w:t>Đọc bảng CaThi_PhongThi kết hợp với bảng PhongThi để xác định danh sách phòng thi khả dụng tại mỗi ca và sức chứa tương ứng của từng phòng.</w:t>
      </w:r>
    </w:p>
    <w:p w14:paraId="173A359F" w14:textId="47162424" w:rsidR="00495C55" w:rsidRPr="00495C55" w:rsidRDefault="00495C55" w:rsidP="00495C55">
      <w:pPr>
        <w:jc w:val="both"/>
        <w:rPr>
          <w:bCs/>
          <w:szCs w:val="26"/>
          <w:lang w:val="vi-VN"/>
        </w:rPr>
      </w:pPr>
      <w:r w:rsidRPr="00495C55">
        <w:rPr>
          <w:bCs/>
          <w:szCs w:val="26"/>
          <w:lang w:val="vi-VN"/>
        </w:rPr>
        <w:t>     Sau bước này, hệ thống đã có đầy đủ thông tin về số lượng sinh viên của từng môn, các ca thi khả dụng theo thời gian và tập phòng thi có thể sử dụng trong từng ca.</w:t>
      </w:r>
    </w:p>
    <w:p w14:paraId="2F27C744" w14:textId="77777777" w:rsidR="00495C55" w:rsidRPr="00495C55" w:rsidRDefault="00495C55" w:rsidP="00CE2E74">
      <w:pPr>
        <w:pStyle w:val="Heading3"/>
        <w:rPr>
          <w:lang w:val="vi-VN"/>
        </w:rPr>
      </w:pPr>
      <w:bookmarkStart w:id="57" w:name="_Toc222826283"/>
      <w:r w:rsidRPr="00495C55">
        <w:rPr>
          <w:lang w:val="vi-VN"/>
        </w:rPr>
        <w:t>3.3.2 Thực hiện thuật toán xếp lịch</w:t>
      </w:r>
      <w:bookmarkEnd w:id="57"/>
    </w:p>
    <w:p w14:paraId="24143F84" w14:textId="77777777" w:rsidR="00495C55" w:rsidRPr="008D1F53" w:rsidRDefault="00495C55" w:rsidP="00495C55">
      <w:pPr>
        <w:jc w:val="both"/>
        <w:rPr>
          <w:bCs/>
          <w:szCs w:val="26"/>
          <w:lang w:val="vi-VN"/>
        </w:rPr>
      </w:pPr>
      <w:r w:rsidRPr="00495C55">
        <w:rPr>
          <w:bCs/>
          <w:szCs w:val="26"/>
          <w:lang w:val="vi-VN"/>
        </w:rPr>
        <w:t>     </w:t>
      </w:r>
      <w:r w:rsidRPr="008D1F53">
        <w:rPr>
          <w:bCs/>
          <w:szCs w:val="26"/>
          <w:lang w:val="vi-VN"/>
        </w:rPr>
        <w:t>Thuật toán xếp lịch được triển khai theo chiến lược tham lam (greedy), trong đó các môn có số lượng sinh viên lớn được ưu tiên xếp trước nhằm giảm nguy cơ thiếu phòng hoặc thiếu sức chứa ở các bước sau.</w:t>
      </w:r>
    </w:p>
    <w:p w14:paraId="37D56D31" w14:textId="77777777" w:rsidR="00495C55" w:rsidRDefault="00495C55" w:rsidP="00495C55">
      <w:pPr>
        <w:jc w:val="both"/>
        <w:rPr>
          <w:bCs/>
          <w:szCs w:val="26"/>
          <w:lang w:val="vi-VN"/>
        </w:rPr>
      </w:pPr>
      <w:r w:rsidRPr="008D1F53">
        <w:rPr>
          <w:bCs/>
          <w:szCs w:val="26"/>
          <w:lang w:val="vi-VN"/>
        </w:rPr>
        <w:t>     Đối với mỗi môn thi, thuật toán duyệt các ca thi theo thứ tự thời gian và chỉ giữ lại các ca thỏa mãn toàn bộ ràng buộc cứng. Trong số các ca hợp lệ, hệ thống lựa chọn ca có điểm đánh giá cao nhất dựa trên chế độ tối ưu được chọn.</w:t>
      </w:r>
    </w:p>
    <w:p w14:paraId="267475A7" w14:textId="115F00F0" w:rsidR="00880349" w:rsidRPr="00880349" w:rsidRDefault="00880349" w:rsidP="00495C55">
      <w:pPr>
        <w:jc w:val="both"/>
        <w:rPr>
          <w:bCs/>
          <w:szCs w:val="26"/>
          <w:lang w:val="vi-VN"/>
        </w:rPr>
      </w:pPr>
      <w:r w:rsidRPr="00880349">
        <w:rPr>
          <w:bCs/>
          <w:noProof/>
          <w:szCs w:val="26"/>
          <w:lang w:val="vi-VN"/>
        </w:rPr>
        <w:drawing>
          <wp:inline distT="0" distB="0" distL="0" distR="0" wp14:anchorId="04B39F5A" wp14:editId="7ACD2971">
            <wp:extent cx="5580380" cy="1744345"/>
            <wp:effectExtent l="0" t="0" r="1270" b="8255"/>
            <wp:docPr id="24160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06161" name=""/>
                    <pic:cNvPicPr/>
                  </pic:nvPicPr>
                  <pic:blipFill>
                    <a:blip r:embed="rId13"/>
                    <a:stretch>
                      <a:fillRect/>
                    </a:stretch>
                  </pic:blipFill>
                  <pic:spPr>
                    <a:xfrm>
                      <a:off x="0" y="0"/>
                      <a:ext cx="5580380" cy="1744345"/>
                    </a:xfrm>
                    <a:prstGeom prst="rect">
                      <a:avLst/>
                    </a:prstGeom>
                  </pic:spPr>
                </pic:pic>
              </a:graphicData>
            </a:graphic>
          </wp:inline>
        </w:drawing>
      </w:r>
    </w:p>
    <w:p w14:paraId="41C68E1D" w14:textId="66D488A4" w:rsidR="00880349" w:rsidRPr="00495C55" w:rsidRDefault="00880349" w:rsidP="00880349">
      <w:pPr>
        <w:pStyle w:val="hinh"/>
        <w:rPr>
          <w:lang w:val="vi-VN"/>
        </w:rPr>
      </w:pPr>
      <w:bookmarkStart w:id="58" w:name="_Toc222826069"/>
      <w:bookmarkStart w:id="59" w:name="_Toc222826185"/>
      <w:r>
        <w:rPr>
          <w:lang w:val="vi-VN"/>
        </w:rPr>
        <w:t>Hình 3.3 Giao diện sử dụng  tính năng tối ưu</w:t>
      </w:r>
      <w:bookmarkEnd w:id="58"/>
      <w:bookmarkEnd w:id="59"/>
      <w:r>
        <w:rPr>
          <w:lang w:val="vi-VN"/>
        </w:rPr>
        <w:t xml:space="preserve"> </w:t>
      </w:r>
    </w:p>
    <w:p w14:paraId="4924E6CF" w14:textId="77777777" w:rsidR="00880349" w:rsidRPr="00880349" w:rsidRDefault="00880349" w:rsidP="00880349">
      <w:pPr>
        <w:rPr>
          <w:bCs/>
          <w:szCs w:val="26"/>
          <w:lang w:val="vi-VN"/>
        </w:rPr>
      </w:pPr>
      <w:r w:rsidRPr="00880349">
        <w:rPr>
          <w:bCs/>
          <w:szCs w:val="26"/>
          <w:lang w:val="vi-VN"/>
        </w:rPr>
        <w:t>Hệ thống cung cấp ba chế độ tối ưu nhằm đáp ứng các mục tiêu tổ chức thi khác nhau:</w:t>
      </w:r>
    </w:p>
    <w:p w14:paraId="27B76BEB" w14:textId="77777777" w:rsidR="00880349" w:rsidRPr="00880349" w:rsidRDefault="00880349" w:rsidP="00880349">
      <w:pPr>
        <w:numPr>
          <w:ilvl w:val="0"/>
          <w:numId w:val="53"/>
        </w:numPr>
        <w:rPr>
          <w:bCs/>
          <w:szCs w:val="26"/>
          <w:lang w:val="vi-VN"/>
        </w:rPr>
      </w:pPr>
      <w:r w:rsidRPr="00880349">
        <w:rPr>
          <w:b/>
          <w:bCs/>
          <w:szCs w:val="26"/>
          <w:lang w:val="vi-VN"/>
        </w:rPr>
        <w:lastRenderedPageBreak/>
        <w:t>Spread (Phân bố đều)</w:t>
      </w:r>
      <w:r w:rsidRPr="00880349">
        <w:rPr>
          <w:bCs/>
          <w:szCs w:val="26"/>
          <w:lang w:val="vi-VN"/>
        </w:rPr>
        <w:br/>
        <w:t>Ưu tiên lựa chọn các ca thi giúp tăng khoảng cách thời gian giữa các lần thi của cùng một sinh viên. Mục tiêu là giảm mật độ thi liên tiếp, tạo điều kiện cho sinh viên có thời gian ôn tập và phục hồi.</w:t>
      </w:r>
    </w:p>
    <w:p w14:paraId="42B3CC3F" w14:textId="77777777" w:rsidR="00880349" w:rsidRPr="00880349" w:rsidRDefault="00880349" w:rsidP="00880349">
      <w:pPr>
        <w:numPr>
          <w:ilvl w:val="0"/>
          <w:numId w:val="53"/>
        </w:numPr>
        <w:rPr>
          <w:bCs/>
          <w:szCs w:val="26"/>
          <w:lang w:val="vi-VN"/>
        </w:rPr>
      </w:pPr>
      <w:r w:rsidRPr="00880349">
        <w:rPr>
          <w:b/>
          <w:bCs/>
          <w:szCs w:val="26"/>
          <w:lang w:val="vi-VN"/>
        </w:rPr>
        <w:t>Compact (Tối ưu phòng và thời gian)</w:t>
      </w:r>
      <w:r w:rsidRPr="00880349">
        <w:rPr>
          <w:bCs/>
          <w:szCs w:val="26"/>
          <w:lang w:val="vi-VN"/>
        </w:rPr>
        <w:br/>
        <w:t>Ưu tiên gom lịch thi vào số ngày ít nhất có thể và tận dụng các ca sớm. Cách tiếp cận này giúp rút ngắn thời gian tổ chức kỳ thi và tối ưu việc sử dụng cơ sở vật chất.</w:t>
      </w:r>
    </w:p>
    <w:p w14:paraId="7D0A6431" w14:textId="6304828B" w:rsidR="00495C55" w:rsidRPr="00495C55" w:rsidRDefault="00880349" w:rsidP="00880349">
      <w:pPr>
        <w:numPr>
          <w:ilvl w:val="0"/>
          <w:numId w:val="53"/>
        </w:numPr>
        <w:rPr>
          <w:bCs/>
          <w:szCs w:val="26"/>
          <w:lang w:val="vi-VN"/>
        </w:rPr>
      </w:pPr>
      <w:r w:rsidRPr="00880349">
        <w:rPr>
          <w:b/>
          <w:bCs/>
          <w:szCs w:val="26"/>
          <w:lang w:val="vi-VN"/>
        </w:rPr>
        <w:t>Balanced (Cân bằng)</w:t>
      </w:r>
      <w:r w:rsidRPr="00880349">
        <w:rPr>
          <w:bCs/>
          <w:szCs w:val="26"/>
          <w:lang w:val="vi-VN"/>
        </w:rPr>
        <w:br/>
        <w:t>Kết hợp hai tiêu chí trên nhằm đạt sự cân bằng giữa giãn lịch và gom lịch. Lịch thi được phân bố hợp lý theo thời gian nhưng vẫn đảm bảo không kéo dài kỳ thi quá mức.</w:t>
      </w:r>
    </w:p>
    <w:p w14:paraId="12B2A56A" w14:textId="090E0B33" w:rsidR="00495C55" w:rsidRDefault="00495C55" w:rsidP="00495C55">
      <w:pPr>
        <w:jc w:val="both"/>
        <w:rPr>
          <w:bCs/>
          <w:szCs w:val="26"/>
          <w:lang w:val="vi-VN"/>
        </w:rPr>
      </w:pPr>
      <w:r w:rsidRPr="00495C55">
        <w:rPr>
          <w:bCs/>
          <w:szCs w:val="26"/>
          <w:lang w:val="vi-VN"/>
        </w:rPr>
        <w:t>     </w:t>
      </w:r>
      <w:r>
        <w:rPr>
          <w:bCs/>
          <w:szCs w:val="26"/>
          <w:lang w:val="vi-VN"/>
        </w:rPr>
        <w:t xml:space="preserve">    </w:t>
      </w:r>
      <w:r w:rsidRPr="00495C55">
        <w:rPr>
          <w:bCs/>
          <w:szCs w:val="26"/>
          <w:lang w:val="vi-VN"/>
        </w:rPr>
        <w:t>Quy trình lựa chọn ca được mô tả khái quát bằng đoạn giả mã sau:</w:t>
      </w:r>
    </w:p>
    <w:tbl>
      <w:tblPr>
        <w:tblStyle w:val="TableGrid"/>
        <w:tblW w:w="0" w:type="auto"/>
        <w:tblLook w:val="04A0" w:firstRow="1" w:lastRow="0" w:firstColumn="1" w:lastColumn="0" w:noHBand="0" w:noVBand="1"/>
      </w:tblPr>
      <w:tblGrid>
        <w:gridCol w:w="8778"/>
      </w:tblGrid>
      <w:tr w:rsidR="00495C55" w14:paraId="630A06D4" w14:textId="77777777" w:rsidTr="00495C55">
        <w:tc>
          <w:tcPr>
            <w:tcW w:w="8778" w:type="dxa"/>
          </w:tcPr>
          <w:p w14:paraId="6D87F8AB" w14:textId="77777777" w:rsidR="00495C55" w:rsidRPr="00495C55" w:rsidRDefault="00495C55" w:rsidP="00495C55">
            <w:pPr>
              <w:jc w:val="both"/>
              <w:rPr>
                <w:bCs/>
                <w:szCs w:val="26"/>
                <w:lang w:val="vi-VN"/>
              </w:rPr>
            </w:pPr>
            <w:r w:rsidRPr="00495C55">
              <w:rPr>
                <w:bCs/>
                <w:szCs w:val="26"/>
                <w:lang w:val="vi-VN"/>
              </w:rPr>
              <w:t>for mon in courses_sorted_by_desc_enrollment:</w:t>
            </w:r>
          </w:p>
          <w:p w14:paraId="145BA48C" w14:textId="77777777" w:rsidR="00495C55" w:rsidRPr="00495C55" w:rsidRDefault="00495C55" w:rsidP="00495C55">
            <w:pPr>
              <w:jc w:val="both"/>
              <w:rPr>
                <w:bCs/>
                <w:szCs w:val="26"/>
                <w:lang w:val="vi-VN"/>
              </w:rPr>
            </w:pPr>
            <w:r w:rsidRPr="00495C55">
              <w:rPr>
                <w:bCs/>
                <w:szCs w:val="26"/>
                <w:lang w:val="vi-VN"/>
              </w:rPr>
              <w:t xml:space="preserve">    best = None</w:t>
            </w:r>
          </w:p>
          <w:p w14:paraId="1AC43C0B" w14:textId="77777777" w:rsidR="00495C55" w:rsidRPr="00495C55" w:rsidRDefault="00495C55" w:rsidP="00495C55">
            <w:pPr>
              <w:jc w:val="both"/>
              <w:rPr>
                <w:bCs/>
                <w:szCs w:val="26"/>
                <w:lang w:val="vi-VN"/>
              </w:rPr>
            </w:pPr>
            <w:r w:rsidRPr="00495C55">
              <w:rPr>
                <w:bCs/>
                <w:szCs w:val="26"/>
                <w:lang w:val="vi-VN"/>
              </w:rPr>
              <w:t xml:space="preserve">    for slot in all_slots_by_time:</w:t>
            </w:r>
          </w:p>
          <w:p w14:paraId="754039C6" w14:textId="77777777" w:rsidR="00495C55" w:rsidRPr="00495C55" w:rsidRDefault="00495C55" w:rsidP="00495C55">
            <w:pPr>
              <w:jc w:val="both"/>
              <w:rPr>
                <w:bCs/>
                <w:szCs w:val="26"/>
                <w:lang w:val="vi-VN"/>
              </w:rPr>
            </w:pPr>
            <w:r w:rsidRPr="00495C55">
              <w:rPr>
                <w:bCs/>
                <w:szCs w:val="26"/>
                <w:lang w:val="vi-VN"/>
              </w:rPr>
              <w:t xml:space="preserve">        rooms = free_rooms(slot)</w:t>
            </w:r>
          </w:p>
          <w:p w14:paraId="3BF56195" w14:textId="77777777" w:rsidR="00495C55" w:rsidRPr="00495C55" w:rsidRDefault="00495C55" w:rsidP="00495C55">
            <w:pPr>
              <w:jc w:val="both"/>
              <w:rPr>
                <w:bCs/>
                <w:szCs w:val="26"/>
                <w:lang w:val="vi-VN"/>
              </w:rPr>
            </w:pPr>
            <w:r w:rsidRPr="00495C55">
              <w:rPr>
                <w:bCs/>
                <w:szCs w:val="26"/>
                <w:lang w:val="vi-VN"/>
              </w:rPr>
              <w:t xml:space="preserve">        if total_capacity(rooms) &lt; enrollment(mon):</w:t>
            </w:r>
          </w:p>
          <w:p w14:paraId="4FAD6652" w14:textId="77777777" w:rsidR="00495C55" w:rsidRPr="00495C55" w:rsidRDefault="00495C55" w:rsidP="00495C55">
            <w:pPr>
              <w:jc w:val="both"/>
              <w:rPr>
                <w:bCs/>
                <w:szCs w:val="26"/>
                <w:lang w:val="vi-VN"/>
              </w:rPr>
            </w:pPr>
            <w:r w:rsidRPr="00495C55">
              <w:rPr>
                <w:bCs/>
                <w:szCs w:val="26"/>
                <w:lang w:val="vi-VN"/>
              </w:rPr>
              <w:t xml:space="preserve">            continue</w:t>
            </w:r>
          </w:p>
          <w:p w14:paraId="4A3B45C9" w14:textId="77777777" w:rsidR="00495C55" w:rsidRPr="00495C55" w:rsidRDefault="00495C55" w:rsidP="00495C55">
            <w:pPr>
              <w:jc w:val="both"/>
              <w:rPr>
                <w:bCs/>
                <w:szCs w:val="26"/>
                <w:lang w:val="vi-VN"/>
              </w:rPr>
            </w:pPr>
            <w:r w:rsidRPr="00495C55">
              <w:rPr>
                <w:bCs/>
                <w:szCs w:val="26"/>
                <w:lang w:val="vi-VN"/>
              </w:rPr>
              <w:t xml:space="preserve">        if any(student_conflict(sv, slot) for sv in students(mon)):</w:t>
            </w:r>
          </w:p>
          <w:p w14:paraId="5EF0FC5F" w14:textId="77777777" w:rsidR="00495C55" w:rsidRPr="00495C55" w:rsidRDefault="00495C55" w:rsidP="00495C55">
            <w:pPr>
              <w:jc w:val="both"/>
              <w:rPr>
                <w:bCs/>
                <w:szCs w:val="26"/>
                <w:lang w:val="vi-VN"/>
              </w:rPr>
            </w:pPr>
            <w:r w:rsidRPr="00495C55">
              <w:rPr>
                <w:bCs/>
                <w:szCs w:val="26"/>
                <w:lang w:val="vi-VN"/>
              </w:rPr>
              <w:t xml:space="preserve">            continue</w:t>
            </w:r>
          </w:p>
          <w:p w14:paraId="5E0EA5DF" w14:textId="77777777" w:rsidR="00495C55" w:rsidRPr="00495C55" w:rsidRDefault="00495C55" w:rsidP="00495C55">
            <w:pPr>
              <w:jc w:val="both"/>
              <w:rPr>
                <w:bCs/>
                <w:szCs w:val="26"/>
                <w:lang w:val="vi-VN"/>
              </w:rPr>
            </w:pPr>
          </w:p>
          <w:p w14:paraId="72FE4249" w14:textId="77777777" w:rsidR="00495C55" w:rsidRPr="00495C55" w:rsidRDefault="00495C55" w:rsidP="00495C55">
            <w:pPr>
              <w:jc w:val="both"/>
              <w:rPr>
                <w:bCs/>
                <w:szCs w:val="26"/>
                <w:lang w:val="vi-VN"/>
              </w:rPr>
            </w:pPr>
            <w:r w:rsidRPr="00495C55">
              <w:rPr>
                <w:bCs/>
                <w:szCs w:val="26"/>
                <w:lang w:val="vi-VN"/>
              </w:rPr>
              <w:t xml:space="preserve">        groups = split_students_to_rooms(students(mon), rooms)</w:t>
            </w:r>
          </w:p>
          <w:p w14:paraId="1F41E867" w14:textId="77777777" w:rsidR="00495C55" w:rsidRPr="00495C55" w:rsidRDefault="00495C55" w:rsidP="00495C55">
            <w:pPr>
              <w:jc w:val="both"/>
              <w:rPr>
                <w:bCs/>
                <w:szCs w:val="26"/>
                <w:lang w:val="vi-VN"/>
              </w:rPr>
            </w:pPr>
            <w:r w:rsidRPr="00495C55">
              <w:rPr>
                <w:bCs/>
                <w:szCs w:val="26"/>
                <w:lang w:val="vi-VN"/>
              </w:rPr>
              <w:t xml:space="preserve">        score = scoring(mode, slot, students(mon), history)</w:t>
            </w:r>
          </w:p>
          <w:p w14:paraId="3E7D70E3" w14:textId="77777777" w:rsidR="00495C55" w:rsidRPr="00495C55" w:rsidRDefault="00495C55" w:rsidP="00495C55">
            <w:pPr>
              <w:jc w:val="both"/>
              <w:rPr>
                <w:bCs/>
                <w:szCs w:val="26"/>
                <w:lang w:val="vi-VN"/>
              </w:rPr>
            </w:pPr>
          </w:p>
          <w:p w14:paraId="6D609A84" w14:textId="77777777" w:rsidR="00495C55" w:rsidRPr="00495C55" w:rsidRDefault="00495C55" w:rsidP="00495C55">
            <w:pPr>
              <w:jc w:val="both"/>
              <w:rPr>
                <w:bCs/>
                <w:szCs w:val="26"/>
                <w:lang w:val="vi-VN"/>
              </w:rPr>
            </w:pPr>
            <w:r w:rsidRPr="00495C55">
              <w:rPr>
                <w:bCs/>
                <w:szCs w:val="26"/>
                <w:lang w:val="vi-VN"/>
              </w:rPr>
              <w:t xml:space="preserve">        best = argmax(best, (score, slot, groups))</w:t>
            </w:r>
          </w:p>
          <w:p w14:paraId="2E14A2EE" w14:textId="77777777" w:rsidR="00495C55" w:rsidRPr="00495C55" w:rsidRDefault="00495C55" w:rsidP="00495C55">
            <w:pPr>
              <w:jc w:val="both"/>
              <w:rPr>
                <w:bCs/>
                <w:szCs w:val="26"/>
                <w:lang w:val="vi-VN"/>
              </w:rPr>
            </w:pPr>
          </w:p>
          <w:p w14:paraId="68BB4A5E" w14:textId="77777777" w:rsidR="00495C55" w:rsidRPr="00495C55" w:rsidRDefault="00495C55" w:rsidP="00495C55">
            <w:pPr>
              <w:jc w:val="both"/>
              <w:rPr>
                <w:bCs/>
                <w:szCs w:val="26"/>
                <w:lang w:val="vi-VN"/>
              </w:rPr>
            </w:pPr>
            <w:r w:rsidRPr="00495C55">
              <w:rPr>
                <w:bCs/>
                <w:szCs w:val="26"/>
                <w:lang w:val="vi-VN"/>
              </w:rPr>
              <w:t xml:space="preserve">    if best is None:</w:t>
            </w:r>
          </w:p>
          <w:p w14:paraId="7420E40B" w14:textId="77777777" w:rsidR="00495C55" w:rsidRPr="00495C55" w:rsidRDefault="00495C55" w:rsidP="00495C55">
            <w:pPr>
              <w:jc w:val="both"/>
              <w:rPr>
                <w:bCs/>
                <w:szCs w:val="26"/>
                <w:lang w:val="vi-VN"/>
              </w:rPr>
            </w:pPr>
            <w:r w:rsidRPr="00495C55">
              <w:rPr>
                <w:bCs/>
                <w:szCs w:val="26"/>
                <w:lang w:val="vi-VN"/>
              </w:rPr>
              <w:t xml:space="preserve">        mark_unscheduled(mon)</w:t>
            </w:r>
          </w:p>
          <w:p w14:paraId="2CD9696A" w14:textId="77777777" w:rsidR="00495C55" w:rsidRPr="00495C55" w:rsidRDefault="00495C55" w:rsidP="00495C55">
            <w:pPr>
              <w:jc w:val="both"/>
              <w:rPr>
                <w:bCs/>
                <w:szCs w:val="26"/>
                <w:lang w:val="vi-VN"/>
              </w:rPr>
            </w:pPr>
            <w:r w:rsidRPr="00495C55">
              <w:rPr>
                <w:bCs/>
                <w:szCs w:val="26"/>
                <w:lang w:val="vi-VN"/>
              </w:rPr>
              <w:t xml:space="preserve">    else:</w:t>
            </w:r>
          </w:p>
          <w:p w14:paraId="296356EA" w14:textId="2BADE53F" w:rsidR="00495C55" w:rsidRDefault="00495C55" w:rsidP="00495C55">
            <w:pPr>
              <w:jc w:val="both"/>
              <w:rPr>
                <w:bCs/>
                <w:szCs w:val="26"/>
                <w:lang w:val="vi-VN"/>
              </w:rPr>
            </w:pPr>
            <w:r w:rsidRPr="00495C55">
              <w:rPr>
                <w:bCs/>
                <w:szCs w:val="26"/>
                <w:lang w:val="vi-VN"/>
              </w:rPr>
              <w:t xml:space="preserve">        persist(best.slot, best.groups)</w:t>
            </w:r>
          </w:p>
        </w:tc>
      </w:tr>
    </w:tbl>
    <w:p w14:paraId="589C10A0" w14:textId="4C3BBB6B" w:rsidR="00495C55" w:rsidRDefault="00880349" w:rsidP="00495C55">
      <w:pPr>
        <w:jc w:val="both"/>
        <w:rPr>
          <w:bCs/>
          <w:szCs w:val="26"/>
          <w:lang w:val="vi-VN"/>
        </w:rPr>
      </w:pPr>
      <w:r>
        <w:rPr>
          <w:bCs/>
          <w:szCs w:val="26"/>
          <w:lang w:val="vi-VN"/>
        </w:rPr>
        <w:t xml:space="preserve">      </w:t>
      </w:r>
      <w:r w:rsidR="00495C55" w:rsidRPr="00495C55">
        <w:rPr>
          <w:bCs/>
          <w:szCs w:val="26"/>
        </w:rPr>
        <w:t xml:space="preserve">  Trong </w:t>
      </w:r>
      <w:proofErr w:type="spellStart"/>
      <w:r w:rsidR="00495C55" w:rsidRPr="00495C55">
        <w:rPr>
          <w:bCs/>
          <w:szCs w:val="26"/>
        </w:rPr>
        <w:t>hệ</w:t>
      </w:r>
      <w:proofErr w:type="spellEnd"/>
      <w:r w:rsidR="00495C55" w:rsidRPr="00495C55">
        <w:rPr>
          <w:bCs/>
          <w:szCs w:val="26"/>
        </w:rPr>
        <w:t xml:space="preserve"> </w:t>
      </w:r>
      <w:proofErr w:type="spellStart"/>
      <w:r w:rsidR="00495C55" w:rsidRPr="00495C55">
        <w:rPr>
          <w:bCs/>
          <w:szCs w:val="26"/>
        </w:rPr>
        <w:t>thống</w:t>
      </w:r>
      <w:proofErr w:type="spellEnd"/>
      <w:r w:rsidR="00495C55" w:rsidRPr="00495C55">
        <w:rPr>
          <w:bCs/>
          <w:szCs w:val="26"/>
        </w:rPr>
        <w:t xml:space="preserve">, </w:t>
      </w:r>
      <w:proofErr w:type="spellStart"/>
      <w:r w:rsidR="00495C55" w:rsidRPr="00495C55">
        <w:rPr>
          <w:bCs/>
          <w:szCs w:val="26"/>
        </w:rPr>
        <w:t>các</w:t>
      </w:r>
      <w:proofErr w:type="spellEnd"/>
      <w:r w:rsidR="00495C55" w:rsidRPr="00495C55">
        <w:rPr>
          <w:bCs/>
          <w:szCs w:val="26"/>
        </w:rPr>
        <w:t xml:space="preserve"> </w:t>
      </w:r>
      <w:proofErr w:type="spellStart"/>
      <w:r w:rsidR="00495C55" w:rsidRPr="00495C55">
        <w:rPr>
          <w:bCs/>
          <w:szCs w:val="26"/>
        </w:rPr>
        <w:t>hàm</w:t>
      </w:r>
      <w:proofErr w:type="spellEnd"/>
      <w:r w:rsidR="00495C55" w:rsidRPr="00495C55">
        <w:rPr>
          <w:bCs/>
          <w:szCs w:val="26"/>
        </w:rPr>
        <w:t xml:space="preserve"> </w:t>
      </w:r>
      <w:proofErr w:type="spellStart"/>
      <w:r w:rsidR="00495C55" w:rsidRPr="00495C55">
        <w:rPr>
          <w:bCs/>
          <w:szCs w:val="26"/>
        </w:rPr>
        <w:t>chấm</w:t>
      </w:r>
      <w:proofErr w:type="spellEnd"/>
      <w:r w:rsidR="00495C55" w:rsidRPr="00495C55">
        <w:rPr>
          <w:bCs/>
          <w:szCs w:val="26"/>
        </w:rPr>
        <w:t xml:space="preserve"> </w:t>
      </w:r>
      <w:proofErr w:type="spellStart"/>
      <w:r w:rsidR="00495C55" w:rsidRPr="00495C55">
        <w:rPr>
          <w:bCs/>
          <w:szCs w:val="26"/>
        </w:rPr>
        <w:t>điểm</w:t>
      </w:r>
      <w:proofErr w:type="spellEnd"/>
      <w:r w:rsidR="00495C55" w:rsidRPr="00495C55">
        <w:rPr>
          <w:bCs/>
          <w:szCs w:val="26"/>
        </w:rPr>
        <w:t xml:space="preserve"> </w:t>
      </w:r>
      <w:proofErr w:type="spellStart"/>
      <w:r w:rsidR="00495C55" w:rsidRPr="00495C55">
        <w:rPr>
          <w:bCs/>
          <w:szCs w:val="26"/>
        </w:rPr>
        <w:t>tiêu</w:t>
      </w:r>
      <w:proofErr w:type="spellEnd"/>
      <w:r w:rsidR="00495C55" w:rsidRPr="00495C55">
        <w:rPr>
          <w:bCs/>
          <w:szCs w:val="26"/>
        </w:rPr>
        <w:t xml:space="preserve"> </w:t>
      </w:r>
      <w:proofErr w:type="spellStart"/>
      <w:r w:rsidR="00495C55" w:rsidRPr="00495C55">
        <w:rPr>
          <w:bCs/>
          <w:szCs w:val="26"/>
        </w:rPr>
        <w:t>biểu</w:t>
      </w:r>
      <w:proofErr w:type="spellEnd"/>
      <w:r w:rsidR="00495C55" w:rsidRPr="00495C55">
        <w:rPr>
          <w:bCs/>
          <w:szCs w:val="26"/>
        </w:rPr>
        <w:t xml:space="preserve"> </w:t>
      </w:r>
      <w:proofErr w:type="spellStart"/>
      <w:r w:rsidR="00495C55" w:rsidRPr="00495C55">
        <w:rPr>
          <w:bCs/>
          <w:szCs w:val="26"/>
        </w:rPr>
        <w:t>gồm</w:t>
      </w:r>
      <w:proofErr w:type="spellEnd"/>
      <w:r w:rsidR="00495C55" w:rsidRPr="00495C55">
        <w:rPr>
          <w:bCs/>
          <w:szCs w:val="26"/>
        </w:rPr>
        <w:t xml:space="preserve"> _</w:t>
      </w:r>
      <w:proofErr w:type="spellStart"/>
      <w:r w:rsidR="00495C55" w:rsidRPr="00495C55">
        <w:rPr>
          <w:bCs/>
          <w:szCs w:val="26"/>
        </w:rPr>
        <w:t>score_spread</w:t>
      </w:r>
      <w:proofErr w:type="spellEnd"/>
      <w:r w:rsidR="00495C55" w:rsidRPr="00495C55">
        <w:rPr>
          <w:bCs/>
          <w:szCs w:val="26"/>
        </w:rPr>
        <w:t xml:space="preserve"> </w:t>
      </w:r>
      <w:proofErr w:type="spellStart"/>
      <w:r w:rsidR="00495C55" w:rsidRPr="00495C55">
        <w:rPr>
          <w:bCs/>
          <w:szCs w:val="26"/>
        </w:rPr>
        <w:t>và</w:t>
      </w:r>
      <w:proofErr w:type="spellEnd"/>
      <w:r w:rsidR="00495C55" w:rsidRPr="00495C55">
        <w:rPr>
          <w:bCs/>
          <w:szCs w:val="26"/>
        </w:rPr>
        <w:t xml:space="preserve"> _</w:t>
      </w:r>
      <w:proofErr w:type="spellStart"/>
      <w:r w:rsidR="00495C55" w:rsidRPr="00495C55">
        <w:rPr>
          <w:bCs/>
          <w:szCs w:val="26"/>
        </w:rPr>
        <w:t>score_compact</w:t>
      </w:r>
      <w:proofErr w:type="spellEnd"/>
      <w:r w:rsidR="00495C55" w:rsidRPr="00495C55">
        <w:rPr>
          <w:bCs/>
          <w:szCs w:val="26"/>
        </w:rPr>
        <w:t xml:space="preserve">. Các </w:t>
      </w:r>
      <w:proofErr w:type="spellStart"/>
      <w:r w:rsidR="00495C55" w:rsidRPr="00495C55">
        <w:rPr>
          <w:bCs/>
          <w:szCs w:val="26"/>
        </w:rPr>
        <w:t>hàm</w:t>
      </w:r>
      <w:proofErr w:type="spellEnd"/>
      <w:r w:rsidR="00495C55" w:rsidRPr="00495C55">
        <w:rPr>
          <w:bCs/>
          <w:szCs w:val="26"/>
        </w:rPr>
        <w:t xml:space="preserve"> </w:t>
      </w:r>
      <w:proofErr w:type="spellStart"/>
      <w:r w:rsidR="00495C55" w:rsidRPr="00495C55">
        <w:rPr>
          <w:bCs/>
          <w:szCs w:val="26"/>
        </w:rPr>
        <w:t>này</w:t>
      </w:r>
      <w:proofErr w:type="spellEnd"/>
      <w:r w:rsidR="00495C55" w:rsidRPr="00495C55">
        <w:rPr>
          <w:bCs/>
          <w:szCs w:val="26"/>
        </w:rPr>
        <w:t xml:space="preserve"> </w:t>
      </w:r>
      <w:proofErr w:type="spellStart"/>
      <w:r w:rsidR="00495C55" w:rsidRPr="00495C55">
        <w:rPr>
          <w:bCs/>
          <w:szCs w:val="26"/>
        </w:rPr>
        <w:t>chỉ</w:t>
      </w:r>
      <w:proofErr w:type="spellEnd"/>
      <w:r w:rsidR="00495C55" w:rsidRPr="00495C55">
        <w:rPr>
          <w:bCs/>
          <w:szCs w:val="26"/>
        </w:rPr>
        <w:t xml:space="preserve"> </w:t>
      </w:r>
      <w:proofErr w:type="spellStart"/>
      <w:r w:rsidR="00495C55" w:rsidRPr="00495C55">
        <w:rPr>
          <w:bCs/>
          <w:szCs w:val="26"/>
        </w:rPr>
        <w:t>dùng</w:t>
      </w:r>
      <w:proofErr w:type="spellEnd"/>
      <w:r w:rsidR="00495C55" w:rsidRPr="00495C55">
        <w:rPr>
          <w:bCs/>
          <w:szCs w:val="26"/>
        </w:rPr>
        <w:t xml:space="preserve"> </w:t>
      </w:r>
      <w:proofErr w:type="spellStart"/>
      <w:r w:rsidR="00495C55" w:rsidRPr="00495C55">
        <w:rPr>
          <w:bCs/>
          <w:szCs w:val="26"/>
        </w:rPr>
        <w:t>để</w:t>
      </w:r>
      <w:proofErr w:type="spellEnd"/>
      <w:r w:rsidR="00495C55" w:rsidRPr="00495C55">
        <w:rPr>
          <w:bCs/>
          <w:szCs w:val="26"/>
        </w:rPr>
        <w:t xml:space="preserve"> so </w:t>
      </w:r>
      <w:proofErr w:type="spellStart"/>
      <w:r w:rsidR="00495C55" w:rsidRPr="00495C55">
        <w:rPr>
          <w:bCs/>
          <w:szCs w:val="26"/>
        </w:rPr>
        <w:t>sánh</w:t>
      </w:r>
      <w:proofErr w:type="spellEnd"/>
      <w:r w:rsidR="00495C55" w:rsidRPr="00495C55">
        <w:rPr>
          <w:bCs/>
          <w:szCs w:val="26"/>
        </w:rPr>
        <w:t xml:space="preserve"> </w:t>
      </w:r>
      <w:proofErr w:type="spellStart"/>
      <w:r w:rsidR="00495C55" w:rsidRPr="00495C55">
        <w:rPr>
          <w:bCs/>
          <w:szCs w:val="26"/>
        </w:rPr>
        <w:t>chất</w:t>
      </w:r>
      <w:proofErr w:type="spellEnd"/>
      <w:r w:rsidR="00495C55" w:rsidRPr="00495C55">
        <w:rPr>
          <w:bCs/>
          <w:szCs w:val="26"/>
        </w:rPr>
        <w:t xml:space="preserve"> </w:t>
      </w:r>
      <w:proofErr w:type="spellStart"/>
      <w:r w:rsidR="00495C55" w:rsidRPr="00495C55">
        <w:rPr>
          <w:bCs/>
          <w:szCs w:val="26"/>
        </w:rPr>
        <w:t>lượng</w:t>
      </w:r>
      <w:proofErr w:type="spellEnd"/>
      <w:r w:rsidR="00495C55" w:rsidRPr="00495C55">
        <w:rPr>
          <w:bCs/>
          <w:szCs w:val="26"/>
        </w:rPr>
        <w:t xml:space="preserve"> </w:t>
      </w:r>
      <w:proofErr w:type="spellStart"/>
      <w:r w:rsidR="00495C55" w:rsidRPr="00495C55">
        <w:rPr>
          <w:bCs/>
          <w:szCs w:val="26"/>
        </w:rPr>
        <w:t>giữa</w:t>
      </w:r>
      <w:proofErr w:type="spellEnd"/>
      <w:r w:rsidR="00495C55" w:rsidRPr="00495C55">
        <w:rPr>
          <w:bCs/>
          <w:szCs w:val="26"/>
        </w:rPr>
        <w:t xml:space="preserve"> </w:t>
      </w:r>
      <w:proofErr w:type="spellStart"/>
      <w:r w:rsidR="00495C55" w:rsidRPr="00495C55">
        <w:rPr>
          <w:bCs/>
          <w:szCs w:val="26"/>
        </w:rPr>
        <w:t>các</w:t>
      </w:r>
      <w:proofErr w:type="spellEnd"/>
      <w:r w:rsidR="00495C55" w:rsidRPr="00495C55">
        <w:rPr>
          <w:bCs/>
          <w:szCs w:val="26"/>
        </w:rPr>
        <w:t xml:space="preserve"> ca </w:t>
      </w:r>
      <w:proofErr w:type="spellStart"/>
      <w:r w:rsidR="00495C55" w:rsidRPr="00495C55">
        <w:rPr>
          <w:bCs/>
          <w:szCs w:val="26"/>
        </w:rPr>
        <w:t>ứng</w:t>
      </w:r>
      <w:proofErr w:type="spellEnd"/>
      <w:r w:rsidR="00495C55" w:rsidRPr="00495C55">
        <w:rPr>
          <w:bCs/>
          <w:szCs w:val="26"/>
        </w:rPr>
        <w:t xml:space="preserve"> </w:t>
      </w:r>
      <w:proofErr w:type="spellStart"/>
      <w:r w:rsidR="00495C55" w:rsidRPr="00495C55">
        <w:rPr>
          <w:bCs/>
          <w:szCs w:val="26"/>
        </w:rPr>
        <w:t>viên</w:t>
      </w:r>
      <w:proofErr w:type="spellEnd"/>
      <w:r w:rsidR="00495C55" w:rsidRPr="00495C55">
        <w:rPr>
          <w:bCs/>
          <w:szCs w:val="26"/>
        </w:rPr>
        <w:t xml:space="preserve"> </w:t>
      </w:r>
      <w:proofErr w:type="spellStart"/>
      <w:r w:rsidR="00495C55" w:rsidRPr="00495C55">
        <w:rPr>
          <w:bCs/>
          <w:szCs w:val="26"/>
        </w:rPr>
        <w:t>mà</w:t>
      </w:r>
      <w:proofErr w:type="spellEnd"/>
      <w:r w:rsidR="00495C55" w:rsidRPr="00495C55">
        <w:rPr>
          <w:bCs/>
          <w:szCs w:val="26"/>
        </w:rPr>
        <w:t xml:space="preserve"> </w:t>
      </w:r>
      <w:proofErr w:type="spellStart"/>
      <w:r w:rsidR="00495C55" w:rsidRPr="00495C55">
        <w:rPr>
          <w:bCs/>
          <w:szCs w:val="26"/>
        </w:rPr>
        <w:t>không</w:t>
      </w:r>
      <w:proofErr w:type="spellEnd"/>
      <w:r w:rsidR="00495C55" w:rsidRPr="00495C55">
        <w:rPr>
          <w:bCs/>
          <w:szCs w:val="26"/>
        </w:rPr>
        <w:t xml:space="preserve"> </w:t>
      </w:r>
      <w:proofErr w:type="spellStart"/>
      <w:r w:rsidR="00495C55" w:rsidRPr="00495C55">
        <w:rPr>
          <w:bCs/>
          <w:szCs w:val="26"/>
        </w:rPr>
        <w:t>làm</w:t>
      </w:r>
      <w:proofErr w:type="spellEnd"/>
      <w:r w:rsidR="00495C55" w:rsidRPr="00495C55">
        <w:rPr>
          <w:bCs/>
          <w:szCs w:val="26"/>
        </w:rPr>
        <w:t xml:space="preserve"> </w:t>
      </w:r>
      <w:proofErr w:type="spellStart"/>
      <w:r w:rsidR="00495C55" w:rsidRPr="00495C55">
        <w:rPr>
          <w:bCs/>
          <w:szCs w:val="26"/>
        </w:rPr>
        <w:t>thay</w:t>
      </w:r>
      <w:proofErr w:type="spellEnd"/>
      <w:r w:rsidR="00495C55" w:rsidRPr="00495C55">
        <w:rPr>
          <w:bCs/>
          <w:szCs w:val="26"/>
        </w:rPr>
        <w:t xml:space="preserve"> </w:t>
      </w:r>
      <w:proofErr w:type="spellStart"/>
      <w:r w:rsidR="00495C55" w:rsidRPr="00495C55">
        <w:rPr>
          <w:bCs/>
          <w:szCs w:val="26"/>
        </w:rPr>
        <w:t>đổi</w:t>
      </w:r>
      <w:proofErr w:type="spellEnd"/>
      <w:r w:rsidR="00495C55" w:rsidRPr="00495C55">
        <w:rPr>
          <w:bCs/>
          <w:szCs w:val="26"/>
        </w:rPr>
        <w:t xml:space="preserve"> </w:t>
      </w:r>
      <w:proofErr w:type="spellStart"/>
      <w:r w:rsidR="00495C55" w:rsidRPr="00495C55">
        <w:rPr>
          <w:bCs/>
          <w:szCs w:val="26"/>
        </w:rPr>
        <w:t>tính</w:t>
      </w:r>
      <w:proofErr w:type="spellEnd"/>
      <w:r w:rsidR="00495C55" w:rsidRPr="00495C55">
        <w:rPr>
          <w:bCs/>
          <w:szCs w:val="26"/>
        </w:rPr>
        <w:t xml:space="preserve"> </w:t>
      </w:r>
      <w:proofErr w:type="spellStart"/>
      <w:r w:rsidR="00495C55" w:rsidRPr="00495C55">
        <w:rPr>
          <w:bCs/>
          <w:szCs w:val="26"/>
        </w:rPr>
        <w:t>hợp</w:t>
      </w:r>
      <w:proofErr w:type="spellEnd"/>
      <w:r w:rsidR="00495C55" w:rsidRPr="00495C55">
        <w:rPr>
          <w:bCs/>
          <w:szCs w:val="26"/>
        </w:rPr>
        <w:t xml:space="preserve"> </w:t>
      </w:r>
      <w:proofErr w:type="spellStart"/>
      <w:r w:rsidR="00495C55" w:rsidRPr="00495C55">
        <w:rPr>
          <w:bCs/>
          <w:szCs w:val="26"/>
        </w:rPr>
        <w:t>lệ</w:t>
      </w:r>
      <w:proofErr w:type="spellEnd"/>
      <w:r w:rsidR="00495C55" w:rsidRPr="00495C55">
        <w:rPr>
          <w:bCs/>
          <w:szCs w:val="26"/>
        </w:rPr>
        <w:t xml:space="preserve"> </w:t>
      </w:r>
      <w:proofErr w:type="spellStart"/>
      <w:r w:rsidR="00495C55" w:rsidRPr="00495C55">
        <w:rPr>
          <w:bCs/>
          <w:szCs w:val="26"/>
        </w:rPr>
        <w:t>của</w:t>
      </w:r>
      <w:proofErr w:type="spellEnd"/>
      <w:r w:rsidR="00495C55" w:rsidRPr="00495C55">
        <w:rPr>
          <w:bCs/>
          <w:szCs w:val="26"/>
        </w:rPr>
        <w:t xml:space="preserve"> </w:t>
      </w:r>
      <w:proofErr w:type="spellStart"/>
      <w:r w:rsidR="00495C55" w:rsidRPr="00495C55">
        <w:rPr>
          <w:bCs/>
          <w:szCs w:val="26"/>
        </w:rPr>
        <w:t>ràng</w:t>
      </w:r>
      <w:proofErr w:type="spellEnd"/>
      <w:r w:rsidR="00495C55" w:rsidRPr="00495C55">
        <w:rPr>
          <w:bCs/>
          <w:szCs w:val="26"/>
        </w:rPr>
        <w:t xml:space="preserve"> </w:t>
      </w:r>
      <w:proofErr w:type="spellStart"/>
      <w:r w:rsidR="00495C55" w:rsidRPr="00495C55">
        <w:rPr>
          <w:bCs/>
          <w:szCs w:val="26"/>
        </w:rPr>
        <w:t>buộc</w:t>
      </w:r>
      <w:proofErr w:type="spellEnd"/>
      <w:r w:rsidR="00495C55" w:rsidRPr="00495C55">
        <w:rPr>
          <w:bCs/>
          <w:szCs w:val="26"/>
        </w:rPr>
        <w:t xml:space="preserve"> </w:t>
      </w:r>
      <w:proofErr w:type="spellStart"/>
      <w:r w:rsidR="00495C55" w:rsidRPr="00495C55">
        <w:rPr>
          <w:bCs/>
          <w:szCs w:val="26"/>
        </w:rPr>
        <w:t>cứng</w:t>
      </w:r>
      <w:proofErr w:type="spellEnd"/>
      <w:r w:rsidR="00495C55" w:rsidRPr="00495C55">
        <w:rPr>
          <w:bCs/>
          <w:szCs w:val="26"/>
        </w:rPr>
        <w:t xml:space="preserve">. </w:t>
      </w:r>
      <w:proofErr w:type="spellStart"/>
      <w:r w:rsidR="00495C55" w:rsidRPr="00495C55">
        <w:rPr>
          <w:bCs/>
          <w:szCs w:val="26"/>
        </w:rPr>
        <w:t>Điều</w:t>
      </w:r>
      <w:proofErr w:type="spellEnd"/>
      <w:r w:rsidR="00495C55" w:rsidRPr="00495C55">
        <w:rPr>
          <w:bCs/>
          <w:szCs w:val="26"/>
        </w:rPr>
        <w:t xml:space="preserve"> </w:t>
      </w:r>
      <w:proofErr w:type="spellStart"/>
      <w:r w:rsidR="00495C55" w:rsidRPr="00495C55">
        <w:rPr>
          <w:bCs/>
          <w:szCs w:val="26"/>
        </w:rPr>
        <w:t>này</w:t>
      </w:r>
      <w:proofErr w:type="spellEnd"/>
      <w:r w:rsidR="00495C55" w:rsidRPr="00495C55">
        <w:rPr>
          <w:bCs/>
          <w:szCs w:val="26"/>
        </w:rPr>
        <w:t xml:space="preserve"> </w:t>
      </w:r>
      <w:proofErr w:type="spellStart"/>
      <w:r w:rsidR="00495C55" w:rsidRPr="00495C55">
        <w:rPr>
          <w:bCs/>
          <w:szCs w:val="26"/>
        </w:rPr>
        <w:t>đảm</w:t>
      </w:r>
      <w:proofErr w:type="spellEnd"/>
      <w:r w:rsidR="00495C55" w:rsidRPr="00495C55">
        <w:rPr>
          <w:bCs/>
          <w:szCs w:val="26"/>
        </w:rPr>
        <w:t xml:space="preserve"> </w:t>
      </w:r>
      <w:proofErr w:type="spellStart"/>
      <w:r w:rsidR="00495C55" w:rsidRPr="00495C55">
        <w:rPr>
          <w:bCs/>
          <w:szCs w:val="26"/>
        </w:rPr>
        <w:t>bảo</w:t>
      </w:r>
      <w:proofErr w:type="spellEnd"/>
      <w:r w:rsidR="00495C55" w:rsidRPr="00495C55">
        <w:rPr>
          <w:bCs/>
          <w:szCs w:val="26"/>
        </w:rPr>
        <w:t xml:space="preserve"> </w:t>
      </w:r>
      <w:proofErr w:type="spellStart"/>
      <w:r w:rsidR="00495C55" w:rsidRPr="00495C55">
        <w:rPr>
          <w:bCs/>
          <w:szCs w:val="26"/>
        </w:rPr>
        <w:t>rằng</w:t>
      </w:r>
      <w:proofErr w:type="spellEnd"/>
      <w:r w:rsidR="00495C55" w:rsidRPr="00495C55">
        <w:rPr>
          <w:bCs/>
          <w:szCs w:val="26"/>
        </w:rPr>
        <w:t xml:space="preserve"> </w:t>
      </w:r>
      <w:proofErr w:type="spellStart"/>
      <w:r w:rsidR="00495C55" w:rsidRPr="00495C55">
        <w:rPr>
          <w:bCs/>
          <w:szCs w:val="26"/>
        </w:rPr>
        <w:t>việc</w:t>
      </w:r>
      <w:proofErr w:type="spellEnd"/>
      <w:r w:rsidR="00495C55" w:rsidRPr="00495C55">
        <w:rPr>
          <w:bCs/>
          <w:szCs w:val="26"/>
        </w:rPr>
        <w:t xml:space="preserve"> </w:t>
      </w:r>
      <w:proofErr w:type="spellStart"/>
      <w:r w:rsidR="00495C55" w:rsidRPr="00495C55">
        <w:rPr>
          <w:bCs/>
          <w:szCs w:val="26"/>
        </w:rPr>
        <w:t>thay</w:t>
      </w:r>
      <w:proofErr w:type="spellEnd"/>
      <w:r w:rsidR="00495C55" w:rsidRPr="00495C55">
        <w:rPr>
          <w:bCs/>
          <w:szCs w:val="26"/>
        </w:rPr>
        <w:t xml:space="preserve"> </w:t>
      </w:r>
      <w:proofErr w:type="spellStart"/>
      <w:r w:rsidR="00495C55" w:rsidRPr="00495C55">
        <w:rPr>
          <w:bCs/>
          <w:szCs w:val="26"/>
        </w:rPr>
        <w:t>đổi</w:t>
      </w:r>
      <w:proofErr w:type="spellEnd"/>
      <w:r w:rsidR="00495C55" w:rsidRPr="00495C55">
        <w:rPr>
          <w:bCs/>
          <w:szCs w:val="26"/>
        </w:rPr>
        <w:t xml:space="preserve"> </w:t>
      </w:r>
      <w:proofErr w:type="spellStart"/>
      <w:r w:rsidR="00495C55" w:rsidRPr="00495C55">
        <w:rPr>
          <w:bCs/>
          <w:szCs w:val="26"/>
        </w:rPr>
        <w:t>chế</w:t>
      </w:r>
      <w:proofErr w:type="spellEnd"/>
      <w:r w:rsidR="00495C55" w:rsidRPr="00495C55">
        <w:rPr>
          <w:bCs/>
          <w:szCs w:val="26"/>
        </w:rPr>
        <w:t xml:space="preserve"> </w:t>
      </w:r>
      <w:proofErr w:type="spellStart"/>
      <w:r w:rsidR="00495C55" w:rsidRPr="00495C55">
        <w:rPr>
          <w:bCs/>
          <w:szCs w:val="26"/>
        </w:rPr>
        <w:t>độ</w:t>
      </w:r>
      <w:proofErr w:type="spellEnd"/>
      <w:r w:rsidR="00495C55" w:rsidRPr="00495C55">
        <w:rPr>
          <w:bCs/>
          <w:szCs w:val="26"/>
        </w:rPr>
        <w:t xml:space="preserve"> </w:t>
      </w:r>
      <w:proofErr w:type="spellStart"/>
      <w:r w:rsidR="00495C55" w:rsidRPr="00495C55">
        <w:rPr>
          <w:bCs/>
          <w:szCs w:val="26"/>
        </w:rPr>
        <w:t>tối</w:t>
      </w:r>
      <w:proofErr w:type="spellEnd"/>
      <w:r w:rsidR="00495C55" w:rsidRPr="00495C55">
        <w:rPr>
          <w:bCs/>
          <w:szCs w:val="26"/>
        </w:rPr>
        <w:t xml:space="preserve"> </w:t>
      </w:r>
      <w:proofErr w:type="spellStart"/>
      <w:r w:rsidR="00495C55" w:rsidRPr="00495C55">
        <w:rPr>
          <w:bCs/>
          <w:szCs w:val="26"/>
        </w:rPr>
        <w:t>ưu</w:t>
      </w:r>
      <w:proofErr w:type="spellEnd"/>
      <w:r w:rsidR="00495C55" w:rsidRPr="00495C55">
        <w:rPr>
          <w:bCs/>
          <w:szCs w:val="26"/>
        </w:rPr>
        <w:t xml:space="preserve"> </w:t>
      </w:r>
      <w:proofErr w:type="spellStart"/>
      <w:r w:rsidR="00495C55" w:rsidRPr="00495C55">
        <w:rPr>
          <w:bCs/>
          <w:szCs w:val="26"/>
        </w:rPr>
        <w:t>chỉ</w:t>
      </w:r>
      <w:proofErr w:type="spellEnd"/>
      <w:r w:rsidR="00495C55" w:rsidRPr="00495C55">
        <w:rPr>
          <w:bCs/>
          <w:szCs w:val="26"/>
        </w:rPr>
        <w:t xml:space="preserve"> </w:t>
      </w:r>
      <w:proofErr w:type="spellStart"/>
      <w:r w:rsidR="00495C55" w:rsidRPr="00495C55">
        <w:rPr>
          <w:bCs/>
          <w:szCs w:val="26"/>
        </w:rPr>
        <w:t>ảnh</w:t>
      </w:r>
      <w:proofErr w:type="spellEnd"/>
      <w:r w:rsidR="00495C55" w:rsidRPr="00495C55">
        <w:rPr>
          <w:bCs/>
          <w:szCs w:val="26"/>
        </w:rPr>
        <w:t xml:space="preserve"> </w:t>
      </w:r>
      <w:proofErr w:type="spellStart"/>
      <w:r w:rsidR="00495C55" w:rsidRPr="00495C55">
        <w:rPr>
          <w:bCs/>
          <w:szCs w:val="26"/>
        </w:rPr>
        <w:t>hưởng</w:t>
      </w:r>
      <w:proofErr w:type="spellEnd"/>
      <w:r w:rsidR="00495C55" w:rsidRPr="00495C55">
        <w:rPr>
          <w:bCs/>
          <w:szCs w:val="26"/>
        </w:rPr>
        <w:t xml:space="preserve"> </w:t>
      </w:r>
      <w:proofErr w:type="spellStart"/>
      <w:r w:rsidR="00495C55" w:rsidRPr="00495C55">
        <w:rPr>
          <w:bCs/>
          <w:szCs w:val="26"/>
        </w:rPr>
        <w:t>đến</w:t>
      </w:r>
      <w:proofErr w:type="spellEnd"/>
      <w:r w:rsidR="00495C55" w:rsidRPr="00495C55">
        <w:rPr>
          <w:bCs/>
          <w:szCs w:val="26"/>
        </w:rPr>
        <w:t xml:space="preserve"> </w:t>
      </w:r>
      <w:proofErr w:type="spellStart"/>
      <w:r w:rsidR="00495C55" w:rsidRPr="00495C55">
        <w:rPr>
          <w:bCs/>
          <w:szCs w:val="26"/>
        </w:rPr>
        <w:t>chất</w:t>
      </w:r>
      <w:proofErr w:type="spellEnd"/>
      <w:r w:rsidR="00495C55" w:rsidRPr="00495C55">
        <w:rPr>
          <w:bCs/>
          <w:szCs w:val="26"/>
        </w:rPr>
        <w:t xml:space="preserve"> </w:t>
      </w:r>
      <w:proofErr w:type="spellStart"/>
      <w:r w:rsidR="00495C55" w:rsidRPr="00495C55">
        <w:rPr>
          <w:bCs/>
          <w:szCs w:val="26"/>
        </w:rPr>
        <w:t>lượng</w:t>
      </w:r>
      <w:proofErr w:type="spellEnd"/>
      <w:r w:rsidR="00495C55" w:rsidRPr="00495C55">
        <w:rPr>
          <w:bCs/>
          <w:szCs w:val="26"/>
        </w:rPr>
        <w:t xml:space="preserve"> </w:t>
      </w:r>
      <w:proofErr w:type="spellStart"/>
      <w:r w:rsidR="00495C55" w:rsidRPr="00495C55">
        <w:rPr>
          <w:bCs/>
          <w:szCs w:val="26"/>
        </w:rPr>
        <w:t>lịch</w:t>
      </w:r>
      <w:proofErr w:type="spellEnd"/>
      <w:r w:rsidR="00495C55" w:rsidRPr="00495C55">
        <w:rPr>
          <w:bCs/>
          <w:szCs w:val="26"/>
        </w:rPr>
        <w:t xml:space="preserve"> </w:t>
      </w:r>
      <w:proofErr w:type="spellStart"/>
      <w:r w:rsidR="00495C55" w:rsidRPr="00495C55">
        <w:rPr>
          <w:bCs/>
          <w:szCs w:val="26"/>
        </w:rPr>
        <w:t>thi</w:t>
      </w:r>
      <w:proofErr w:type="spellEnd"/>
      <w:r w:rsidR="00495C55" w:rsidRPr="00495C55">
        <w:rPr>
          <w:bCs/>
          <w:szCs w:val="26"/>
        </w:rPr>
        <w:t xml:space="preserve">, </w:t>
      </w:r>
      <w:proofErr w:type="spellStart"/>
      <w:r w:rsidR="00495C55" w:rsidRPr="00495C55">
        <w:rPr>
          <w:bCs/>
          <w:szCs w:val="26"/>
        </w:rPr>
        <w:t>không</w:t>
      </w:r>
      <w:proofErr w:type="spellEnd"/>
      <w:r w:rsidR="00495C55" w:rsidRPr="00495C55">
        <w:rPr>
          <w:bCs/>
          <w:szCs w:val="26"/>
        </w:rPr>
        <w:t xml:space="preserve"> </w:t>
      </w:r>
      <w:proofErr w:type="spellStart"/>
      <w:r w:rsidR="00495C55" w:rsidRPr="00495C55">
        <w:rPr>
          <w:bCs/>
          <w:szCs w:val="26"/>
        </w:rPr>
        <w:t>ảnh</w:t>
      </w:r>
      <w:proofErr w:type="spellEnd"/>
      <w:r w:rsidR="00495C55" w:rsidRPr="00495C55">
        <w:rPr>
          <w:bCs/>
          <w:szCs w:val="26"/>
        </w:rPr>
        <w:t xml:space="preserve"> </w:t>
      </w:r>
      <w:proofErr w:type="spellStart"/>
      <w:r w:rsidR="00495C55" w:rsidRPr="00495C55">
        <w:rPr>
          <w:bCs/>
          <w:szCs w:val="26"/>
        </w:rPr>
        <w:t>hưởng</w:t>
      </w:r>
      <w:proofErr w:type="spellEnd"/>
      <w:r w:rsidR="00495C55" w:rsidRPr="00495C55">
        <w:rPr>
          <w:bCs/>
          <w:szCs w:val="26"/>
        </w:rPr>
        <w:t xml:space="preserve"> </w:t>
      </w:r>
      <w:proofErr w:type="spellStart"/>
      <w:r w:rsidR="00495C55" w:rsidRPr="00495C55">
        <w:rPr>
          <w:bCs/>
          <w:szCs w:val="26"/>
        </w:rPr>
        <w:t>đến</w:t>
      </w:r>
      <w:proofErr w:type="spellEnd"/>
      <w:r w:rsidR="00495C55" w:rsidRPr="00495C55">
        <w:rPr>
          <w:bCs/>
          <w:szCs w:val="26"/>
        </w:rPr>
        <w:t xml:space="preserve"> </w:t>
      </w:r>
      <w:proofErr w:type="spellStart"/>
      <w:r w:rsidR="00495C55" w:rsidRPr="00495C55">
        <w:rPr>
          <w:bCs/>
          <w:szCs w:val="26"/>
        </w:rPr>
        <w:t>tính</w:t>
      </w:r>
      <w:proofErr w:type="spellEnd"/>
      <w:r w:rsidR="00495C55" w:rsidRPr="00495C55">
        <w:rPr>
          <w:bCs/>
          <w:szCs w:val="26"/>
        </w:rPr>
        <w:t xml:space="preserve"> </w:t>
      </w:r>
      <w:proofErr w:type="spellStart"/>
      <w:r w:rsidR="00495C55" w:rsidRPr="00495C55">
        <w:rPr>
          <w:bCs/>
          <w:szCs w:val="26"/>
        </w:rPr>
        <w:t>đúng</w:t>
      </w:r>
      <w:proofErr w:type="spellEnd"/>
      <w:r w:rsidR="00495C55" w:rsidRPr="00495C55">
        <w:rPr>
          <w:bCs/>
          <w:szCs w:val="26"/>
        </w:rPr>
        <w:t xml:space="preserve"> </w:t>
      </w:r>
      <w:proofErr w:type="spellStart"/>
      <w:r w:rsidR="00495C55" w:rsidRPr="00495C55">
        <w:rPr>
          <w:bCs/>
          <w:szCs w:val="26"/>
        </w:rPr>
        <w:t>đắn</w:t>
      </w:r>
      <w:proofErr w:type="spellEnd"/>
      <w:r w:rsidR="00495C55" w:rsidRPr="00495C55">
        <w:rPr>
          <w:bCs/>
          <w:szCs w:val="26"/>
        </w:rPr>
        <w:t xml:space="preserve"> </w:t>
      </w:r>
      <w:proofErr w:type="spellStart"/>
      <w:r w:rsidR="00495C55" w:rsidRPr="00495C55">
        <w:rPr>
          <w:bCs/>
          <w:szCs w:val="26"/>
        </w:rPr>
        <w:t>của</w:t>
      </w:r>
      <w:proofErr w:type="spellEnd"/>
      <w:r w:rsidR="00495C55" w:rsidRPr="00495C55">
        <w:rPr>
          <w:bCs/>
          <w:szCs w:val="26"/>
        </w:rPr>
        <w:t xml:space="preserve"> </w:t>
      </w:r>
      <w:proofErr w:type="spellStart"/>
      <w:r w:rsidR="00495C55" w:rsidRPr="00495C55">
        <w:rPr>
          <w:bCs/>
          <w:szCs w:val="26"/>
        </w:rPr>
        <w:t>kết</w:t>
      </w:r>
      <w:proofErr w:type="spellEnd"/>
      <w:r w:rsidR="00495C55" w:rsidRPr="00495C55">
        <w:rPr>
          <w:bCs/>
          <w:szCs w:val="26"/>
        </w:rPr>
        <w:t xml:space="preserve"> </w:t>
      </w:r>
      <w:proofErr w:type="spellStart"/>
      <w:r w:rsidR="00495C55" w:rsidRPr="00495C55">
        <w:rPr>
          <w:bCs/>
          <w:szCs w:val="26"/>
        </w:rPr>
        <w:t>quả</w:t>
      </w:r>
      <w:proofErr w:type="spellEnd"/>
    </w:p>
    <w:p w14:paraId="06D47C70" w14:textId="77777777" w:rsidR="00495C55" w:rsidRPr="00495C55" w:rsidRDefault="00495C55" w:rsidP="00CE2E74">
      <w:pPr>
        <w:pStyle w:val="Heading3"/>
        <w:rPr>
          <w:lang w:val="vi-VN"/>
        </w:rPr>
      </w:pPr>
      <w:bookmarkStart w:id="60" w:name="_Toc222826284"/>
      <w:r w:rsidRPr="00495C55">
        <w:rPr>
          <w:lang w:val="vi-VN"/>
        </w:rPr>
        <w:t>3.3.3 Kiểm tra ràng buộc</w:t>
      </w:r>
      <w:bookmarkEnd w:id="60"/>
    </w:p>
    <w:p w14:paraId="20B67DFA" w14:textId="77777777" w:rsidR="00495C55" w:rsidRPr="00495C55" w:rsidRDefault="00495C55" w:rsidP="00495C55">
      <w:pPr>
        <w:jc w:val="both"/>
        <w:rPr>
          <w:bCs/>
          <w:szCs w:val="26"/>
        </w:rPr>
      </w:pPr>
      <w:r w:rsidRPr="00495C55">
        <w:rPr>
          <w:bCs/>
          <w:szCs w:val="26"/>
          <w:lang w:val="vi-VN"/>
        </w:rPr>
        <w:t xml:space="preserve">     Trước khi ghi lịch thi vào cơ sở dữ liệu, thuật toán thực hiện kiểm tra đầy đủ các ràng buộc cứng nhằm đảm bảo lịch thi hợp lệ. </w:t>
      </w:r>
      <w:r w:rsidRPr="00495C55">
        <w:rPr>
          <w:bCs/>
          <w:szCs w:val="26"/>
        </w:rPr>
        <w:t xml:space="preserve">Các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gồm</w:t>
      </w:r>
      <w:proofErr w:type="spellEnd"/>
      <w:r w:rsidRPr="00495C55">
        <w:rPr>
          <w:bCs/>
          <w:szCs w:val="26"/>
        </w:rPr>
        <w:t>:</w:t>
      </w:r>
    </w:p>
    <w:p w14:paraId="140B9685" w14:textId="77777777" w:rsidR="00495C55" w:rsidRPr="00495C55" w:rsidRDefault="00495C55" w:rsidP="00495C55">
      <w:pPr>
        <w:numPr>
          <w:ilvl w:val="0"/>
          <w:numId w:val="43"/>
        </w:numPr>
        <w:jc w:val="both"/>
        <w:rPr>
          <w:szCs w:val="26"/>
        </w:rPr>
      </w:pPr>
      <w:proofErr w:type="spellStart"/>
      <w:r w:rsidRPr="00495C55">
        <w:rPr>
          <w:szCs w:val="26"/>
        </w:rPr>
        <w:lastRenderedPageBreak/>
        <w:t>Xung</w:t>
      </w:r>
      <w:proofErr w:type="spellEnd"/>
      <w:r w:rsidRPr="00495C55">
        <w:rPr>
          <w:szCs w:val="26"/>
        </w:rPr>
        <w:t xml:space="preserve"> </w:t>
      </w:r>
      <w:proofErr w:type="spellStart"/>
      <w:r w:rsidRPr="00495C55">
        <w:rPr>
          <w:szCs w:val="26"/>
        </w:rPr>
        <w:t>đột</w:t>
      </w:r>
      <w:proofErr w:type="spellEnd"/>
      <w:r w:rsidRPr="00495C55">
        <w:rPr>
          <w:szCs w:val="26"/>
        </w:rPr>
        <w:t xml:space="preserve">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nếu</w:t>
      </w:r>
      <w:proofErr w:type="spellEnd"/>
      <w:r w:rsidRPr="00495C55">
        <w:rPr>
          <w:szCs w:val="26"/>
        </w:rPr>
        <w:t xml:space="preserve">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đã</w:t>
      </w:r>
      <w:proofErr w:type="spellEnd"/>
      <w:r w:rsidRPr="00495C55">
        <w:rPr>
          <w:szCs w:val="26"/>
        </w:rPr>
        <w:t xml:space="preserve"> </w:t>
      </w:r>
      <w:proofErr w:type="spellStart"/>
      <w:r w:rsidRPr="00495C55">
        <w:rPr>
          <w:szCs w:val="26"/>
        </w:rPr>
        <w:t>có</w:t>
      </w:r>
      <w:proofErr w:type="spellEnd"/>
      <w:r w:rsidRPr="00495C55">
        <w:rPr>
          <w:szCs w:val="26"/>
        </w:rPr>
        <w:t xml:space="preserve"> </w:t>
      </w:r>
      <w:proofErr w:type="spellStart"/>
      <w:r w:rsidRPr="00495C55">
        <w:rPr>
          <w:szCs w:val="26"/>
        </w:rPr>
        <w:t>lịch</w:t>
      </w:r>
      <w:proofErr w:type="spellEnd"/>
      <w:r w:rsidRPr="00495C55">
        <w:rPr>
          <w:szCs w:val="26"/>
        </w:rPr>
        <w:t xml:space="preserve"> </w:t>
      </w:r>
      <w:proofErr w:type="spellStart"/>
      <w:r w:rsidRPr="00495C55">
        <w:rPr>
          <w:szCs w:val="26"/>
        </w:rPr>
        <w:t>tại</w:t>
      </w:r>
      <w:proofErr w:type="spellEnd"/>
      <w:r w:rsidRPr="00495C55">
        <w:rPr>
          <w:szCs w:val="26"/>
        </w:rPr>
        <w:t xml:space="preserve"> ca </w:t>
      </w:r>
      <w:proofErr w:type="spellStart"/>
      <w:r w:rsidRPr="00495C55">
        <w:rPr>
          <w:szCs w:val="26"/>
        </w:rPr>
        <w:t>đang</w:t>
      </w:r>
      <w:proofErr w:type="spellEnd"/>
      <w:r w:rsidRPr="00495C55">
        <w:rPr>
          <w:szCs w:val="26"/>
        </w:rPr>
        <w:t xml:space="preserve"> </w:t>
      </w:r>
      <w:proofErr w:type="spellStart"/>
      <w:r w:rsidRPr="00495C55">
        <w:rPr>
          <w:szCs w:val="26"/>
        </w:rPr>
        <w:t>xét</w:t>
      </w:r>
      <w:proofErr w:type="spellEnd"/>
      <w:r w:rsidRPr="00495C55">
        <w:rPr>
          <w:szCs w:val="26"/>
        </w:rPr>
        <w:t xml:space="preserve"> </w:t>
      </w:r>
      <w:proofErr w:type="spellStart"/>
      <w:r w:rsidRPr="00495C55">
        <w:rPr>
          <w:szCs w:val="26"/>
        </w:rPr>
        <w:t>thì</w:t>
      </w:r>
      <w:proofErr w:type="spellEnd"/>
      <w:r w:rsidRPr="00495C55">
        <w:rPr>
          <w:szCs w:val="26"/>
        </w:rPr>
        <w:t xml:space="preserve"> ca </w:t>
      </w:r>
      <w:proofErr w:type="spellStart"/>
      <w:r w:rsidRPr="00495C55">
        <w:rPr>
          <w:szCs w:val="26"/>
        </w:rPr>
        <w:t>đó</w:t>
      </w:r>
      <w:proofErr w:type="spellEnd"/>
      <w:r w:rsidRPr="00495C55">
        <w:rPr>
          <w:szCs w:val="26"/>
        </w:rPr>
        <w:t xml:space="preserve"> </w:t>
      </w:r>
      <w:proofErr w:type="spellStart"/>
      <w:r w:rsidRPr="00495C55">
        <w:rPr>
          <w:szCs w:val="26"/>
        </w:rPr>
        <w:t>bị</w:t>
      </w:r>
      <w:proofErr w:type="spellEnd"/>
      <w:r w:rsidRPr="00495C55">
        <w:rPr>
          <w:szCs w:val="26"/>
        </w:rPr>
        <w:t xml:space="preserve"> </w:t>
      </w:r>
      <w:proofErr w:type="spellStart"/>
      <w:r w:rsidRPr="00495C55">
        <w:rPr>
          <w:szCs w:val="26"/>
        </w:rPr>
        <w:t>loại</w:t>
      </w:r>
      <w:proofErr w:type="spellEnd"/>
      <w:r w:rsidRPr="00495C55">
        <w:rPr>
          <w:szCs w:val="26"/>
        </w:rPr>
        <w:t>.</w:t>
      </w:r>
    </w:p>
    <w:p w14:paraId="1B9A36B9" w14:textId="77777777" w:rsidR="00495C55" w:rsidRPr="00495C55" w:rsidRDefault="00495C55" w:rsidP="00495C55">
      <w:pPr>
        <w:numPr>
          <w:ilvl w:val="0"/>
          <w:numId w:val="43"/>
        </w:numPr>
        <w:jc w:val="both"/>
        <w:rPr>
          <w:szCs w:val="26"/>
        </w:rPr>
      </w:pPr>
      <w:proofErr w:type="spellStart"/>
      <w:r w:rsidRPr="00495C55">
        <w:rPr>
          <w:szCs w:val="26"/>
        </w:rPr>
        <w:t>Khoảng</w:t>
      </w:r>
      <w:proofErr w:type="spellEnd"/>
      <w:r w:rsidRPr="00495C55">
        <w:rPr>
          <w:szCs w:val="26"/>
        </w:rPr>
        <w:t xml:space="preserve"> </w:t>
      </w:r>
      <w:proofErr w:type="spellStart"/>
      <w:r w:rsidRPr="00495C55">
        <w:rPr>
          <w:szCs w:val="26"/>
        </w:rPr>
        <w:t>cách</w:t>
      </w:r>
      <w:proofErr w:type="spellEnd"/>
      <w:r w:rsidRPr="00495C55">
        <w:rPr>
          <w:szCs w:val="26"/>
        </w:rPr>
        <w:t xml:space="preserve"> </w:t>
      </w:r>
      <w:proofErr w:type="spellStart"/>
      <w:r w:rsidRPr="00495C55">
        <w:rPr>
          <w:szCs w:val="26"/>
        </w:rPr>
        <w:t>ngày</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tối</w:t>
      </w:r>
      <w:proofErr w:type="spellEnd"/>
      <w:r w:rsidRPr="00495C55">
        <w:rPr>
          <w:szCs w:val="26"/>
        </w:rPr>
        <w:t xml:space="preserve"> </w:t>
      </w:r>
      <w:proofErr w:type="spellStart"/>
      <w:r w:rsidRPr="00495C55">
        <w:rPr>
          <w:szCs w:val="26"/>
        </w:rPr>
        <w:t>thiểu</w:t>
      </w:r>
      <w:proofErr w:type="spellEnd"/>
      <w:r w:rsidRPr="00495C55">
        <w:rPr>
          <w:szCs w:val="26"/>
        </w:rPr>
        <w:t xml:space="preserve"> (</w:t>
      </w:r>
      <w:proofErr w:type="spellStart"/>
      <w:r w:rsidRPr="00495C55">
        <w:rPr>
          <w:szCs w:val="26"/>
        </w:rPr>
        <w:t>min_gap_days</w:t>
      </w:r>
      <w:proofErr w:type="spellEnd"/>
      <w:r w:rsidRPr="00495C55">
        <w:rPr>
          <w:szCs w:val="26"/>
        </w:rPr>
        <w:t xml:space="preserve">): </w:t>
      </w:r>
      <w:proofErr w:type="spellStart"/>
      <w:r w:rsidRPr="00495C55">
        <w:rPr>
          <w:szCs w:val="26"/>
        </w:rPr>
        <w:t>nếu</w:t>
      </w:r>
      <w:proofErr w:type="spellEnd"/>
      <w:r w:rsidRPr="00495C55">
        <w:rPr>
          <w:szCs w:val="26"/>
        </w:rPr>
        <w:t xml:space="preserve"> </w:t>
      </w:r>
      <w:proofErr w:type="spellStart"/>
      <w:r w:rsidRPr="00495C55">
        <w:rPr>
          <w:szCs w:val="26"/>
        </w:rPr>
        <w:t>tham</w:t>
      </w:r>
      <w:proofErr w:type="spellEnd"/>
      <w:r w:rsidRPr="00495C55">
        <w:rPr>
          <w:szCs w:val="26"/>
        </w:rPr>
        <w:t xml:space="preserve"> </w:t>
      </w:r>
      <w:proofErr w:type="spellStart"/>
      <w:r w:rsidRPr="00495C55">
        <w:rPr>
          <w:szCs w:val="26"/>
        </w:rPr>
        <w:t>số</w:t>
      </w:r>
      <w:proofErr w:type="spellEnd"/>
      <w:r w:rsidRPr="00495C55">
        <w:rPr>
          <w:szCs w:val="26"/>
        </w:rPr>
        <w:t xml:space="preserve"> </w:t>
      </w:r>
      <w:proofErr w:type="spellStart"/>
      <w:r w:rsidRPr="00495C55">
        <w:rPr>
          <w:szCs w:val="26"/>
        </w:rPr>
        <w:t>này</w:t>
      </w:r>
      <w:proofErr w:type="spellEnd"/>
      <w:r w:rsidRPr="00495C55">
        <w:rPr>
          <w:szCs w:val="26"/>
        </w:rPr>
        <w:t xml:space="preserve"> </w:t>
      </w:r>
      <w:proofErr w:type="spellStart"/>
      <w:r w:rsidRPr="00495C55">
        <w:rPr>
          <w:szCs w:val="26"/>
        </w:rPr>
        <w:t>được</w:t>
      </w:r>
      <w:proofErr w:type="spellEnd"/>
      <w:r w:rsidRPr="00495C55">
        <w:rPr>
          <w:szCs w:val="26"/>
        </w:rPr>
        <w:t xml:space="preserve"> </w:t>
      </w:r>
      <w:proofErr w:type="spellStart"/>
      <w:r w:rsidRPr="00495C55">
        <w:rPr>
          <w:szCs w:val="26"/>
        </w:rPr>
        <w:t>bật</w:t>
      </w:r>
      <w:proofErr w:type="spellEnd"/>
      <w:r w:rsidRPr="00495C55">
        <w:rPr>
          <w:szCs w:val="26"/>
        </w:rPr>
        <w:t xml:space="preserve">, </w:t>
      </w:r>
      <w:proofErr w:type="spellStart"/>
      <w:r w:rsidRPr="00495C55">
        <w:rPr>
          <w:szCs w:val="26"/>
        </w:rPr>
        <w:t>thuật</w:t>
      </w:r>
      <w:proofErr w:type="spellEnd"/>
      <w:r w:rsidRPr="00495C55">
        <w:rPr>
          <w:szCs w:val="26"/>
        </w:rPr>
        <w:t xml:space="preserve"> </w:t>
      </w:r>
      <w:proofErr w:type="spellStart"/>
      <w:r w:rsidRPr="00495C55">
        <w:rPr>
          <w:szCs w:val="26"/>
        </w:rPr>
        <w:t>toán</w:t>
      </w:r>
      <w:proofErr w:type="spellEnd"/>
      <w:r w:rsidRPr="00495C55">
        <w:rPr>
          <w:szCs w:val="26"/>
        </w:rPr>
        <w:t xml:space="preserve"> </w:t>
      </w:r>
      <w:proofErr w:type="spellStart"/>
      <w:r w:rsidRPr="00495C55">
        <w:rPr>
          <w:szCs w:val="26"/>
        </w:rPr>
        <w:t>loại</w:t>
      </w:r>
      <w:proofErr w:type="spellEnd"/>
      <w:r w:rsidRPr="00495C55">
        <w:rPr>
          <w:szCs w:val="26"/>
        </w:rPr>
        <w:t xml:space="preserve"> </w:t>
      </w:r>
      <w:proofErr w:type="spellStart"/>
      <w:r w:rsidRPr="00495C55">
        <w:rPr>
          <w:szCs w:val="26"/>
        </w:rPr>
        <w:t>các</w:t>
      </w:r>
      <w:proofErr w:type="spellEnd"/>
      <w:r w:rsidRPr="00495C55">
        <w:rPr>
          <w:szCs w:val="26"/>
        </w:rPr>
        <w:t xml:space="preserve"> ca </w:t>
      </w:r>
      <w:proofErr w:type="spellStart"/>
      <w:r w:rsidRPr="00495C55">
        <w:rPr>
          <w:szCs w:val="26"/>
        </w:rPr>
        <w:t>có</w:t>
      </w:r>
      <w:proofErr w:type="spellEnd"/>
      <w:r w:rsidRPr="00495C55">
        <w:rPr>
          <w:szCs w:val="26"/>
        </w:rPr>
        <w:t xml:space="preserve"> </w:t>
      </w:r>
      <w:proofErr w:type="spellStart"/>
      <w:r w:rsidRPr="00495C55">
        <w:rPr>
          <w:szCs w:val="26"/>
        </w:rPr>
        <w:t>khoảng</w:t>
      </w:r>
      <w:proofErr w:type="spellEnd"/>
      <w:r w:rsidRPr="00495C55">
        <w:rPr>
          <w:szCs w:val="26"/>
        </w:rPr>
        <w:t xml:space="preserve"> </w:t>
      </w:r>
      <w:proofErr w:type="spellStart"/>
      <w:r w:rsidRPr="00495C55">
        <w:rPr>
          <w:szCs w:val="26"/>
        </w:rPr>
        <w:t>cách</w:t>
      </w:r>
      <w:proofErr w:type="spellEnd"/>
      <w:r w:rsidRPr="00495C55">
        <w:rPr>
          <w:szCs w:val="26"/>
        </w:rPr>
        <w:t xml:space="preserve"> </w:t>
      </w:r>
      <w:proofErr w:type="spellStart"/>
      <w:r w:rsidRPr="00495C55">
        <w:rPr>
          <w:szCs w:val="26"/>
        </w:rPr>
        <w:t>ngày</w:t>
      </w:r>
      <w:proofErr w:type="spellEnd"/>
      <w:r w:rsidRPr="00495C55">
        <w:rPr>
          <w:szCs w:val="26"/>
        </w:rPr>
        <w:t xml:space="preserve"> </w:t>
      </w:r>
      <w:proofErr w:type="spellStart"/>
      <w:r w:rsidRPr="00495C55">
        <w:rPr>
          <w:szCs w:val="26"/>
        </w:rPr>
        <w:t>thi</w:t>
      </w:r>
      <w:proofErr w:type="spellEnd"/>
      <w:r w:rsidRPr="00495C55">
        <w:rPr>
          <w:szCs w:val="26"/>
        </w:rPr>
        <w:t xml:space="preserve"> so </w:t>
      </w:r>
      <w:proofErr w:type="spellStart"/>
      <w:r w:rsidRPr="00495C55">
        <w:rPr>
          <w:szCs w:val="26"/>
        </w:rPr>
        <w:t>với</w:t>
      </w:r>
      <w:proofErr w:type="spellEnd"/>
      <w:r w:rsidRPr="00495C55">
        <w:rPr>
          <w:szCs w:val="26"/>
        </w:rPr>
        <w:t xml:space="preserve"> </w:t>
      </w:r>
      <w:proofErr w:type="spellStart"/>
      <w:r w:rsidRPr="00495C55">
        <w:rPr>
          <w:szCs w:val="26"/>
        </w:rPr>
        <w:t>lịch</w:t>
      </w:r>
      <w:proofErr w:type="spellEnd"/>
      <w:r w:rsidRPr="00495C55">
        <w:rPr>
          <w:szCs w:val="26"/>
        </w:rPr>
        <w:t xml:space="preserve"> </w:t>
      </w:r>
      <w:proofErr w:type="spellStart"/>
      <w:r w:rsidRPr="00495C55">
        <w:rPr>
          <w:szCs w:val="26"/>
        </w:rPr>
        <w:t>đã</w:t>
      </w:r>
      <w:proofErr w:type="spellEnd"/>
      <w:r w:rsidRPr="00495C55">
        <w:rPr>
          <w:szCs w:val="26"/>
        </w:rPr>
        <w:t xml:space="preserve"> </w:t>
      </w:r>
      <w:proofErr w:type="spellStart"/>
      <w:r w:rsidRPr="00495C55">
        <w:rPr>
          <w:szCs w:val="26"/>
        </w:rPr>
        <w:t>gán</w:t>
      </w:r>
      <w:proofErr w:type="spellEnd"/>
      <w:r w:rsidRPr="00495C55">
        <w:rPr>
          <w:szCs w:val="26"/>
        </w:rPr>
        <w:t xml:space="preserve"> </w:t>
      </w:r>
      <w:proofErr w:type="spellStart"/>
      <w:r w:rsidRPr="00495C55">
        <w:rPr>
          <w:szCs w:val="26"/>
        </w:rPr>
        <w:t>của</w:t>
      </w:r>
      <w:proofErr w:type="spellEnd"/>
      <w:r w:rsidRPr="00495C55">
        <w:rPr>
          <w:szCs w:val="26"/>
        </w:rPr>
        <w:t xml:space="preserve">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nhỏ</w:t>
      </w:r>
      <w:proofErr w:type="spellEnd"/>
      <w:r w:rsidRPr="00495C55">
        <w:rPr>
          <w:szCs w:val="26"/>
        </w:rPr>
        <w:t xml:space="preserve"> </w:t>
      </w:r>
      <w:proofErr w:type="spellStart"/>
      <w:r w:rsidRPr="00495C55">
        <w:rPr>
          <w:szCs w:val="26"/>
        </w:rPr>
        <w:t>hơn</w:t>
      </w:r>
      <w:proofErr w:type="spellEnd"/>
      <w:r w:rsidRPr="00495C55">
        <w:rPr>
          <w:szCs w:val="26"/>
        </w:rPr>
        <w:t xml:space="preserve"> </w:t>
      </w:r>
      <w:proofErr w:type="spellStart"/>
      <w:r w:rsidRPr="00495C55">
        <w:rPr>
          <w:szCs w:val="26"/>
        </w:rPr>
        <w:t>giá</w:t>
      </w:r>
      <w:proofErr w:type="spellEnd"/>
      <w:r w:rsidRPr="00495C55">
        <w:rPr>
          <w:szCs w:val="26"/>
        </w:rPr>
        <w:t xml:space="preserve"> </w:t>
      </w:r>
      <w:proofErr w:type="spellStart"/>
      <w:r w:rsidRPr="00495C55">
        <w:rPr>
          <w:szCs w:val="26"/>
        </w:rPr>
        <w:t>trị</w:t>
      </w:r>
      <w:proofErr w:type="spellEnd"/>
      <w:r w:rsidRPr="00495C55">
        <w:rPr>
          <w:szCs w:val="26"/>
        </w:rPr>
        <w:t xml:space="preserve"> </w:t>
      </w:r>
      <w:proofErr w:type="spellStart"/>
      <w:r w:rsidRPr="00495C55">
        <w:rPr>
          <w:szCs w:val="26"/>
        </w:rPr>
        <w:t>quy</w:t>
      </w:r>
      <w:proofErr w:type="spellEnd"/>
      <w:r w:rsidRPr="00495C55">
        <w:rPr>
          <w:szCs w:val="26"/>
        </w:rPr>
        <w:t xml:space="preserve"> </w:t>
      </w:r>
      <w:proofErr w:type="spellStart"/>
      <w:r w:rsidRPr="00495C55">
        <w:rPr>
          <w:szCs w:val="26"/>
        </w:rPr>
        <w:t>định</w:t>
      </w:r>
      <w:proofErr w:type="spellEnd"/>
      <w:r w:rsidRPr="00495C55">
        <w:rPr>
          <w:szCs w:val="26"/>
        </w:rPr>
        <w:t>.</w:t>
      </w:r>
    </w:p>
    <w:p w14:paraId="063218D9" w14:textId="77777777" w:rsidR="00495C55" w:rsidRPr="00495C55" w:rsidRDefault="00495C55" w:rsidP="00495C55">
      <w:pPr>
        <w:numPr>
          <w:ilvl w:val="0"/>
          <w:numId w:val="43"/>
        </w:numPr>
        <w:jc w:val="both"/>
        <w:rPr>
          <w:szCs w:val="26"/>
        </w:rPr>
      </w:pPr>
      <w:proofErr w:type="spellStart"/>
      <w:r w:rsidRPr="00495C55">
        <w:rPr>
          <w:szCs w:val="26"/>
        </w:rPr>
        <w:t>Khả</w:t>
      </w:r>
      <w:proofErr w:type="spellEnd"/>
      <w:r w:rsidRPr="00495C55">
        <w:rPr>
          <w:szCs w:val="26"/>
        </w:rPr>
        <w:t xml:space="preserve"> </w:t>
      </w:r>
      <w:proofErr w:type="spellStart"/>
      <w:r w:rsidRPr="00495C55">
        <w:rPr>
          <w:szCs w:val="26"/>
        </w:rPr>
        <w:t>dụng</w:t>
      </w:r>
      <w:proofErr w:type="spellEnd"/>
      <w:r w:rsidRPr="00495C55">
        <w:rPr>
          <w:szCs w:val="26"/>
        </w:rPr>
        <w:t xml:space="preserve"> </w:t>
      </w:r>
      <w:proofErr w:type="spellStart"/>
      <w:r w:rsidRPr="00495C55">
        <w:rPr>
          <w:szCs w:val="26"/>
        </w:rPr>
        <w:t>phòng</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chỉ</w:t>
      </w:r>
      <w:proofErr w:type="spellEnd"/>
      <w:r w:rsidRPr="00495C55">
        <w:rPr>
          <w:szCs w:val="26"/>
        </w:rPr>
        <w:t xml:space="preserve"> </w:t>
      </w:r>
      <w:proofErr w:type="spellStart"/>
      <w:r w:rsidRPr="00495C55">
        <w:rPr>
          <w:szCs w:val="26"/>
        </w:rPr>
        <w:t>xét</w:t>
      </w:r>
      <w:proofErr w:type="spellEnd"/>
      <w:r w:rsidRPr="00495C55">
        <w:rPr>
          <w:szCs w:val="26"/>
        </w:rPr>
        <w:t xml:space="preserve"> </w:t>
      </w:r>
      <w:proofErr w:type="spellStart"/>
      <w:r w:rsidRPr="00495C55">
        <w:rPr>
          <w:szCs w:val="26"/>
        </w:rPr>
        <w:t>các</w:t>
      </w:r>
      <w:proofErr w:type="spellEnd"/>
      <w:r w:rsidRPr="00495C55">
        <w:rPr>
          <w:szCs w:val="26"/>
        </w:rPr>
        <w:t xml:space="preserve"> </w:t>
      </w:r>
      <w:proofErr w:type="spellStart"/>
      <w:r w:rsidRPr="00495C55">
        <w:rPr>
          <w:szCs w:val="26"/>
        </w:rPr>
        <w:t>phòng</w:t>
      </w:r>
      <w:proofErr w:type="spellEnd"/>
      <w:r w:rsidRPr="00495C55">
        <w:rPr>
          <w:szCs w:val="26"/>
        </w:rPr>
        <w:t xml:space="preserve"> </w:t>
      </w:r>
      <w:proofErr w:type="spellStart"/>
      <w:r w:rsidRPr="00495C55">
        <w:rPr>
          <w:szCs w:val="26"/>
        </w:rPr>
        <w:t>có</w:t>
      </w:r>
      <w:proofErr w:type="spellEnd"/>
      <w:r w:rsidRPr="00495C55">
        <w:rPr>
          <w:szCs w:val="26"/>
        </w:rPr>
        <w:t xml:space="preserve"> </w:t>
      </w:r>
      <w:proofErr w:type="spellStart"/>
      <w:r w:rsidRPr="00495C55">
        <w:rPr>
          <w:szCs w:val="26"/>
        </w:rPr>
        <w:t>trạng</w:t>
      </w:r>
      <w:proofErr w:type="spellEnd"/>
      <w:r w:rsidRPr="00495C55">
        <w:rPr>
          <w:szCs w:val="26"/>
        </w:rPr>
        <w:t xml:space="preserve"> </w:t>
      </w:r>
      <w:proofErr w:type="spellStart"/>
      <w:r w:rsidRPr="00495C55">
        <w:rPr>
          <w:szCs w:val="26"/>
        </w:rPr>
        <w:t>thái</w:t>
      </w:r>
      <w:proofErr w:type="spellEnd"/>
      <w:r w:rsidRPr="00495C55">
        <w:rPr>
          <w:szCs w:val="26"/>
        </w:rPr>
        <w:t xml:space="preserve"> </w:t>
      </w:r>
      <w:proofErr w:type="spellStart"/>
      <w:r w:rsidRPr="00495C55">
        <w:rPr>
          <w:i/>
          <w:iCs/>
          <w:szCs w:val="26"/>
        </w:rPr>
        <w:t>SanSang</w:t>
      </w:r>
      <w:proofErr w:type="spellEnd"/>
      <w:r w:rsidRPr="00495C55">
        <w:rPr>
          <w:szCs w:val="26"/>
        </w:rPr>
        <w:t xml:space="preserve"> </w:t>
      </w:r>
      <w:proofErr w:type="spellStart"/>
      <w:r w:rsidRPr="00495C55">
        <w:rPr>
          <w:szCs w:val="26"/>
        </w:rPr>
        <w:t>trong</w:t>
      </w:r>
      <w:proofErr w:type="spellEnd"/>
      <w:r w:rsidRPr="00495C55">
        <w:rPr>
          <w:szCs w:val="26"/>
        </w:rPr>
        <w:t xml:space="preserve"> </w:t>
      </w:r>
      <w:proofErr w:type="spellStart"/>
      <w:r w:rsidRPr="00495C55">
        <w:rPr>
          <w:szCs w:val="26"/>
        </w:rPr>
        <w:t>bảng</w:t>
      </w:r>
      <w:proofErr w:type="spellEnd"/>
      <w:r w:rsidRPr="00495C55">
        <w:rPr>
          <w:szCs w:val="26"/>
        </w:rPr>
        <w:t xml:space="preserve"> </w:t>
      </w:r>
      <w:proofErr w:type="spellStart"/>
      <w:r w:rsidRPr="00495C55">
        <w:rPr>
          <w:szCs w:val="26"/>
        </w:rPr>
        <w:t>CaThi_PhongThi</w:t>
      </w:r>
      <w:proofErr w:type="spellEnd"/>
      <w:r w:rsidRPr="00495C55">
        <w:rPr>
          <w:szCs w:val="26"/>
        </w:rPr>
        <w:t>.</w:t>
      </w:r>
    </w:p>
    <w:p w14:paraId="4AEFF4CE" w14:textId="77777777" w:rsidR="00495C55" w:rsidRPr="00495C55" w:rsidRDefault="00495C55" w:rsidP="00495C55">
      <w:pPr>
        <w:numPr>
          <w:ilvl w:val="0"/>
          <w:numId w:val="43"/>
        </w:numPr>
        <w:jc w:val="both"/>
        <w:rPr>
          <w:szCs w:val="26"/>
        </w:rPr>
      </w:pPr>
      <w:proofErr w:type="spellStart"/>
      <w:r w:rsidRPr="00495C55">
        <w:rPr>
          <w:szCs w:val="26"/>
        </w:rPr>
        <w:t>Sức</w:t>
      </w:r>
      <w:proofErr w:type="spellEnd"/>
      <w:r w:rsidRPr="00495C55">
        <w:rPr>
          <w:szCs w:val="26"/>
        </w:rPr>
        <w:t xml:space="preserve"> </w:t>
      </w:r>
      <w:proofErr w:type="spellStart"/>
      <w:r w:rsidRPr="00495C55">
        <w:rPr>
          <w:szCs w:val="26"/>
        </w:rPr>
        <w:t>chứa</w:t>
      </w:r>
      <w:proofErr w:type="spellEnd"/>
      <w:r w:rsidRPr="00495C55">
        <w:rPr>
          <w:szCs w:val="26"/>
        </w:rPr>
        <w:t xml:space="preserve"> </w:t>
      </w:r>
      <w:proofErr w:type="spellStart"/>
      <w:r w:rsidRPr="00495C55">
        <w:rPr>
          <w:szCs w:val="26"/>
        </w:rPr>
        <w:t>phòng</w:t>
      </w:r>
      <w:proofErr w:type="spellEnd"/>
      <w:r w:rsidRPr="00495C55">
        <w:rPr>
          <w:szCs w:val="26"/>
        </w:rPr>
        <w:t xml:space="preserve"> </w:t>
      </w:r>
      <w:proofErr w:type="spellStart"/>
      <w:r w:rsidRPr="00495C55">
        <w:rPr>
          <w:szCs w:val="26"/>
        </w:rPr>
        <w:t>thi</w:t>
      </w:r>
      <w:proofErr w:type="spellEnd"/>
      <w:r w:rsidRPr="00495C55">
        <w:rPr>
          <w:szCs w:val="26"/>
        </w:rPr>
        <w:t xml:space="preserve">: </w:t>
      </w:r>
      <w:proofErr w:type="spellStart"/>
      <w:r w:rsidRPr="00495C55">
        <w:rPr>
          <w:szCs w:val="26"/>
        </w:rPr>
        <w:t>tổng</w:t>
      </w:r>
      <w:proofErr w:type="spellEnd"/>
      <w:r w:rsidRPr="00495C55">
        <w:rPr>
          <w:szCs w:val="26"/>
        </w:rPr>
        <w:t xml:space="preserve"> </w:t>
      </w:r>
      <w:proofErr w:type="spellStart"/>
      <w:r w:rsidRPr="00495C55">
        <w:rPr>
          <w:szCs w:val="26"/>
        </w:rPr>
        <w:t>sức</w:t>
      </w:r>
      <w:proofErr w:type="spellEnd"/>
      <w:r w:rsidRPr="00495C55">
        <w:rPr>
          <w:szCs w:val="26"/>
        </w:rPr>
        <w:t xml:space="preserve"> </w:t>
      </w:r>
      <w:proofErr w:type="spellStart"/>
      <w:r w:rsidRPr="00495C55">
        <w:rPr>
          <w:szCs w:val="26"/>
        </w:rPr>
        <w:t>chứa</w:t>
      </w:r>
      <w:proofErr w:type="spellEnd"/>
      <w:r w:rsidRPr="00495C55">
        <w:rPr>
          <w:szCs w:val="26"/>
        </w:rPr>
        <w:t xml:space="preserve"> </w:t>
      </w:r>
      <w:proofErr w:type="spellStart"/>
      <w:r w:rsidRPr="00495C55">
        <w:rPr>
          <w:szCs w:val="26"/>
        </w:rPr>
        <w:t>của</w:t>
      </w:r>
      <w:proofErr w:type="spellEnd"/>
      <w:r w:rsidRPr="00495C55">
        <w:rPr>
          <w:szCs w:val="26"/>
        </w:rPr>
        <w:t xml:space="preserve"> </w:t>
      </w:r>
      <w:proofErr w:type="spellStart"/>
      <w:r w:rsidRPr="00495C55">
        <w:rPr>
          <w:szCs w:val="26"/>
        </w:rPr>
        <w:t>các</w:t>
      </w:r>
      <w:proofErr w:type="spellEnd"/>
      <w:r w:rsidRPr="00495C55">
        <w:rPr>
          <w:szCs w:val="26"/>
        </w:rPr>
        <w:t xml:space="preserve"> </w:t>
      </w:r>
      <w:proofErr w:type="spellStart"/>
      <w:r w:rsidRPr="00495C55">
        <w:rPr>
          <w:szCs w:val="26"/>
        </w:rPr>
        <w:t>phòng</w:t>
      </w:r>
      <w:proofErr w:type="spellEnd"/>
      <w:r w:rsidRPr="00495C55">
        <w:rPr>
          <w:szCs w:val="26"/>
        </w:rPr>
        <w:t xml:space="preserve"> </w:t>
      </w:r>
      <w:proofErr w:type="spellStart"/>
      <w:r w:rsidRPr="00495C55">
        <w:rPr>
          <w:szCs w:val="26"/>
        </w:rPr>
        <w:t>rảnh</w:t>
      </w:r>
      <w:proofErr w:type="spellEnd"/>
      <w:r w:rsidRPr="00495C55">
        <w:rPr>
          <w:szCs w:val="26"/>
        </w:rPr>
        <w:t xml:space="preserve"> </w:t>
      </w:r>
      <w:proofErr w:type="spellStart"/>
      <w:r w:rsidRPr="00495C55">
        <w:rPr>
          <w:szCs w:val="26"/>
        </w:rPr>
        <w:t>trong</w:t>
      </w:r>
      <w:proofErr w:type="spellEnd"/>
      <w:r w:rsidRPr="00495C55">
        <w:rPr>
          <w:szCs w:val="26"/>
        </w:rPr>
        <w:t xml:space="preserve"> ca </w:t>
      </w:r>
      <w:proofErr w:type="spellStart"/>
      <w:r w:rsidRPr="00495C55">
        <w:rPr>
          <w:szCs w:val="26"/>
        </w:rPr>
        <w:t>phải</w:t>
      </w:r>
      <w:proofErr w:type="spellEnd"/>
      <w:r w:rsidRPr="00495C55">
        <w:rPr>
          <w:szCs w:val="26"/>
        </w:rPr>
        <w:t xml:space="preserve"> </w:t>
      </w:r>
      <w:proofErr w:type="spellStart"/>
      <w:r w:rsidRPr="00495C55">
        <w:rPr>
          <w:szCs w:val="26"/>
        </w:rPr>
        <w:t>lớn</w:t>
      </w:r>
      <w:proofErr w:type="spellEnd"/>
      <w:r w:rsidRPr="00495C55">
        <w:rPr>
          <w:szCs w:val="26"/>
        </w:rPr>
        <w:t xml:space="preserve"> </w:t>
      </w:r>
      <w:proofErr w:type="spellStart"/>
      <w:r w:rsidRPr="00495C55">
        <w:rPr>
          <w:szCs w:val="26"/>
        </w:rPr>
        <w:t>hơn</w:t>
      </w:r>
      <w:proofErr w:type="spellEnd"/>
      <w:r w:rsidRPr="00495C55">
        <w:rPr>
          <w:szCs w:val="26"/>
        </w:rPr>
        <w:t xml:space="preserve"> </w:t>
      </w:r>
      <w:proofErr w:type="spellStart"/>
      <w:r w:rsidRPr="00495C55">
        <w:rPr>
          <w:szCs w:val="26"/>
        </w:rPr>
        <w:t>hoặc</w:t>
      </w:r>
      <w:proofErr w:type="spellEnd"/>
      <w:r w:rsidRPr="00495C55">
        <w:rPr>
          <w:szCs w:val="26"/>
        </w:rPr>
        <w:t xml:space="preserve"> </w:t>
      </w:r>
      <w:proofErr w:type="spellStart"/>
      <w:r w:rsidRPr="00495C55">
        <w:rPr>
          <w:szCs w:val="26"/>
        </w:rPr>
        <w:t>bằng</w:t>
      </w:r>
      <w:proofErr w:type="spellEnd"/>
      <w:r w:rsidRPr="00495C55">
        <w:rPr>
          <w:szCs w:val="26"/>
        </w:rPr>
        <w:t xml:space="preserve"> </w:t>
      </w:r>
      <w:proofErr w:type="spellStart"/>
      <w:r w:rsidRPr="00495C55">
        <w:rPr>
          <w:szCs w:val="26"/>
        </w:rPr>
        <w:t>số</w:t>
      </w:r>
      <w:proofErr w:type="spellEnd"/>
      <w:r w:rsidRPr="00495C55">
        <w:rPr>
          <w:szCs w:val="26"/>
        </w:rPr>
        <w:t xml:space="preserve"> </w:t>
      </w:r>
      <w:proofErr w:type="spellStart"/>
      <w:r w:rsidRPr="00495C55">
        <w:rPr>
          <w:szCs w:val="26"/>
        </w:rPr>
        <w:t>sinh</w:t>
      </w:r>
      <w:proofErr w:type="spellEnd"/>
      <w:r w:rsidRPr="00495C55">
        <w:rPr>
          <w:szCs w:val="26"/>
        </w:rPr>
        <w:t xml:space="preserve"> </w:t>
      </w:r>
      <w:proofErr w:type="spellStart"/>
      <w:r w:rsidRPr="00495C55">
        <w:rPr>
          <w:szCs w:val="26"/>
        </w:rPr>
        <w:t>viên</w:t>
      </w:r>
      <w:proofErr w:type="spellEnd"/>
      <w:r w:rsidRPr="00495C55">
        <w:rPr>
          <w:szCs w:val="26"/>
        </w:rPr>
        <w:t xml:space="preserve"> </w:t>
      </w:r>
      <w:proofErr w:type="spellStart"/>
      <w:r w:rsidRPr="00495C55">
        <w:rPr>
          <w:szCs w:val="26"/>
        </w:rPr>
        <w:t>của</w:t>
      </w:r>
      <w:proofErr w:type="spellEnd"/>
      <w:r w:rsidRPr="00495C55">
        <w:rPr>
          <w:szCs w:val="26"/>
        </w:rPr>
        <w:t xml:space="preserve"> </w:t>
      </w:r>
      <w:proofErr w:type="spellStart"/>
      <w:r w:rsidRPr="00495C55">
        <w:rPr>
          <w:szCs w:val="26"/>
        </w:rPr>
        <w:t>môn</w:t>
      </w:r>
      <w:proofErr w:type="spellEnd"/>
      <w:r w:rsidRPr="00495C55">
        <w:rPr>
          <w:szCs w:val="26"/>
        </w:rPr>
        <w:t>.</w:t>
      </w:r>
    </w:p>
    <w:p w14:paraId="728F509C" w14:textId="77777777" w:rsidR="00495C55" w:rsidRPr="00495C55" w:rsidRDefault="00495C55" w:rsidP="00495C55">
      <w:pPr>
        <w:numPr>
          <w:ilvl w:val="0"/>
          <w:numId w:val="43"/>
        </w:numPr>
        <w:jc w:val="both"/>
        <w:rPr>
          <w:szCs w:val="26"/>
        </w:rPr>
      </w:pPr>
      <w:proofErr w:type="spellStart"/>
      <w:r w:rsidRPr="00495C55">
        <w:rPr>
          <w:szCs w:val="26"/>
        </w:rPr>
        <w:t>Không</w:t>
      </w:r>
      <w:proofErr w:type="spellEnd"/>
      <w:r w:rsidRPr="00495C55">
        <w:rPr>
          <w:szCs w:val="26"/>
        </w:rPr>
        <w:t xml:space="preserve"> </w:t>
      </w:r>
      <w:proofErr w:type="spellStart"/>
      <w:r w:rsidRPr="00495C55">
        <w:rPr>
          <w:szCs w:val="26"/>
        </w:rPr>
        <w:t>trùng</w:t>
      </w:r>
      <w:proofErr w:type="spellEnd"/>
      <w:r w:rsidRPr="00495C55">
        <w:rPr>
          <w:szCs w:val="26"/>
        </w:rPr>
        <w:t xml:space="preserve"> </w:t>
      </w:r>
      <w:proofErr w:type="spellStart"/>
      <w:r w:rsidRPr="00495C55">
        <w:rPr>
          <w:szCs w:val="26"/>
        </w:rPr>
        <w:t>phòng</w:t>
      </w:r>
      <w:proofErr w:type="spellEnd"/>
      <w:r w:rsidRPr="00495C55">
        <w:rPr>
          <w:szCs w:val="26"/>
        </w:rPr>
        <w:t xml:space="preserve"> </w:t>
      </w:r>
      <w:proofErr w:type="spellStart"/>
      <w:r w:rsidRPr="00495C55">
        <w:rPr>
          <w:szCs w:val="26"/>
        </w:rPr>
        <w:t>theo</w:t>
      </w:r>
      <w:proofErr w:type="spellEnd"/>
      <w:r w:rsidRPr="00495C55">
        <w:rPr>
          <w:szCs w:val="26"/>
        </w:rPr>
        <w:t xml:space="preserve"> ca: </w:t>
      </w:r>
      <w:proofErr w:type="spellStart"/>
      <w:r w:rsidRPr="00495C55">
        <w:rPr>
          <w:szCs w:val="26"/>
        </w:rPr>
        <w:t>đảm</w:t>
      </w:r>
      <w:proofErr w:type="spellEnd"/>
      <w:r w:rsidRPr="00495C55">
        <w:rPr>
          <w:szCs w:val="26"/>
        </w:rPr>
        <w:t xml:space="preserve"> </w:t>
      </w:r>
      <w:proofErr w:type="spellStart"/>
      <w:r w:rsidRPr="00495C55">
        <w:rPr>
          <w:szCs w:val="26"/>
        </w:rPr>
        <w:t>bảo</w:t>
      </w:r>
      <w:proofErr w:type="spellEnd"/>
      <w:r w:rsidRPr="00495C55">
        <w:rPr>
          <w:szCs w:val="26"/>
        </w:rPr>
        <w:t xml:space="preserve"> </w:t>
      </w:r>
      <w:proofErr w:type="spellStart"/>
      <w:r w:rsidRPr="00495C55">
        <w:rPr>
          <w:szCs w:val="26"/>
        </w:rPr>
        <w:t>mỗi</w:t>
      </w:r>
      <w:proofErr w:type="spellEnd"/>
      <w:r w:rsidRPr="00495C55">
        <w:rPr>
          <w:szCs w:val="26"/>
        </w:rPr>
        <w:t xml:space="preserve"> </w:t>
      </w:r>
      <w:proofErr w:type="spellStart"/>
      <w:r w:rsidRPr="00495C55">
        <w:rPr>
          <w:szCs w:val="26"/>
        </w:rPr>
        <w:t>cặp</w:t>
      </w:r>
      <w:proofErr w:type="spellEnd"/>
      <w:r w:rsidRPr="00495C55">
        <w:rPr>
          <w:szCs w:val="26"/>
        </w:rPr>
        <w:t xml:space="preserve"> (</w:t>
      </w:r>
      <w:proofErr w:type="spellStart"/>
      <w:r w:rsidRPr="00495C55">
        <w:rPr>
          <w:szCs w:val="26"/>
        </w:rPr>
        <w:t>MaCa</w:t>
      </w:r>
      <w:proofErr w:type="spellEnd"/>
      <w:r w:rsidRPr="00495C55">
        <w:rPr>
          <w:szCs w:val="26"/>
        </w:rPr>
        <w:t xml:space="preserve">, </w:t>
      </w:r>
      <w:proofErr w:type="spellStart"/>
      <w:r w:rsidRPr="00495C55">
        <w:rPr>
          <w:szCs w:val="26"/>
        </w:rPr>
        <w:t>MaPhong</w:t>
      </w:r>
      <w:proofErr w:type="spellEnd"/>
      <w:r w:rsidRPr="00495C55">
        <w:rPr>
          <w:szCs w:val="26"/>
        </w:rPr>
        <w:t xml:space="preserve">) </w:t>
      </w:r>
      <w:proofErr w:type="spellStart"/>
      <w:r w:rsidRPr="00495C55">
        <w:rPr>
          <w:szCs w:val="26"/>
        </w:rPr>
        <w:t>chỉ</w:t>
      </w:r>
      <w:proofErr w:type="spellEnd"/>
      <w:r w:rsidRPr="00495C55">
        <w:rPr>
          <w:szCs w:val="26"/>
        </w:rPr>
        <w:t xml:space="preserve"> </w:t>
      </w:r>
      <w:proofErr w:type="spellStart"/>
      <w:r w:rsidRPr="00495C55">
        <w:rPr>
          <w:szCs w:val="26"/>
        </w:rPr>
        <w:t>được</w:t>
      </w:r>
      <w:proofErr w:type="spellEnd"/>
      <w:r w:rsidRPr="00495C55">
        <w:rPr>
          <w:szCs w:val="26"/>
        </w:rPr>
        <w:t xml:space="preserve"> </w:t>
      </w:r>
      <w:proofErr w:type="spellStart"/>
      <w:r w:rsidRPr="00495C55">
        <w:rPr>
          <w:szCs w:val="26"/>
        </w:rPr>
        <w:t>sử</w:t>
      </w:r>
      <w:proofErr w:type="spellEnd"/>
      <w:r w:rsidRPr="00495C55">
        <w:rPr>
          <w:szCs w:val="26"/>
        </w:rPr>
        <w:t xml:space="preserve"> </w:t>
      </w:r>
      <w:proofErr w:type="spellStart"/>
      <w:r w:rsidRPr="00495C55">
        <w:rPr>
          <w:szCs w:val="26"/>
        </w:rPr>
        <w:t>dụng</w:t>
      </w:r>
      <w:proofErr w:type="spellEnd"/>
      <w:r w:rsidRPr="00495C55">
        <w:rPr>
          <w:szCs w:val="26"/>
        </w:rPr>
        <w:t xml:space="preserve"> </w:t>
      </w:r>
      <w:proofErr w:type="spellStart"/>
      <w:r w:rsidRPr="00495C55">
        <w:rPr>
          <w:szCs w:val="26"/>
        </w:rPr>
        <w:t>một</w:t>
      </w:r>
      <w:proofErr w:type="spellEnd"/>
      <w:r w:rsidRPr="00495C55">
        <w:rPr>
          <w:szCs w:val="26"/>
        </w:rPr>
        <w:t xml:space="preserve"> </w:t>
      </w:r>
      <w:proofErr w:type="spellStart"/>
      <w:r w:rsidRPr="00495C55">
        <w:rPr>
          <w:szCs w:val="26"/>
        </w:rPr>
        <w:t>lần</w:t>
      </w:r>
      <w:proofErr w:type="spellEnd"/>
      <w:r w:rsidRPr="00495C55">
        <w:rPr>
          <w:szCs w:val="26"/>
        </w:rPr>
        <w:t xml:space="preserve"> </w:t>
      </w:r>
      <w:proofErr w:type="spellStart"/>
      <w:r w:rsidRPr="00495C55">
        <w:rPr>
          <w:szCs w:val="26"/>
        </w:rPr>
        <w:t>trong</w:t>
      </w:r>
      <w:proofErr w:type="spellEnd"/>
      <w:r w:rsidRPr="00495C55">
        <w:rPr>
          <w:szCs w:val="26"/>
        </w:rPr>
        <w:t xml:space="preserve"> </w:t>
      </w:r>
      <w:proofErr w:type="spellStart"/>
      <w:r w:rsidRPr="00495C55">
        <w:rPr>
          <w:szCs w:val="26"/>
        </w:rPr>
        <w:t>mỗi</w:t>
      </w:r>
      <w:proofErr w:type="spellEnd"/>
      <w:r w:rsidRPr="00495C55">
        <w:rPr>
          <w:szCs w:val="26"/>
        </w:rPr>
        <w:t xml:space="preserve"> </w:t>
      </w:r>
      <w:proofErr w:type="spellStart"/>
      <w:r w:rsidRPr="00495C55">
        <w:rPr>
          <w:szCs w:val="26"/>
        </w:rPr>
        <w:t>lần</w:t>
      </w:r>
      <w:proofErr w:type="spellEnd"/>
      <w:r w:rsidRPr="00495C55">
        <w:rPr>
          <w:szCs w:val="26"/>
        </w:rPr>
        <w:t xml:space="preserve"> </w:t>
      </w:r>
      <w:proofErr w:type="spellStart"/>
      <w:r w:rsidRPr="00495C55">
        <w:rPr>
          <w:szCs w:val="26"/>
        </w:rPr>
        <w:t>chạy</w:t>
      </w:r>
      <w:proofErr w:type="spellEnd"/>
      <w:r w:rsidRPr="00495C55">
        <w:rPr>
          <w:szCs w:val="26"/>
        </w:rPr>
        <w:t xml:space="preserve"> </w:t>
      </w:r>
      <w:proofErr w:type="spellStart"/>
      <w:r w:rsidRPr="00495C55">
        <w:rPr>
          <w:szCs w:val="26"/>
        </w:rPr>
        <w:t>thuật</w:t>
      </w:r>
      <w:proofErr w:type="spellEnd"/>
      <w:r w:rsidRPr="00495C55">
        <w:rPr>
          <w:szCs w:val="26"/>
        </w:rPr>
        <w:t xml:space="preserve"> </w:t>
      </w:r>
      <w:proofErr w:type="spellStart"/>
      <w:r w:rsidRPr="00495C55">
        <w:rPr>
          <w:szCs w:val="26"/>
        </w:rPr>
        <w:t>toán</w:t>
      </w:r>
      <w:proofErr w:type="spellEnd"/>
      <w:r w:rsidRPr="00495C55">
        <w:rPr>
          <w:szCs w:val="26"/>
        </w:rPr>
        <w:t>.</w:t>
      </w:r>
    </w:p>
    <w:p w14:paraId="7F145F56" w14:textId="77777777" w:rsidR="00495C55" w:rsidRDefault="00495C55" w:rsidP="00495C55">
      <w:pPr>
        <w:jc w:val="both"/>
        <w:rPr>
          <w:bCs/>
          <w:szCs w:val="26"/>
          <w:lang w:val="vi-VN"/>
        </w:rPr>
      </w:pPr>
      <w:r w:rsidRPr="00495C55">
        <w:rPr>
          <w:bCs/>
          <w:szCs w:val="26"/>
        </w:rPr>
        <w:t>     </w:t>
      </w:r>
      <w:proofErr w:type="spellStart"/>
      <w:r w:rsidRPr="00495C55">
        <w:rPr>
          <w:bCs/>
          <w:szCs w:val="26"/>
        </w:rPr>
        <w:t>Việc</w:t>
      </w:r>
      <w:proofErr w:type="spellEnd"/>
      <w:r w:rsidRPr="00495C55">
        <w:rPr>
          <w:bCs/>
          <w:szCs w:val="26"/>
        </w:rPr>
        <w:t xml:space="preserve"> </w:t>
      </w:r>
      <w:proofErr w:type="spellStart"/>
      <w:r w:rsidRPr="00495C55">
        <w:rPr>
          <w:bCs/>
          <w:szCs w:val="26"/>
        </w:rPr>
        <w:t>kiểm</w:t>
      </w:r>
      <w:proofErr w:type="spellEnd"/>
      <w:r w:rsidRPr="00495C55">
        <w:rPr>
          <w:bCs/>
          <w:szCs w:val="26"/>
        </w:rPr>
        <w:t xml:space="preserve"> </w:t>
      </w:r>
      <w:proofErr w:type="spellStart"/>
      <w:r w:rsidRPr="00495C55">
        <w:rPr>
          <w:bCs/>
          <w:szCs w:val="26"/>
        </w:rPr>
        <w:t>tra</w:t>
      </w:r>
      <w:proofErr w:type="spellEnd"/>
      <w:r w:rsidRPr="00495C55">
        <w:rPr>
          <w:bCs/>
          <w:szCs w:val="26"/>
        </w:rPr>
        <w:t xml:space="preserve"> </w:t>
      </w:r>
      <w:proofErr w:type="spellStart"/>
      <w:r w:rsidRPr="00495C55">
        <w:rPr>
          <w:bCs/>
          <w:szCs w:val="26"/>
        </w:rPr>
        <w:t>ràng</w:t>
      </w:r>
      <w:proofErr w:type="spellEnd"/>
      <w:r w:rsidRPr="00495C55">
        <w:rPr>
          <w:bCs/>
          <w:szCs w:val="26"/>
        </w:rPr>
        <w:t xml:space="preserve"> </w:t>
      </w:r>
      <w:proofErr w:type="spellStart"/>
      <w:r w:rsidRPr="00495C55">
        <w:rPr>
          <w:bCs/>
          <w:szCs w:val="26"/>
        </w:rPr>
        <w:t>buộc</w:t>
      </w:r>
      <w:proofErr w:type="spellEnd"/>
      <w:r w:rsidRPr="00495C55">
        <w:rPr>
          <w:bCs/>
          <w:szCs w:val="26"/>
        </w:rPr>
        <w:t xml:space="preserve"> </w:t>
      </w:r>
      <w:proofErr w:type="spellStart"/>
      <w:r w:rsidRPr="00495C55">
        <w:rPr>
          <w:bCs/>
          <w:szCs w:val="26"/>
        </w:rPr>
        <w:t>theo</w:t>
      </w:r>
      <w:proofErr w:type="spellEnd"/>
      <w:r w:rsidRPr="00495C55">
        <w:rPr>
          <w:bCs/>
          <w:szCs w:val="26"/>
        </w:rPr>
        <w:t xml:space="preserve"> </w:t>
      </w:r>
      <w:proofErr w:type="spellStart"/>
      <w:r w:rsidRPr="00495C55">
        <w:rPr>
          <w:bCs/>
          <w:szCs w:val="26"/>
        </w:rPr>
        <w:t>thứ</w:t>
      </w:r>
      <w:proofErr w:type="spellEnd"/>
      <w:r w:rsidRPr="00495C55">
        <w:rPr>
          <w:bCs/>
          <w:szCs w:val="26"/>
        </w:rPr>
        <w:t xml:space="preserve"> </w:t>
      </w:r>
      <w:proofErr w:type="spellStart"/>
      <w:r w:rsidRPr="00495C55">
        <w:rPr>
          <w:bCs/>
          <w:szCs w:val="26"/>
        </w:rPr>
        <w:t>tự</w:t>
      </w:r>
      <w:proofErr w:type="spellEnd"/>
      <w:r w:rsidRPr="00495C55">
        <w:rPr>
          <w:bCs/>
          <w:szCs w:val="26"/>
        </w:rPr>
        <w:t xml:space="preserve"> </w:t>
      </w:r>
      <w:proofErr w:type="spellStart"/>
      <w:r w:rsidRPr="00495C55">
        <w:rPr>
          <w:bCs/>
          <w:szCs w:val="26"/>
        </w:rPr>
        <w:t>này</w:t>
      </w:r>
      <w:proofErr w:type="spellEnd"/>
      <w:r w:rsidRPr="00495C55">
        <w:rPr>
          <w:bCs/>
          <w:szCs w:val="26"/>
        </w:rPr>
        <w:t xml:space="preserve"> </w:t>
      </w:r>
      <w:proofErr w:type="spellStart"/>
      <w:r w:rsidRPr="00495C55">
        <w:rPr>
          <w:bCs/>
          <w:szCs w:val="26"/>
        </w:rPr>
        <w:t>giúp</w:t>
      </w:r>
      <w:proofErr w:type="spellEnd"/>
      <w:r w:rsidRPr="00495C55">
        <w:rPr>
          <w:bCs/>
          <w:szCs w:val="26"/>
        </w:rPr>
        <w:t xml:space="preserve"> </w:t>
      </w:r>
      <w:proofErr w:type="spellStart"/>
      <w:r w:rsidRPr="00495C55">
        <w:rPr>
          <w:bCs/>
          <w:szCs w:val="26"/>
        </w:rPr>
        <w:t>loại</w:t>
      </w:r>
      <w:proofErr w:type="spellEnd"/>
      <w:r w:rsidRPr="00495C55">
        <w:rPr>
          <w:bCs/>
          <w:szCs w:val="26"/>
        </w:rPr>
        <w:t xml:space="preserve"> </w:t>
      </w:r>
      <w:proofErr w:type="spellStart"/>
      <w:r w:rsidRPr="00495C55">
        <w:rPr>
          <w:bCs/>
          <w:szCs w:val="26"/>
        </w:rPr>
        <w:t>bỏ</w:t>
      </w:r>
      <w:proofErr w:type="spellEnd"/>
      <w:r w:rsidRPr="00495C55">
        <w:rPr>
          <w:bCs/>
          <w:szCs w:val="26"/>
        </w:rPr>
        <w:t xml:space="preserve"> </w:t>
      </w:r>
      <w:proofErr w:type="spellStart"/>
      <w:r w:rsidRPr="00495C55">
        <w:rPr>
          <w:bCs/>
          <w:szCs w:val="26"/>
        </w:rPr>
        <w:t>sớm</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ca </w:t>
      </w:r>
      <w:proofErr w:type="spellStart"/>
      <w:r w:rsidRPr="00495C55">
        <w:rPr>
          <w:bCs/>
          <w:szCs w:val="26"/>
        </w:rPr>
        <w:t>không</w:t>
      </w:r>
      <w:proofErr w:type="spellEnd"/>
      <w:r w:rsidRPr="00495C55">
        <w:rPr>
          <w:bCs/>
          <w:szCs w:val="26"/>
        </w:rPr>
        <w:t xml:space="preserve"> </w:t>
      </w:r>
      <w:proofErr w:type="spellStart"/>
      <w:r w:rsidRPr="00495C55">
        <w:rPr>
          <w:bCs/>
          <w:szCs w:val="26"/>
        </w:rPr>
        <w:t>khả</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và</w:t>
      </w:r>
      <w:proofErr w:type="spellEnd"/>
      <w:r w:rsidRPr="00495C55">
        <w:rPr>
          <w:bCs/>
          <w:szCs w:val="26"/>
        </w:rPr>
        <w:t xml:space="preserve"> </w:t>
      </w:r>
      <w:proofErr w:type="spellStart"/>
      <w:r w:rsidRPr="00495C55">
        <w:rPr>
          <w:bCs/>
          <w:szCs w:val="26"/>
        </w:rPr>
        <w:t>đảm</w:t>
      </w:r>
      <w:proofErr w:type="spellEnd"/>
      <w:r w:rsidRPr="00495C55">
        <w:rPr>
          <w:bCs/>
          <w:szCs w:val="26"/>
        </w:rPr>
        <w:t xml:space="preserve"> </w:t>
      </w:r>
      <w:proofErr w:type="spellStart"/>
      <w:r w:rsidRPr="00495C55">
        <w:rPr>
          <w:bCs/>
          <w:szCs w:val="26"/>
        </w:rPr>
        <w:t>bảo</w:t>
      </w:r>
      <w:proofErr w:type="spellEnd"/>
      <w:r w:rsidRPr="00495C55">
        <w:rPr>
          <w:bCs/>
          <w:szCs w:val="26"/>
        </w:rPr>
        <w:t xml:space="preserve"> </w:t>
      </w:r>
      <w:proofErr w:type="spellStart"/>
      <w:r w:rsidRPr="00495C55">
        <w:rPr>
          <w:bCs/>
          <w:szCs w:val="26"/>
        </w:rPr>
        <w:t>lịch</w:t>
      </w:r>
      <w:proofErr w:type="spellEnd"/>
      <w:r w:rsidRPr="00495C55">
        <w:rPr>
          <w:bCs/>
          <w:szCs w:val="26"/>
        </w:rPr>
        <w:t xml:space="preserve"> </w:t>
      </w:r>
      <w:proofErr w:type="spellStart"/>
      <w:r w:rsidRPr="00495C55">
        <w:rPr>
          <w:bCs/>
          <w:szCs w:val="26"/>
        </w:rPr>
        <w:t>thi</w:t>
      </w:r>
      <w:proofErr w:type="spellEnd"/>
      <w:r w:rsidRPr="00495C55">
        <w:rPr>
          <w:bCs/>
          <w:szCs w:val="26"/>
        </w:rPr>
        <w:t xml:space="preserve"> </w:t>
      </w:r>
      <w:proofErr w:type="spellStart"/>
      <w:r w:rsidRPr="00495C55">
        <w:rPr>
          <w:bCs/>
          <w:szCs w:val="26"/>
        </w:rPr>
        <w:t>được</w:t>
      </w:r>
      <w:proofErr w:type="spellEnd"/>
      <w:r w:rsidRPr="00495C55">
        <w:rPr>
          <w:bCs/>
          <w:szCs w:val="26"/>
        </w:rPr>
        <w:t xml:space="preserve"> </w:t>
      </w:r>
      <w:proofErr w:type="spellStart"/>
      <w:r w:rsidRPr="00495C55">
        <w:rPr>
          <w:bCs/>
          <w:szCs w:val="26"/>
        </w:rPr>
        <w:t>tạo</w:t>
      </w:r>
      <w:proofErr w:type="spellEnd"/>
      <w:r w:rsidRPr="00495C55">
        <w:rPr>
          <w:bCs/>
          <w:szCs w:val="26"/>
        </w:rPr>
        <w:t xml:space="preserve"> </w:t>
      </w:r>
      <w:proofErr w:type="spellStart"/>
      <w:r w:rsidRPr="00495C55">
        <w:rPr>
          <w:bCs/>
          <w:szCs w:val="26"/>
        </w:rPr>
        <w:t>ra</w:t>
      </w:r>
      <w:proofErr w:type="spellEnd"/>
      <w:r w:rsidRPr="00495C55">
        <w:rPr>
          <w:bCs/>
          <w:szCs w:val="26"/>
        </w:rPr>
        <w:t xml:space="preserve"> </w:t>
      </w:r>
      <w:proofErr w:type="spellStart"/>
      <w:r w:rsidRPr="00495C55">
        <w:rPr>
          <w:bCs/>
          <w:szCs w:val="26"/>
        </w:rPr>
        <w:t>luôn</w:t>
      </w:r>
      <w:proofErr w:type="spellEnd"/>
      <w:r w:rsidRPr="00495C55">
        <w:rPr>
          <w:bCs/>
          <w:szCs w:val="26"/>
        </w:rPr>
        <w:t xml:space="preserve"> </w:t>
      </w:r>
      <w:proofErr w:type="spellStart"/>
      <w:r w:rsidRPr="00495C55">
        <w:rPr>
          <w:bCs/>
          <w:szCs w:val="26"/>
        </w:rPr>
        <w:t>thỏa</w:t>
      </w:r>
      <w:proofErr w:type="spellEnd"/>
      <w:r w:rsidRPr="00495C55">
        <w:rPr>
          <w:bCs/>
          <w:szCs w:val="26"/>
        </w:rPr>
        <w:t xml:space="preserve"> </w:t>
      </w:r>
      <w:proofErr w:type="spellStart"/>
      <w:r w:rsidRPr="00495C55">
        <w:rPr>
          <w:bCs/>
          <w:szCs w:val="26"/>
        </w:rPr>
        <w:t>mãn</w:t>
      </w:r>
      <w:proofErr w:type="spellEnd"/>
      <w:r w:rsidRPr="00495C55">
        <w:rPr>
          <w:bCs/>
          <w:szCs w:val="26"/>
        </w:rPr>
        <w:t xml:space="preserve"> </w:t>
      </w:r>
      <w:proofErr w:type="spellStart"/>
      <w:r w:rsidRPr="00495C55">
        <w:rPr>
          <w:bCs/>
          <w:szCs w:val="26"/>
        </w:rPr>
        <w:t>đầy</w:t>
      </w:r>
      <w:proofErr w:type="spellEnd"/>
      <w:r w:rsidRPr="00495C55">
        <w:rPr>
          <w:bCs/>
          <w:szCs w:val="26"/>
        </w:rPr>
        <w:t xml:space="preserve"> </w:t>
      </w:r>
      <w:proofErr w:type="spellStart"/>
      <w:r w:rsidRPr="00495C55">
        <w:rPr>
          <w:bCs/>
          <w:szCs w:val="26"/>
        </w:rPr>
        <w:t>đủ</w:t>
      </w:r>
      <w:proofErr w:type="spellEnd"/>
      <w:r w:rsidRPr="00495C55">
        <w:rPr>
          <w:bCs/>
          <w:szCs w:val="26"/>
        </w:rPr>
        <w:t xml:space="preserve"> </w:t>
      </w:r>
      <w:proofErr w:type="spellStart"/>
      <w:r w:rsidRPr="00495C55">
        <w:rPr>
          <w:bCs/>
          <w:szCs w:val="26"/>
        </w:rPr>
        <w:t>các</w:t>
      </w:r>
      <w:proofErr w:type="spellEnd"/>
      <w:r w:rsidRPr="00495C55">
        <w:rPr>
          <w:bCs/>
          <w:szCs w:val="26"/>
        </w:rPr>
        <w:t xml:space="preserve"> </w:t>
      </w:r>
      <w:proofErr w:type="spellStart"/>
      <w:r w:rsidRPr="00495C55">
        <w:rPr>
          <w:bCs/>
          <w:szCs w:val="26"/>
        </w:rPr>
        <w:t>điều</w:t>
      </w:r>
      <w:proofErr w:type="spellEnd"/>
      <w:r w:rsidRPr="00495C55">
        <w:rPr>
          <w:bCs/>
          <w:szCs w:val="26"/>
        </w:rPr>
        <w:t xml:space="preserve"> </w:t>
      </w:r>
      <w:proofErr w:type="spellStart"/>
      <w:r w:rsidRPr="00495C55">
        <w:rPr>
          <w:bCs/>
          <w:szCs w:val="26"/>
        </w:rPr>
        <w:t>kiện</w:t>
      </w:r>
      <w:proofErr w:type="spellEnd"/>
      <w:r w:rsidRPr="00495C55">
        <w:rPr>
          <w:bCs/>
          <w:szCs w:val="26"/>
        </w:rPr>
        <w:t xml:space="preserve"> </w:t>
      </w:r>
      <w:proofErr w:type="spellStart"/>
      <w:r w:rsidRPr="00495C55">
        <w:rPr>
          <w:bCs/>
          <w:szCs w:val="26"/>
        </w:rPr>
        <w:t>bắt</w:t>
      </w:r>
      <w:proofErr w:type="spellEnd"/>
      <w:r w:rsidRPr="00495C55">
        <w:rPr>
          <w:bCs/>
          <w:szCs w:val="26"/>
        </w:rPr>
        <w:t xml:space="preserve"> </w:t>
      </w:r>
      <w:proofErr w:type="spellStart"/>
      <w:r w:rsidRPr="00495C55">
        <w:rPr>
          <w:bCs/>
          <w:szCs w:val="26"/>
        </w:rPr>
        <w:t>buộc</w:t>
      </w:r>
      <w:proofErr w:type="spellEnd"/>
      <w:r w:rsidRPr="00495C55">
        <w:rPr>
          <w:bCs/>
          <w:szCs w:val="26"/>
        </w:rPr>
        <w:t>.</w:t>
      </w:r>
    </w:p>
    <w:p w14:paraId="7B5975D1" w14:textId="77777777" w:rsidR="005C6293" w:rsidRPr="005C6293" w:rsidRDefault="005C6293" w:rsidP="00CE2E74">
      <w:pPr>
        <w:pStyle w:val="Heading2"/>
        <w:rPr>
          <w:lang w:val="vi-VN"/>
        </w:rPr>
      </w:pPr>
      <w:bookmarkStart w:id="61" w:name="_Toc222826285"/>
      <w:r w:rsidRPr="005C6293">
        <w:rPr>
          <w:lang w:val="vi-VN"/>
        </w:rPr>
        <w:t>3.4 Thiết kế giao diện người dùng</w:t>
      </w:r>
      <w:bookmarkEnd w:id="61"/>
    </w:p>
    <w:p w14:paraId="3209BB01" w14:textId="77777777" w:rsidR="005C6293" w:rsidRDefault="005C6293" w:rsidP="005C6293">
      <w:pPr>
        <w:jc w:val="both"/>
        <w:rPr>
          <w:bCs/>
          <w:szCs w:val="26"/>
          <w:lang w:val="vi-VN"/>
        </w:rPr>
      </w:pPr>
      <w:r w:rsidRPr="005C6293">
        <w:rPr>
          <w:bCs/>
          <w:szCs w:val="26"/>
          <w:lang w:val="vi-VN"/>
        </w:rPr>
        <w:t>     Giao diện người dùng được xây dựng dưới dạng ứng dụng web nhằm hỗ trợ thao tác trực quan và thuận tiện cho người quản lý trong quá trình tạo và kiểm tra lịch thi. Thiết kế giao diện tập trung vào các chức năng cốt lõi gắn trực tiếp với bài toán xếp lịch, đảm bảo người dùng có thể quan sát kết quả và điều chỉnh tham số tối ưu một cách linh hoạt.</w:t>
      </w:r>
    </w:p>
    <w:p w14:paraId="0C549A2B" w14:textId="35AE5BEA" w:rsidR="00880349" w:rsidRDefault="00880349" w:rsidP="00880349">
      <w:pPr>
        <w:jc w:val="center"/>
        <w:rPr>
          <w:bCs/>
          <w:szCs w:val="26"/>
          <w:lang w:val="vi-VN"/>
        </w:rPr>
      </w:pPr>
      <w:r w:rsidRPr="00880349">
        <w:rPr>
          <w:bCs/>
          <w:noProof/>
          <w:szCs w:val="26"/>
          <w:lang w:val="vi-VN"/>
        </w:rPr>
        <w:drawing>
          <wp:inline distT="0" distB="0" distL="0" distR="0" wp14:anchorId="7D08F7E5" wp14:editId="03E737DC">
            <wp:extent cx="4557010" cy="3288639"/>
            <wp:effectExtent l="0" t="0" r="0" b="7620"/>
            <wp:docPr id="169799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92889" name=""/>
                    <pic:cNvPicPr/>
                  </pic:nvPicPr>
                  <pic:blipFill>
                    <a:blip r:embed="rId14"/>
                    <a:stretch>
                      <a:fillRect/>
                    </a:stretch>
                  </pic:blipFill>
                  <pic:spPr>
                    <a:xfrm>
                      <a:off x="0" y="0"/>
                      <a:ext cx="4562015" cy="3292251"/>
                    </a:xfrm>
                    <a:prstGeom prst="rect">
                      <a:avLst/>
                    </a:prstGeom>
                  </pic:spPr>
                </pic:pic>
              </a:graphicData>
            </a:graphic>
          </wp:inline>
        </w:drawing>
      </w:r>
    </w:p>
    <w:p w14:paraId="390FAECE" w14:textId="5856AD24" w:rsidR="00880349" w:rsidRPr="005C6293" w:rsidRDefault="00880349" w:rsidP="00880349">
      <w:pPr>
        <w:pStyle w:val="hinh"/>
        <w:rPr>
          <w:lang w:val="vi-VN"/>
        </w:rPr>
      </w:pPr>
      <w:bookmarkStart w:id="62" w:name="_Toc222826070"/>
      <w:bookmarkStart w:id="63" w:name="_Toc222826186"/>
      <w:r>
        <w:rPr>
          <w:lang w:val="vi-VN"/>
        </w:rPr>
        <w:t>Hình 3.4 Giao diện người dùng</w:t>
      </w:r>
      <w:bookmarkEnd w:id="62"/>
      <w:bookmarkEnd w:id="63"/>
    </w:p>
    <w:p w14:paraId="3A57EB4F" w14:textId="77777777" w:rsidR="005C6293" w:rsidRPr="005C6293" w:rsidRDefault="005C6293" w:rsidP="005C6293">
      <w:pPr>
        <w:jc w:val="both"/>
        <w:rPr>
          <w:bCs/>
          <w:szCs w:val="26"/>
          <w:lang w:val="vi-VN"/>
        </w:rPr>
      </w:pPr>
      <w:r w:rsidRPr="005C6293">
        <w:rPr>
          <w:bCs/>
          <w:szCs w:val="26"/>
          <w:lang w:val="vi-VN"/>
        </w:rPr>
        <w:t>     Các chức năng chính của giao diện bao gồm:</w:t>
      </w:r>
    </w:p>
    <w:p w14:paraId="59EAF649" w14:textId="77777777" w:rsidR="005C6293" w:rsidRPr="005C6293" w:rsidRDefault="005C6293" w:rsidP="005C6293">
      <w:pPr>
        <w:numPr>
          <w:ilvl w:val="0"/>
          <w:numId w:val="44"/>
        </w:numPr>
        <w:jc w:val="both"/>
        <w:rPr>
          <w:bCs/>
          <w:szCs w:val="26"/>
          <w:lang w:val="vi-VN"/>
        </w:rPr>
      </w:pPr>
      <w:r w:rsidRPr="005C6293">
        <w:rPr>
          <w:bCs/>
          <w:szCs w:val="26"/>
          <w:lang w:val="vi-VN"/>
        </w:rPr>
        <w:lastRenderedPageBreak/>
        <w:t>Xem lịch thi tổng hợp: hiển thị lịch thi theo các tiêu chí như ngày thi, ca thi, môn thi, phòng thi và số lượng sinh viên trong từng phòng. Thông tin được trình bày dạng bảng giúp người dùng dễ theo dõi và kiểm tra phân bổ.</w:t>
      </w:r>
    </w:p>
    <w:p w14:paraId="25F73E64" w14:textId="77777777" w:rsidR="005C6293" w:rsidRPr="005C6293" w:rsidRDefault="005C6293" w:rsidP="005C6293">
      <w:pPr>
        <w:numPr>
          <w:ilvl w:val="0"/>
          <w:numId w:val="44"/>
        </w:numPr>
        <w:jc w:val="both"/>
        <w:rPr>
          <w:bCs/>
          <w:szCs w:val="26"/>
          <w:lang w:val="vi-VN"/>
        </w:rPr>
      </w:pPr>
      <w:r w:rsidRPr="005C6293">
        <w:rPr>
          <w:bCs/>
          <w:szCs w:val="26"/>
          <w:lang w:val="vi-VN"/>
        </w:rPr>
        <w:t xml:space="preserve">Lựa chọn chế độ tối ưu: cho phép người dùng chọn giữa các chế độ </w:t>
      </w:r>
      <w:r w:rsidRPr="005C6293">
        <w:rPr>
          <w:bCs/>
          <w:i/>
          <w:iCs/>
          <w:szCs w:val="26"/>
          <w:lang w:val="vi-VN"/>
        </w:rPr>
        <w:t>spread</w:t>
      </w:r>
      <w:r w:rsidRPr="005C6293">
        <w:rPr>
          <w:bCs/>
          <w:szCs w:val="26"/>
          <w:lang w:val="vi-VN"/>
        </w:rPr>
        <w:t xml:space="preserve">, </w:t>
      </w:r>
      <w:r w:rsidRPr="005C6293">
        <w:rPr>
          <w:bCs/>
          <w:i/>
          <w:iCs/>
          <w:szCs w:val="26"/>
          <w:lang w:val="vi-VN"/>
        </w:rPr>
        <w:t>compact</w:t>
      </w:r>
      <w:r w:rsidRPr="005C6293">
        <w:rPr>
          <w:bCs/>
          <w:szCs w:val="26"/>
          <w:lang w:val="vi-VN"/>
        </w:rPr>
        <w:t xml:space="preserve"> hoặc </w:t>
      </w:r>
      <w:r w:rsidRPr="005C6293">
        <w:rPr>
          <w:bCs/>
          <w:i/>
          <w:iCs/>
          <w:szCs w:val="26"/>
          <w:lang w:val="vi-VN"/>
        </w:rPr>
        <w:t>balanced</w:t>
      </w:r>
      <w:r w:rsidRPr="005C6293">
        <w:rPr>
          <w:bCs/>
          <w:szCs w:val="26"/>
          <w:lang w:val="vi-VN"/>
        </w:rPr>
        <w:t xml:space="preserve"> để điều chỉnh tiêu chí tối ưu hóa lịch thi.</w:t>
      </w:r>
    </w:p>
    <w:p w14:paraId="19213D13" w14:textId="77777777" w:rsidR="005C6293" w:rsidRPr="005C6293" w:rsidRDefault="005C6293" w:rsidP="005C6293">
      <w:pPr>
        <w:numPr>
          <w:ilvl w:val="0"/>
          <w:numId w:val="44"/>
        </w:numPr>
        <w:jc w:val="both"/>
        <w:rPr>
          <w:bCs/>
          <w:szCs w:val="26"/>
          <w:lang w:val="vi-VN"/>
        </w:rPr>
      </w:pPr>
      <w:r w:rsidRPr="005C6293">
        <w:rPr>
          <w:bCs/>
          <w:szCs w:val="26"/>
          <w:lang w:val="vi-VN"/>
        </w:rPr>
        <w:t xml:space="preserve">Thiết lập tham số giãn cách ngày thi: người dùng có thể cấu hình giá trị </w:t>
      </w:r>
      <w:r w:rsidRPr="005C6293">
        <w:rPr>
          <w:bCs/>
          <w:i/>
          <w:iCs/>
          <w:szCs w:val="26"/>
          <w:lang w:val="vi-VN"/>
        </w:rPr>
        <w:t>min_gap_days</w:t>
      </w:r>
      <w:r w:rsidRPr="005C6293">
        <w:rPr>
          <w:bCs/>
          <w:szCs w:val="26"/>
          <w:lang w:val="vi-VN"/>
        </w:rPr>
        <w:t xml:space="preserve"> nhằm kiểm soát khoảng cách tối thiểu giữa các lần thi của cùng một sinh viên.</w:t>
      </w:r>
    </w:p>
    <w:p w14:paraId="2B30C4F7" w14:textId="77777777" w:rsidR="005C6293" w:rsidRPr="005C6293" w:rsidRDefault="005C6293" w:rsidP="005C6293">
      <w:pPr>
        <w:numPr>
          <w:ilvl w:val="0"/>
          <w:numId w:val="44"/>
        </w:numPr>
        <w:jc w:val="both"/>
        <w:rPr>
          <w:bCs/>
          <w:szCs w:val="26"/>
          <w:lang w:val="vi-VN"/>
        </w:rPr>
      </w:pPr>
      <w:r w:rsidRPr="005C6293">
        <w:rPr>
          <w:bCs/>
          <w:szCs w:val="26"/>
          <w:lang w:val="vi-VN"/>
        </w:rPr>
        <w:t xml:space="preserve">Thực hiện tối ưu lịch thi: nút </w:t>
      </w:r>
      <w:r w:rsidRPr="005C6293">
        <w:rPr>
          <w:bCs/>
          <w:i/>
          <w:iCs/>
          <w:szCs w:val="26"/>
          <w:lang w:val="vi-VN"/>
        </w:rPr>
        <w:t>Tối ưu</w:t>
      </w:r>
      <w:r w:rsidRPr="005C6293">
        <w:rPr>
          <w:bCs/>
          <w:szCs w:val="26"/>
          <w:lang w:val="vi-VN"/>
        </w:rPr>
        <w:t xml:space="preserve"> gửi yêu cầu đến hệ thống để chạy thuật toán xếp lịch và lưu kết quả vào cơ sở dữ liệu.</w:t>
      </w:r>
    </w:p>
    <w:p w14:paraId="09010104" w14:textId="77777777" w:rsidR="005C6293" w:rsidRPr="005C6293" w:rsidRDefault="005C6293" w:rsidP="005C6293">
      <w:pPr>
        <w:numPr>
          <w:ilvl w:val="0"/>
          <w:numId w:val="44"/>
        </w:numPr>
        <w:jc w:val="both"/>
        <w:rPr>
          <w:bCs/>
          <w:szCs w:val="26"/>
          <w:lang w:val="vi-VN"/>
        </w:rPr>
      </w:pPr>
      <w:r w:rsidRPr="005C6293">
        <w:rPr>
          <w:bCs/>
          <w:szCs w:val="26"/>
          <w:lang w:val="vi-VN"/>
        </w:rPr>
        <w:t>Xuất lịch thi ra Excel: cho phép xuất lịch thi dưới dạng bảng tính để phục vụ công tác in ấn, thông báo hoặc lưu trữ.</w:t>
      </w:r>
    </w:p>
    <w:p w14:paraId="06909C4C" w14:textId="77777777" w:rsidR="005C6293" w:rsidRPr="005C6293" w:rsidRDefault="005C6293" w:rsidP="005C6293">
      <w:pPr>
        <w:jc w:val="both"/>
        <w:rPr>
          <w:bCs/>
          <w:szCs w:val="26"/>
          <w:lang w:val="vi-VN"/>
        </w:rPr>
      </w:pPr>
      <w:r w:rsidRPr="005C6293">
        <w:rPr>
          <w:bCs/>
          <w:szCs w:val="26"/>
          <w:lang w:val="vi-VN"/>
        </w:rPr>
        <w:t>     Một điểm thiết kế quan trọng của hệ thống là cơ chế xuất Excel được triển khai theo hướng đảm bảo an toàn dữ liệu. Khi người dùng yêu cầu xuất file, hệ thống thực hiện quá trình tối ưu trong một transaction tạm thời và hoàn tác (rollback) sau khi tạo xong tệp Excel. Nhờ đó, thao tác xuất dữ liệu không làm thay đổi lịch thi đang được lưu trong cơ sở dữ liệu.</w:t>
      </w:r>
    </w:p>
    <w:p w14:paraId="3BF9F493" w14:textId="1197238E" w:rsidR="005C6293" w:rsidRDefault="005C6293" w:rsidP="005C6293">
      <w:pPr>
        <w:jc w:val="both"/>
        <w:rPr>
          <w:bCs/>
          <w:szCs w:val="26"/>
          <w:lang w:val="vi-VN"/>
        </w:rPr>
      </w:pPr>
      <w:r w:rsidRPr="005C6293">
        <w:rPr>
          <w:bCs/>
          <w:szCs w:val="26"/>
          <w:lang w:val="vi-VN"/>
        </w:rPr>
        <w:t>     Cách tiếp cận này phù hợp với yêu cầu nghiệp vụ thực tế, cho phép người dùng thử nghiệm nhiều chế độ tối ưu khác nhau và chỉ ghi nhận lịch thi chính thức khi đã lựa chọn được phương án phù hợp.</w:t>
      </w:r>
    </w:p>
    <w:p w14:paraId="58E6F106" w14:textId="77777777" w:rsidR="005C6293" w:rsidRDefault="005C6293">
      <w:pPr>
        <w:rPr>
          <w:bCs/>
          <w:szCs w:val="26"/>
          <w:lang w:val="vi-VN"/>
        </w:rPr>
      </w:pPr>
      <w:r>
        <w:rPr>
          <w:bCs/>
          <w:szCs w:val="26"/>
          <w:lang w:val="vi-VN"/>
        </w:rPr>
        <w:br w:type="page"/>
      </w:r>
    </w:p>
    <w:p w14:paraId="575F60C2" w14:textId="77777777" w:rsidR="005C6293" w:rsidRPr="005C6293" w:rsidRDefault="005C6293" w:rsidP="005C6293">
      <w:pPr>
        <w:jc w:val="both"/>
        <w:rPr>
          <w:bCs/>
          <w:szCs w:val="26"/>
          <w:lang w:val="vi-VN"/>
        </w:rPr>
      </w:pPr>
    </w:p>
    <w:p w14:paraId="544C9DDF" w14:textId="77777777" w:rsidR="005C6293" w:rsidRPr="005C6293" w:rsidRDefault="005C6293" w:rsidP="00CE2E74">
      <w:pPr>
        <w:pStyle w:val="Heading1"/>
        <w:rPr>
          <w:lang w:val="vi-VN"/>
        </w:rPr>
      </w:pPr>
      <w:bookmarkStart w:id="64" w:name="_Toc222826286"/>
      <w:r w:rsidRPr="005C6293">
        <w:rPr>
          <w:lang w:val="vi-VN"/>
        </w:rPr>
        <w:t>CHƯƠNG 4. THỰC NGHIỆM VÀ ĐÁNH GIÁ KẾT QUẢ</w:t>
      </w:r>
      <w:bookmarkEnd w:id="64"/>
    </w:p>
    <w:p w14:paraId="540A938A" w14:textId="77777777" w:rsidR="0021209E" w:rsidRPr="0021209E" w:rsidRDefault="0021209E" w:rsidP="00033B7D">
      <w:pPr>
        <w:pStyle w:val="Heading2"/>
        <w:rPr>
          <w:lang w:val="vi-VN"/>
        </w:rPr>
      </w:pPr>
      <w:bookmarkStart w:id="65" w:name="_Toc222826287"/>
      <w:r w:rsidRPr="0021209E">
        <w:rPr>
          <w:lang w:val="vi-VN"/>
        </w:rPr>
        <w:t>4.1 Dữ liệu và phương pháp thực nghiệm</w:t>
      </w:r>
      <w:bookmarkEnd w:id="65"/>
    </w:p>
    <w:p w14:paraId="34CAFAA9" w14:textId="77777777" w:rsidR="0021209E" w:rsidRPr="0021209E" w:rsidRDefault="0021209E" w:rsidP="0021209E">
      <w:pPr>
        <w:rPr>
          <w:lang w:val="vi-VN"/>
        </w:rPr>
      </w:pPr>
      <w:r w:rsidRPr="0021209E">
        <w:rPr>
          <w:lang w:val="vi-VN"/>
        </w:rPr>
        <w:t>Các kết quả trình bày trong chương này được thu thập trực tiếp từ dữ liệu thực tế lưu trữ trong hệ quản trị cơ sở dữ liệu SQL Server và thuật toán xếp lịch thi được cài đặt bằng Python đã mô tả ở các chương trước.</w:t>
      </w:r>
    </w:p>
    <w:p w14:paraId="69FF03F4" w14:textId="77777777" w:rsidR="0021209E" w:rsidRPr="0021209E" w:rsidRDefault="0021209E" w:rsidP="0021209E">
      <w:proofErr w:type="spellStart"/>
      <w:r w:rsidRPr="0021209E">
        <w:t>Cụ</w:t>
      </w:r>
      <w:proofErr w:type="spellEnd"/>
      <w:r w:rsidRPr="0021209E">
        <w:t xml:space="preserve"> </w:t>
      </w:r>
      <w:proofErr w:type="spellStart"/>
      <w:r w:rsidRPr="0021209E">
        <w:t>thể</w:t>
      </w:r>
      <w:proofErr w:type="spellEnd"/>
      <w:r w:rsidRPr="0021209E">
        <w:t>:</w:t>
      </w:r>
    </w:p>
    <w:p w14:paraId="77478A51" w14:textId="77777777" w:rsidR="0021209E" w:rsidRPr="0021209E" w:rsidRDefault="0021209E" w:rsidP="0021209E">
      <w:pPr>
        <w:numPr>
          <w:ilvl w:val="0"/>
          <w:numId w:val="54"/>
        </w:numPr>
        <w:jc w:val="both"/>
      </w:pP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đầu</w:t>
      </w:r>
      <w:proofErr w:type="spellEnd"/>
      <w:r w:rsidRPr="0021209E">
        <w:t xml:space="preserve"> </w:t>
      </w:r>
      <w:proofErr w:type="spellStart"/>
      <w:r w:rsidRPr="0021209E">
        <w:t>vào</w:t>
      </w:r>
      <w:proofErr w:type="spellEnd"/>
      <w:r w:rsidRPr="0021209E">
        <w:t xml:space="preserve"> </w:t>
      </w:r>
      <w:proofErr w:type="spellStart"/>
      <w:r w:rsidRPr="0021209E">
        <w:t>được</w:t>
      </w:r>
      <w:proofErr w:type="spellEnd"/>
      <w:r w:rsidRPr="0021209E">
        <w:t xml:space="preserve"> </w:t>
      </w:r>
      <w:proofErr w:type="spellStart"/>
      <w:r w:rsidRPr="0021209E">
        <w:t>lấy</w:t>
      </w:r>
      <w:proofErr w:type="spellEnd"/>
      <w:r w:rsidRPr="0021209E">
        <w:t xml:space="preserve"> </w:t>
      </w:r>
      <w:proofErr w:type="spellStart"/>
      <w:r w:rsidRPr="0021209E">
        <w:t>trực</w:t>
      </w:r>
      <w:proofErr w:type="spellEnd"/>
      <w:r w:rsidRPr="0021209E">
        <w:t xml:space="preserve"> </w:t>
      </w:r>
      <w:proofErr w:type="spellStart"/>
      <w:r w:rsidRPr="0021209E">
        <w:t>tiếp</w:t>
      </w:r>
      <w:proofErr w:type="spellEnd"/>
      <w:r w:rsidRPr="0021209E">
        <w:t xml:space="preserve"> </w:t>
      </w:r>
      <w:proofErr w:type="spellStart"/>
      <w:r w:rsidRPr="0021209E">
        <w:t>từ</w:t>
      </w:r>
      <w:proofErr w:type="spellEnd"/>
      <w:r w:rsidRPr="0021209E">
        <w:t xml:space="preserve"> </w:t>
      </w:r>
      <w:proofErr w:type="spellStart"/>
      <w:r w:rsidRPr="0021209E">
        <w:t>các</w:t>
      </w:r>
      <w:proofErr w:type="spellEnd"/>
      <w:r w:rsidRPr="0021209E">
        <w:t xml:space="preserve"> </w:t>
      </w:r>
      <w:proofErr w:type="spellStart"/>
      <w:r w:rsidRPr="0021209E">
        <w:t>bảng</w:t>
      </w:r>
      <w:proofErr w:type="spellEnd"/>
      <w:r w:rsidRPr="0021209E">
        <w:t xml:space="preserve"> </w:t>
      </w:r>
      <w:proofErr w:type="spellStart"/>
      <w:r w:rsidRPr="0021209E">
        <w:t>trong</w:t>
      </w:r>
      <w:proofErr w:type="spellEnd"/>
      <w:r w:rsidRPr="0021209E">
        <w:t xml:space="preserve"> SQL Server </w:t>
      </w:r>
      <w:proofErr w:type="spellStart"/>
      <w:r w:rsidRPr="0021209E">
        <w:t>gồm</w:t>
      </w:r>
      <w:proofErr w:type="spellEnd"/>
      <w:r w:rsidRPr="0021209E">
        <w:t xml:space="preserve">: </w:t>
      </w:r>
      <w:proofErr w:type="spellStart"/>
      <w:r w:rsidRPr="0021209E">
        <w:rPr>
          <w:i/>
          <w:iCs/>
        </w:rPr>
        <w:t>SinhVien</w:t>
      </w:r>
      <w:proofErr w:type="spellEnd"/>
      <w:r w:rsidRPr="0021209E">
        <w:rPr>
          <w:i/>
          <w:iCs/>
        </w:rPr>
        <w:t xml:space="preserve">, </w:t>
      </w:r>
      <w:proofErr w:type="spellStart"/>
      <w:r w:rsidRPr="0021209E">
        <w:rPr>
          <w:i/>
          <w:iCs/>
        </w:rPr>
        <w:t>MonThi</w:t>
      </w:r>
      <w:proofErr w:type="spellEnd"/>
      <w:r w:rsidRPr="0021209E">
        <w:rPr>
          <w:i/>
          <w:iCs/>
        </w:rPr>
        <w:t xml:space="preserve">, </w:t>
      </w:r>
      <w:proofErr w:type="spellStart"/>
      <w:r w:rsidRPr="0021209E">
        <w:rPr>
          <w:i/>
          <w:iCs/>
        </w:rPr>
        <w:t>DangKy</w:t>
      </w:r>
      <w:proofErr w:type="spellEnd"/>
      <w:r w:rsidRPr="0021209E">
        <w:rPr>
          <w:i/>
          <w:iCs/>
        </w:rPr>
        <w:t xml:space="preserve">, </w:t>
      </w:r>
      <w:proofErr w:type="spellStart"/>
      <w:r w:rsidRPr="0021209E">
        <w:rPr>
          <w:i/>
          <w:iCs/>
        </w:rPr>
        <w:t>CaThi</w:t>
      </w:r>
      <w:proofErr w:type="spellEnd"/>
      <w:r w:rsidRPr="0021209E">
        <w:rPr>
          <w:i/>
          <w:iCs/>
        </w:rPr>
        <w:t xml:space="preserve">, </w:t>
      </w:r>
      <w:proofErr w:type="spellStart"/>
      <w:r w:rsidRPr="0021209E">
        <w:rPr>
          <w:i/>
          <w:iCs/>
        </w:rPr>
        <w:t>PhongThi</w:t>
      </w:r>
      <w:proofErr w:type="spellEnd"/>
      <w:r w:rsidRPr="0021209E">
        <w:rPr>
          <w:i/>
          <w:iCs/>
        </w:rPr>
        <w:t xml:space="preserve">, </w:t>
      </w:r>
      <w:proofErr w:type="spellStart"/>
      <w:r w:rsidRPr="0021209E">
        <w:rPr>
          <w:i/>
          <w:iCs/>
        </w:rPr>
        <w:t>CaThi_PhongThi</w:t>
      </w:r>
      <w:proofErr w:type="spellEnd"/>
      <w:r w:rsidRPr="0021209E">
        <w:t xml:space="preserve">. Các </w:t>
      </w:r>
      <w:proofErr w:type="spellStart"/>
      <w:r w:rsidRPr="0021209E">
        <w:t>bảng</w:t>
      </w:r>
      <w:proofErr w:type="spellEnd"/>
      <w:r w:rsidRPr="0021209E">
        <w:t xml:space="preserve"> </w:t>
      </w:r>
      <w:proofErr w:type="spellStart"/>
      <w:r w:rsidRPr="0021209E">
        <w:t>đã</w:t>
      </w:r>
      <w:proofErr w:type="spellEnd"/>
      <w:r w:rsidRPr="0021209E">
        <w:t xml:space="preserve"> </w:t>
      </w:r>
      <w:proofErr w:type="spellStart"/>
      <w:r w:rsidRPr="0021209E">
        <w:t>được</w:t>
      </w:r>
      <w:proofErr w:type="spellEnd"/>
      <w:r w:rsidRPr="0021209E">
        <w:t xml:space="preserve"> </w:t>
      </w:r>
      <w:proofErr w:type="spellStart"/>
      <w:r w:rsidRPr="0021209E">
        <w:t>khởi</w:t>
      </w:r>
      <w:proofErr w:type="spellEnd"/>
      <w:r w:rsidRPr="0021209E">
        <w:t xml:space="preserve"> </w:t>
      </w:r>
      <w:proofErr w:type="spellStart"/>
      <w:r w:rsidRPr="0021209E">
        <w:t>tạo</w:t>
      </w:r>
      <w:proofErr w:type="spellEnd"/>
      <w:r w:rsidRPr="0021209E">
        <w:t xml:space="preserve"> (seed) </w:t>
      </w:r>
      <w:proofErr w:type="spellStart"/>
      <w:r w:rsidRPr="0021209E">
        <w:t>theo</w:t>
      </w:r>
      <w:proofErr w:type="spellEnd"/>
      <w:r w:rsidRPr="0021209E">
        <w:t xml:space="preserve"> </w:t>
      </w:r>
      <w:proofErr w:type="spellStart"/>
      <w:r w:rsidRPr="0021209E">
        <w:t>đúng</w:t>
      </w:r>
      <w:proofErr w:type="spellEnd"/>
      <w:r w:rsidRPr="0021209E">
        <w:t xml:space="preserve"> </w:t>
      </w:r>
      <w:proofErr w:type="spellStart"/>
      <w:r w:rsidRPr="0021209E">
        <w:t>cấu</w:t>
      </w:r>
      <w:proofErr w:type="spellEnd"/>
      <w:r w:rsidRPr="0021209E">
        <w:t xml:space="preserve"> </w:t>
      </w:r>
      <w:proofErr w:type="spellStart"/>
      <w:r w:rsidRPr="0021209E">
        <w:t>trúc</w:t>
      </w:r>
      <w:proofErr w:type="spellEnd"/>
      <w:r w:rsidRPr="0021209E">
        <w:t xml:space="preserve"> </w:t>
      </w:r>
      <w:proofErr w:type="spellStart"/>
      <w:r w:rsidRPr="0021209E">
        <w:t>và</w:t>
      </w:r>
      <w:proofErr w:type="spellEnd"/>
      <w:r w:rsidRPr="0021209E">
        <w:t xml:space="preserve"> </w:t>
      </w:r>
      <w:proofErr w:type="spellStart"/>
      <w:r w:rsidRPr="0021209E">
        <w:t>nghiệp</w:t>
      </w:r>
      <w:proofErr w:type="spellEnd"/>
      <w:r w:rsidRPr="0021209E">
        <w:t xml:space="preserve"> </w:t>
      </w:r>
      <w:proofErr w:type="spellStart"/>
      <w:r w:rsidRPr="0021209E">
        <w:t>vụ</w:t>
      </w:r>
      <w:proofErr w:type="spellEnd"/>
      <w:r w:rsidRPr="0021209E">
        <w:t xml:space="preserve"> </w:t>
      </w:r>
      <w:proofErr w:type="spellStart"/>
      <w:r w:rsidRPr="0021209E">
        <w:t>tổ</w:t>
      </w:r>
      <w:proofErr w:type="spellEnd"/>
      <w:r w:rsidRPr="0021209E">
        <w:t xml:space="preserve"> </w:t>
      </w:r>
      <w:proofErr w:type="spellStart"/>
      <w:r w:rsidRPr="0021209E">
        <w:t>chức</w:t>
      </w:r>
      <w:proofErr w:type="spellEnd"/>
      <w:r w:rsidRPr="0021209E">
        <w:t xml:space="preserve"> </w:t>
      </w:r>
      <w:proofErr w:type="spellStart"/>
      <w:r w:rsidRPr="0021209E">
        <w:t>thi</w:t>
      </w:r>
      <w:proofErr w:type="spellEnd"/>
      <w:r w:rsidRPr="0021209E">
        <w:t xml:space="preserve"> </w:t>
      </w:r>
      <w:proofErr w:type="spellStart"/>
      <w:r w:rsidRPr="0021209E">
        <w:t>thực</w:t>
      </w:r>
      <w:proofErr w:type="spellEnd"/>
      <w:r w:rsidRPr="0021209E">
        <w:t xml:space="preserve"> </w:t>
      </w:r>
      <w:proofErr w:type="spellStart"/>
      <w:r w:rsidRPr="0021209E">
        <w:t>tế</w:t>
      </w:r>
      <w:proofErr w:type="spellEnd"/>
      <w:r w:rsidRPr="0021209E">
        <w:t>.</w:t>
      </w:r>
    </w:p>
    <w:p w14:paraId="0E924E19" w14:textId="77777777" w:rsidR="0021209E" w:rsidRPr="0021209E" w:rsidRDefault="0021209E" w:rsidP="0021209E">
      <w:pPr>
        <w:numPr>
          <w:ilvl w:val="0"/>
          <w:numId w:val="54"/>
        </w:numPr>
        <w:jc w:val="both"/>
      </w:pPr>
      <w:proofErr w:type="spellStart"/>
      <w:r w:rsidRPr="0021209E">
        <w:t>Thuật</w:t>
      </w:r>
      <w:proofErr w:type="spellEnd"/>
      <w:r w:rsidRPr="0021209E">
        <w:t xml:space="preserve"> </w:t>
      </w:r>
      <w:proofErr w:type="spellStart"/>
      <w:r w:rsidRPr="0021209E">
        <w:t>toán</w:t>
      </w:r>
      <w:proofErr w:type="spellEnd"/>
      <w:r w:rsidRPr="0021209E">
        <w:t xml:space="preserve"> </w:t>
      </w:r>
      <w:proofErr w:type="spellStart"/>
      <w:r w:rsidRPr="0021209E">
        <w:t>xếp</w:t>
      </w:r>
      <w:proofErr w:type="spellEnd"/>
      <w:r w:rsidRPr="0021209E">
        <w:t xml:space="preserve"> </w:t>
      </w:r>
      <w:proofErr w:type="spellStart"/>
      <w:r w:rsidRPr="0021209E">
        <w:t>lịch</w:t>
      </w:r>
      <w:proofErr w:type="spellEnd"/>
      <w:r w:rsidRPr="0021209E">
        <w:t xml:space="preserve"> </w:t>
      </w:r>
      <w:proofErr w:type="spellStart"/>
      <w:r w:rsidRPr="0021209E">
        <w:t>được</w:t>
      </w:r>
      <w:proofErr w:type="spellEnd"/>
      <w:r w:rsidRPr="0021209E">
        <w:t xml:space="preserve"> </w:t>
      </w:r>
      <w:proofErr w:type="spellStart"/>
      <w:r w:rsidRPr="0021209E">
        <w:t>thực</w:t>
      </w:r>
      <w:proofErr w:type="spellEnd"/>
      <w:r w:rsidRPr="0021209E">
        <w:t xml:space="preserve"> </w:t>
      </w:r>
      <w:proofErr w:type="spellStart"/>
      <w:r w:rsidRPr="0021209E">
        <w:t>thi</w:t>
      </w:r>
      <w:proofErr w:type="spellEnd"/>
      <w:r w:rsidRPr="0021209E">
        <w:t xml:space="preserve"> </w:t>
      </w:r>
      <w:proofErr w:type="spellStart"/>
      <w:r w:rsidRPr="0021209E">
        <w:t>bằng</w:t>
      </w:r>
      <w:proofErr w:type="spellEnd"/>
      <w:r w:rsidRPr="0021209E">
        <w:t xml:space="preserve"> Python (file optimizer.py), </w:t>
      </w:r>
      <w:proofErr w:type="spellStart"/>
      <w:r w:rsidRPr="0021209E">
        <w:t>kết</w:t>
      </w:r>
      <w:proofErr w:type="spellEnd"/>
      <w:r w:rsidRPr="0021209E">
        <w:t xml:space="preserve"> </w:t>
      </w:r>
      <w:proofErr w:type="spellStart"/>
      <w:r w:rsidRPr="0021209E">
        <w:t>nối</w:t>
      </w:r>
      <w:proofErr w:type="spellEnd"/>
      <w:r w:rsidRPr="0021209E">
        <w:t xml:space="preserve"> </w:t>
      </w:r>
      <w:proofErr w:type="spellStart"/>
      <w:r w:rsidRPr="0021209E">
        <w:t>trực</w:t>
      </w:r>
      <w:proofErr w:type="spellEnd"/>
      <w:r w:rsidRPr="0021209E">
        <w:t xml:space="preserve"> </w:t>
      </w:r>
      <w:proofErr w:type="spellStart"/>
      <w:r w:rsidRPr="0021209E">
        <w:t>tiếp</w:t>
      </w:r>
      <w:proofErr w:type="spellEnd"/>
      <w:r w:rsidRPr="0021209E">
        <w:t xml:space="preserve"> </w:t>
      </w:r>
      <w:proofErr w:type="spellStart"/>
      <w:r w:rsidRPr="0021209E">
        <w:t>đến</w:t>
      </w:r>
      <w:proofErr w:type="spellEnd"/>
      <w:r w:rsidRPr="0021209E">
        <w:t xml:space="preserve"> </w:t>
      </w:r>
      <w:proofErr w:type="spellStart"/>
      <w:r w:rsidRPr="0021209E">
        <w:t>cơ</w:t>
      </w:r>
      <w:proofErr w:type="spellEnd"/>
      <w:r w:rsidRPr="0021209E">
        <w:t xml:space="preserve"> </w:t>
      </w:r>
      <w:proofErr w:type="spellStart"/>
      <w:r w:rsidRPr="0021209E">
        <w:t>sở</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nạp</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thật</w:t>
      </w:r>
      <w:proofErr w:type="spellEnd"/>
      <w:r w:rsidRPr="0021209E">
        <w:t xml:space="preserve">, </w:t>
      </w:r>
      <w:proofErr w:type="spellStart"/>
      <w:r w:rsidRPr="0021209E">
        <w:t>thực</w:t>
      </w:r>
      <w:proofErr w:type="spellEnd"/>
      <w:r w:rsidRPr="0021209E">
        <w:t xml:space="preserve"> </w:t>
      </w:r>
      <w:proofErr w:type="spellStart"/>
      <w:r w:rsidRPr="0021209E">
        <w:t>hiện</w:t>
      </w:r>
      <w:proofErr w:type="spellEnd"/>
      <w:r w:rsidRPr="0021209E">
        <w:t xml:space="preserve"> </w:t>
      </w:r>
      <w:proofErr w:type="spellStart"/>
      <w:r w:rsidRPr="0021209E">
        <w:t>tối</w:t>
      </w:r>
      <w:proofErr w:type="spellEnd"/>
      <w:r w:rsidRPr="0021209E">
        <w:t xml:space="preserve"> </w:t>
      </w:r>
      <w:proofErr w:type="spellStart"/>
      <w:r w:rsidRPr="0021209E">
        <w:t>ưu</w:t>
      </w:r>
      <w:proofErr w:type="spellEnd"/>
      <w:r w:rsidRPr="0021209E">
        <w:t xml:space="preserve"> </w:t>
      </w:r>
      <w:proofErr w:type="spellStart"/>
      <w:r w:rsidRPr="0021209E">
        <w:t>theo</w:t>
      </w:r>
      <w:proofErr w:type="spellEnd"/>
      <w:r w:rsidRPr="0021209E">
        <w:t xml:space="preserve"> </w:t>
      </w:r>
      <w:proofErr w:type="spellStart"/>
      <w:r w:rsidRPr="0021209E">
        <w:t>chiến</w:t>
      </w:r>
      <w:proofErr w:type="spellEnd"/>
      <w:r w:rsidRPr="0021209E">
        <w:t xml:space="preserve"> </w:t>
      </w:r>
      <w:proofErr w:type="spellStart"/>
      <w:r w:rsidRPr="0021209E">
        <w:t>lược</w:t>
      </w:r>
      <w:proofErr w:type="spellEnd"/>
      <w:r w:rsidRPr="0021209E">
        <w:t xml:space="preserve"> greedy </w:t>
      </w:r>
      <w:proofErr w:type="spellStart"/>
      <w:r w:rsidRPr="0021209E">
        <w:t>kết</w:t>
      </w:r>
      <w:proofErr w:type="spellEnd"/>
      <w:r w:rsidRPr="0021209E">
        <w:t xml:space="preserve"> </w:t>
      </w:r>
      <w:proofErr w:type="spellStart"/>
      <w:r w:rsidRPr="0021209E">
        <w:t>hợp</w:t>
      </w:r>
      <w:proofErr w:type="spellEnd"/>
      <w:r w:rsidRPr="0021209E">
        <w:t xml:space="preserve"> heuristic </w:t>
      </w:r>
      <w:proofErr w:type="spellStart"/>
      <w:r w:rsidRPr="0021209E">
        <w:t>và</w:t>
      </w:r>
      <w:proofErr w:type="spellEnd"/>
      <w:r w:rsidRPr="0021209E">
        <w:t xml:space="preserve"> </w:t>
      </w:r>
      <w:proofErr w:type="spellStart"/>
      <w:r w:rsidRPr="0021209E">
        <w:t>ghi</w:t>
      </w:r>
      <w:proofErr w:type="spellEnd"/>
      <w:r w:rsidRPr="0021209E">
        <w:t xml:space="preserve"> </w:t>
      </w:r>
      <w:proofErr w:type="spellStart"/>
      <w:r w:rsidRPr="0021209E">
        <w:t>nhận</w:t>
      </w:r>
      <w:proofErr w:type="spellEnd"/>
      <w:r w:rsidRPr="0021209E">
        <w:t xml:space="preserve"> </w:t>
      </w:r>
      <w:proofErr w:type="spellStart"/>
      <w:r w:rsidRPr="0021209E">
        <w:t>kết</w:t>
      </w:r>
      <w:proofErr w:type="spellEnd"/>
      <w:r w:rsidRPr="0021209E">
        <w:t xml:space="preserve"> </w:t>
      </w:r>
      <w:proofErr w:type="spellStart"/>
      <w:r w:rsidRPr="0021209E">
        <w:t>quả</w:t>
      </w:r>
      <w:proofErr w:type="spellEnd"/>
      <w:r w:rsidRPr="0021209E">
        <w:t>.</w:t>
      </w:r>
    </w:p>
    <w:p w14:paraId="1DCAD48C" w14:textId="77777777" w:rsidR="0021209E" w:rsidRPr="0021209E" w:rsidRDefault="0021209E" w:rsidP="0021209E">
      <w:pPr>
        <w:numPr>
          <w:ilvl w:val="0"/>
          <w:numId w:val="54"/>
        </w:numPr>
        <w:jc w:val="both"/>
      </w:pPr>
      <w:r w:rsidRPr="0021209E">
        <w:t xml:space="preserve">Các </w:t>
      </w:r>
      <w:proofErr w:type="spellStart"/>
      <w:r w:rsidRPr="0021209E">
        <w:t>bảng</w:t>
      </w:r>
      <w:proofErr w:type="spellEnd"/>
      <w:r w:rsidRPr="0021209E">
        <w:t xml:space="preserve"> </w:t>
      </w:r>
      <w:proofErr w:type="spellStart"/>
      <w:r w:rsidRPr="0021209E">
        <w:t>số</w:t>
      </w:r>
      <w:proofErr w:type="spellEnd"/>
      <w:r w:rsidRPr="0021209E">
        <w:t xml:space="preserve"> </w:t>
      </w:r>
      <w:proofErr w:type="spellStart"/>
      <w:r w:rsidRPr="0021209E">
        <w:t>liệu</w:t>
      </w:r>
      <w:proofErr w:type="spellEnd"/>
      <w:r w:rsidRPr="0021209E">
        <w:t xml:space="preserve">, </w:t>
      </w:r>
      <w:proofErr w:type="spellStart"/>
      <w:r w:rsidRPr="0021209E">
        <w:t>thống</w:t>
      </w:r>
      <w:proofErr w:type="spellEnd"/>
      <w:r w:rsidRPr="0021209E">
        <w:t xml:space="preserve"> </w:t>
      </w:r>
      <w:proofErr w:type="spellStart"/>
      <w:r w:rsidRPr="0021209E">
        <w:t>kê</w:t>
      </w:r>
      <w:proofErr w:type="spellEnd"/>
      <w:r w:rsidRPr="0021209E">
        <w:t xml:space="preserve"> </w:t>
      </w:r>
      <w:proofErr w:type="spellStart"/>
      <w:r w:rsidRPr="0021209E">
        <w:t>và</w:t>
      </w:r>
      <w:proofErr w:type="spellEnd"/>
      <w:r w:rsidRPr="0021209E">
        <w:t xml:space="preserve"> </w:t>
      </w:r>
      <w:proofErr w:type="spellStart"/>
      <w:r w:rsidRPr="0021209E">
        <w:t>kết</w:t>
      </w:r>
      <w:proofErr w:type="spellEnd"/>
      <w:r w:rsidRPr="0021209E">
        <w:t xml:space="preserve"> </w:t>
      </w:r>
      <w:proofErr w:type="spellStart"/>
      <w:r w:rsidRPr="0021209E">
        <w:t>quả</w:t>
      </w:r>
      <w:proofErr w:type="spellEnd"/>
      <w:r w:rsidRPr="0021209E">
        <w:t xml:space="preserve"> </w:t>
      </w:r>
      <w:proofErr w:type="spellStart"/>
      <w:r w:rsidRPr="0021209E">
        <w:t>phân</w:t>
      </w:r>
      <w:proofErr w:type="spellEnd"/>
      <w:r w:rsidRPr="0021209E">
        <w:t xml:space="preserve"> </w:t>
      </w:r>
      <w:proofErr w:type="spellStart"/>
      <w:r w:rsidRPr="0021209E">
        <w:t>tích</w:t>
      </w:r>
      <w:proofErr w:type="spellEnd"/>
      <w:r w:rsidRPr="0021209E">
        <w:t xml:space="preserve"> </w:t>
      </w:r>
      <w:proofErr w:type="spellStart"/>
      <w:r w:rsidRPr="0021209E">
        <w:t>được</w:t>
      </w:r>
      <w:proofErr w:type="spellEnd"/>
      <w:r w:rsidRPr="0021209E">
        <w:t xml:space="preserve"> </w:t>
      </w:r>
      <w:proofErr w:type="spellStart"/>
      <w:r w:rsidRPr="0021209E">
        <w:t>trích</w:t>
      </w:r>
      <w:proofErr w:type="spellEnd"/>
      <w:r w:rsidRPr="0021209E">
        <w:t xml:space="preserve"> </w:t>
      </w:r>
      <w:proofErr w:type="spellStart"/>
      <w:r w:rsidRPr="0021209E">
        <w:t>xuất</w:t>
      </w:r>
      <w:proofErr w:type="spellEnd"/>
      <w:r w:rsidRPr="0021209E">
        <w:t xml:space="preserve"> </w:t>
      </w:r>
      <w:proofErr w:type="spellStart"/>
      <w:r w:rsidRPr="0021209E">
        <w:t>trực</w:t>
      </w:r>
      <w:proofErr w:type="spellEnd"/>
      <w:r w:rsidRPr="0021209E">
        <w:t xml:space="preserve"> </w:t>
      </w:r>
      <w:proofErr w:type="spellStart"/>
      <w:r w:rsidRPr="0021209E">
        <w:t>tiếp</w:t>
      </w:r>
      <w:proofErr w:type="spellEnd"/>
      <w:r w:rsidRPr="0021209E">
        <w:t xml:space="preserve"> </w:t>
      </w:r>
      <w:proofErr w:type="spellStart"/>
      <w:r w:rsidRPr="0021209E">
        <w:t>từ</w:t>
      </w:r>
      <w:proofErr w:type="spellEnd"/>
      <w:r w:rsidRPr="0021209E">
        <w:t xml:space="preserve"> </w:t>
      </w:r>
      <w:proofErr w:type="spellStart"/>
      <w:r w:rsidRPr="0021209E">
        <w:t>quá</w:t>
      </w:r>
      <w:proofErr w:type="spellEnd"/>
      <w:r w:rsidRPr="0021209E">
        <w:t xml:space="preserve"> </w:t>
      </w:r>
      <w:proofErr w:type="spellStart"/>
      <w:r w:rsidRPr="0021209E">
        <w:t>trình</w:t>
      </w:r>
      <w:proofErr w:type="spellEnd"/>
      <w:r w:rsidRPr="0021209E">
        <w:t xml:space="preserve"> </w:t>
      </w:r>
      <w:proofErr w:type="spellStart"/>
      <w:r w:rsidRPr="0021209E">
        <w:t>chạy</w:t>
      </w:r>
      <w:proofErr w:type="spellEnd"/>
      <w:r w:rsidRPr="0021209E">
        <w:t xml:space="preserve"> </w:t>
      </w:r>
      <w:proofErr w:type="spellStart"/>
      <w:r w:rsidRPr="0021209E">
        <w:t>hệ</w:t>
      </w:r>
      <w:proofErr w:type="spellEnd"/>
      <w:r w:rsidRPr="0021209E">
        <w:t xml:space="preserve"> </w:t>
      </w:r>
      <w:proofErr w:type="spellStart"/>
      <w:r w:rsidRPr="0021209E">
        <w:t>thống</w:t>
      </w:r>
      <w:proofErr w:type="spellEnd"/>
      <w:r w:rsidRPr="0021209E">
        <w:t xml:space="preserve"> </w:t>
      </w:r>
      <w:proofErr w:type="spellStart"/>
      <w:r w:rsidRPr="0021209E">
        <w:t>trên</w:t>
      </w:r>
      <w:proofErr w:type="spellEnd"/>
      <w:r w:rsidRPr="0021209E">
        <w:t xml:space="preserve"> </w:t>
      </w:r>
      <w:proofErr w:type="spellStart"/>
      <w:r w:rsidRPr="0021209E">
        <w:t>bộ</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này</w:t>
      </w:r>
      <w:proofErr w:type="spellEnd"/>
      <w:r w:rsidRPr="0021209E">
        <w:t xml:space="preserve">, </w:t>
      </w:r>
      <w:proofErr w:type="spellStart"/>
      <w:r w:rsidRPr="0021209E">
        <w:t>không</w:t>
      </w:r>
      <w:proofErr w:type="spellEnd"/>
      <w:r w:rsidRPr="0021209E">
        <w:t xml:space="preserve"> </w:t>
      </w:r>
      <w:proofErr w:type="spellStart"/>
      <w:r w:rsidRPr="0021209E">
        <w:t>sử</w:t>
      </w:r>
      <w:proofErr w:type="spellEnd"/>
      <w:r w:rsidRPr="0021209E">
        <w:t xml:space="preserve"> </w:t>
      </w:r>
      <w:proofErr w:type="spellStart"/>
      <w:r w:rsidRPr="0021209E">
        <w:t>dụng</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mô</w:t>
      </w:r>
      <w:proofErr w:type="spellEnd"/>
      <w:r w:rsidRPr="0021209E">
        <w:t xml:space="preserve"> </w:t>
      </w:r>
      <w:proofErr w:type="spellStart"/>
      <w:r w:rsidRPr="0021209E">
        <w:t>phỏng</w:t>
      </w:r>
      <w:proofErr w:type="spellEnd"/>
      <w:r w:rsidRPr="0021209E">
        <w:t xml:space="preserve"> hay </w:t>
      </w:r>
      <w:proofErr w:type="spellStart"/>
      <w:r w:rsidRPr="0021209E">
        <w:t>giả</w:t>
      </w:r>
      <w:proofErr w:type="spellEnd"/>
      <w:r w:rsidRPr="0021209E">
        <w:t xml:space="preserve"> </w:t>
      </w:r>
      <w:proofErr w:type="spellStart"/>
      <w:r w:rsidRPr="0021209E">
        <w:t>lập</w:t>
      </w:r>
      <w:proofErr w:type="spellEnd"/>
      <w:r w:rsidRPr="0021209E">
        <w:t xml:space="preserve"> </w:t>
      </w:r>
      <w:proofErr w:type="spellStart"/>
      <w:r w:rsidRPr="0021209E">
        <w:t>lý</w:t>
      </w:r>
      <w:proofErr w:type="spellEnd"/>
      <w:r w:rsidRPr="0021209E">
        <w:t xml:space="preserve"> </w:t>
      </w:r>
      <w:proofErr w:type="spellStart"/>
      <w:r w:rsidRPr="0021209E">
        <w:t>thuyết</w:t>
      </w:r>
      <w:proofErr w:type="spellEnd"/>
      <w:r w:rsidRPr="0021209E">
        <w:t>.</w:t>
      </w:r>
    </w:p>
    <w:p w14:paraId="0948D2EF" w14:textId="77777777" w:rsidR="0021209E" w:rsidRPr="0021209E" w:rsidRDefault="0021209E" w:rsidP="0021209E">
      <w:proofErr w:type="spellStart"/>
      <w:r w:rsidRPr="0021209E">
        <w:t>Bộ</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thực</w:t>
      </w:r>
      <w:proofErr w:type="spellEnd"/>
      <w:r w:rsidRPr="0021209E">
        <w:t xml:space="preserve"> </w:t>
      </w:r>
      <w:proofErr w:type="spellStart"/>
      <w:r w:rsidRPr="0021209E">
        <w:t>nghiệm</w:t>
      </w:r>
      <w:proofErr w:type="spellEnd"/>
      <w:r w:rsidRPr="0021209E">
        <w:t xml:space="preserve"> </w:t>
      </w:r>
      <w:proofErr w:type="spellStart"/>
      <w:r w:rsidRPr="0021209E">
        <w:t>hiện</w:t>
      </w:r>
      <w:proofErr w:type="spellEnd"/>
      <w:r w:rsidRPr="0021209E">
        <w:t xml:space="preserve"> </w:t>
      </w:r>
      <w:proofErr w:type="spellStart"/>
      <w:r w:rsidRPr="0021209E">
        <w:t>tại</w:t>
      </w:r>
      <w:proofErr w:type="spellEnd"/>
      <w:r w:rsidRPr="0021209E">
        <w:t xml:space="preserve"> </w:t>
      </w:r>
      <w:proofErr w:type="spellStart"/>
      <w:r w:rsidRPr="0021209E">
        <w:t>có</w:t>
      </w:r>
      <w:proofErr w:type="spellEnd"/>
      <w:r w:rsidRPr="0021209E">
        <w:t xml:space="preserve"> </w:t>
      </w:r>
      <w:proofErr w:type="spellStart"/>
      <w:r w:rsidRPr="0021209E">
        <w:t>quy</w:t>
      </w:r>
      <w:proofErr w:type="spellEnd"/>
      <w:r w:rsidRPr="0021209E">
        <w:t xml:space="preserve"> </w:t>
      </w:r>
      <w:proofErr w:type="spellStart"/>
      <w:r w:rsidRPr="0021209E">
        <w:t>mô</w:t>
      </w:r>
      <w:proofErr w:type="spellEnd"/>
      <w:r w:rsidRPr="0021209E">
        <w:t>:</w:t>
      </w:r>
    </w:p>
    <w:p w14:paraId="49D0C6A8" w14:textId="77777777" w:rsidR="0021209E" w:rsidRPr="0021209E" w:rsidRDefault="0021209E" w:rsidP="0021209E">
      <w:pPr>
        <w:numPr>
          <w:ilvl w:val="0"/>
          <w:numId w:val="55"/>
        </w:numPr>
      </w:pPr>
      <w:r w:rsidRPr="0021209E">
        <w:t xml:space="preserve">240 </w:t>
      </w:r>
      <w:proofErr w:type="spellStart"/>
      <w:r w:rsidRPr="0021209E">
        <w:t>sinh</w:t>
      </w:r>
      <w:proofErr w:type="spellEnd"/>
      <w:r w:rsidRPr="0021209E">
        <w:t xml:space="preserve"> </w:t>
      </w:r>
      <w:proofErr w:type="spellStart"/>
      <w:r w:rsidRPr="0021209E">
        <w:t>viên</w:t>
      </w:r>
      <w:proofErr w:type="spellEnd"/>
    </w:p>
    <w:p w14:paraId="6961FED5" w14:textId="77777777" w:rsidR="0021209E" w:rsidRPr="0021209E" w:rsidRDefault="0021209E" w:rsidP="0021209E">
      <w:pPr>
        <w:numPr>
          <w:ilvl w:val="0"/>
          <w:numId w:val="55"/>
        </w:numPr>
      </w:pPr>
      <w:r w:rsidRPr="0021209E">
        <w:t xml:space="preserve">8 </w:t>
      </w:r>
      <w:proofErr w:type="spellStart"/>
      <w:r w:rsidRPr="0021209E">
        <w:t>môn</w:t>
      </w:r>
      <w:proofErr w:type="spellEnd"/>
      <w:r w:rsidRPr="0021209E">
        <w:t xml:space="preserve"> </w:t>
      </w:r>
      <w:proofErr w:type="spellStart"/>
      <w:r w:rsidRPr="0021209E">
        <w:t>thi</w:t>
      </w:r>
      <w:proofErr w:type="spellEnd"/>
    </w:p>
    <w:p w14:paraId="6F7A2F7B" w14:textId="77777777" w:rsidR="0021209E" w:rsidRPr="0021209E" w:rsidRDefault="0021209E" w:rsidP="0021209E">
      <w:pPr>
        <w:numPr>
          <w:ilvl w:val="0"/>
          <w:numId w:val="55"/>
        </w:numPr>
      </w:pPr>
      <w:r w:rsidRPr="0021209E">
        <w:t xml:space="preserve">10 </w:t>
      </w:r>
      <w:proofErr w:type="spellStart"/>
      <w:r w:rsidRPr="0021209E">
        <w:t>phòng</w:t>
      </w:r>
      <w:proofErr w:type="spellEnd"/>
      <w:r w:rsidRPr="0021209E">
        <w:t xml:space="preserve"> </w:t>
      </w:r>
      <w:proofErr w:type="spellStart"/>
      <w:r w:rsidRPr="0021209E">
        <w:t>thi</w:t>
      </w:r>
      <w:proofErr w:type="spellEnd"/>
    </w:p>
    <w:p w14:paraId="3D7C766C" w14:textId="77777777" w:rsidR="0021209E" w:rsidRPr="00CE2778" w:rsidRDefault="0021209E" w:rsidP="0021209E">
      <w:pPr>
        <w:numPr>
          <w:ilvl w:val="0"/>
          <w:numId w:val="55"/>
        </w:numPr>
      </w:pPr>
      <w:r w:rsidRPr="0021209E">
        <w:t xml:space="preserve">28 ca </w:t>
      </w:r>
      <w:proofErr w:type="spellStart"/>
      <w:r w:rsidRPr="0021209E">
        <w:t>thi</w:t>
      </w:r>
      <w:proofErr w:type="spellEnd"/>
    </w:p>
    <w:p w14:paraId="4A13CC02" w14:textId="23E1E884" w:rsidR="00CE2778" w:rsidRPr="0021209E" w:rsidRDefault="00CE2778" w:rsidP="0021209E">
      <w:pPr>
        <w:numPr>
          <w:ilvl w:val="0"/>
          <w:numId w:val="55"/>
        </w:numPr>
      </w:pPr>
      <w:r>
        <w:rPr>
          <w:lang w:val="vi-VN"/>
        </w:rPr>
        <w:t>560 đăng kí thi</w:t>
      </w:r>
    </w:p>
    <w:p w14:paraId="6AD7E712" w14:textId="77777777" w:rsidR="0021209E" w:rsidRPr="00033B7D" w:rsidRDefault="0021209E" w:rsidP="0021209E">
      <w:pPr>
        <w:numPr>
          <w:ilvl w:val="0"/>
          <w:numId w:val="55"/>
        </w:numPr>
      </w:pPr>
      <w:r w:rsidRPr="0021209E">
        <w:t xml:space="preserve">Quan </w:t>
      </w:r>
      <w:proofErr w:type="spellStart"/>
      <w:r w:rsidRPr="0021209E">
        <w:t>hệ</w:t>
      </w:r>
      <w:proofErr w:type="spellEnd"/>
      <w:r w:rsidRPr="0021209E">
        <w:t xml:space="preserve"> </w:t>
      </w:r>
      <w:proofErr w:type="spellStart"/>
      <w:r w:rsidRPr="0021209E">
        <w:t>đăng</w:t>
      </w:r>
      <w:proofErr w:type="spellEnd"/>
      <w:r w:rsidRPr="0021209E">
        <w:t xml:space="preserve"> </w:t>
      </w:r>
      <w:proofErr w:type="spellStart"/>
      <w:r w:rsidRPr="0021209E">
        <w:t>ký</w:t>
      </w:r>
      <w:proofErr w:type="spellEnd"/>
      <w:r w:rsidRPr="0021209E">
        <w:t xml:space="preserve"> </w:t>
      </w:r>
      <w:proofErr w:type="spellStart"/>
      <w:r w:rsidRPr="0021209E">
        <w:t>môn</w:t>
      </w:r>
      <w:proofErr w:type="spellEnd"/>
      <w:r w:rsidRPr="0021209E">
        <w:t xml:space="preserve"> </w:t>
      </w:r>
      <w:proofErr w:type="spellStart"/>
      <w:r w:rsidRPr="0021209E">
        <w:t>phân</w:t>
      </w:r>
      <w:proofErr w:type="spellEnd"/>
      <w:r w:rsidRPr="0021209E">
        <w:t xml:space="preserve"> </w:t>
      </w:r>
      <w:proofErr w:type="spellStart"/>
      <w:r w:rsidRPr="0021209E">
        <w:t>bố</w:t>
      </w:r>
      <w:proofErr w:type="spellEnd"/>
      <w:r w:rsidRPr="0021209E">
        <w:t xml:space="preserve"> </w:t>
      </w:r>
      <w:proofErr w:type="spellStart"/>
      <w:r w:rsidRPr="0021209E">
        <w:t>đa</w:t>
      </w:r>
      <w:proofErr w:type="spellEnd"/>
      <w:r w:rsidRPr="0021209E">
        <w:t xml:space="preserve"> </w:t>
      </w:r>
      <w:proofErr w:type="spellStart"/>
      <w:r w:rsidRPr="0021209E">
        <w:t>dạng</w:t>
      </w:r>
      <w:proofErr w:type="spellEnd"/>
      <w:r w:rsidRPr="0021209E">
        <w:t xml:space="preserve"> </w:t>
      </w:r>
      <w:proofErr w:type="spellStart"/>
      <w:r w:rsidRPr="0021209E">
        <w:t>giữa</w:t>
      </w:r>
      <w:proofErr w:type="spellEnd"/>
      <w:r w:rsidRPr="0021209E">
        <w:t xml:space="preserve"> </w:t>
      </w:r>
      <w:proofErr w:type="spellStart"/>
      <w:r w:rsidRPr="0021209E">
        <w:t>các</w:t>
      </w:r>
      <w:proofErr w:type="spellEnd"/>
      <w:r w:rsidRPr="0021209E">
        <w:t xml:space="preserve"> </w:t>
      </w:r>
      <w:proofErr w:type="spellStart"/>
      <w:r w:rsidRPr="0021209E">
        <w:t>sinh</w:t>
      </w:r>
      <w:proofErr w:type="spellEnd"/>
      <w:r w:rsidRPr="0021209E">
        <w:t xml:space="preserve"> </w:t>
      </w:r>
      <w:proofErr w:type="spellStart"/>
      <w:r w:rsidRPr="0021209E">
        <w:t>viên</w:t>
      </w:r>
      <w:proofErr w:type="spellEnd"/>
    </w:p>
    <w:p w14:paraId="14103677" w14:textId="46A58358" w:rsidR="00033B7D" w:rsidRPr="00033B7D" w:rsidRDefault="00033B7D" w:rsidP="00033B7D">
      <w:pPr>
        <w:ind w:left="720"/>
      </w:pPr>
      <w:r>
        <w:rPr>
          <w:noProof/>
        </w:rPr>
        <w:lastRenderedPageBreak/>
        <w:drawing>
          <wp:inline distT="0" distB="0" distL="0" distR="0" wp14:anchorId="2DAF3179" wp14:editId="3072FECB">
            <wp:extent cx="5576570" cy="3372485"/>
            <wp:effectExtent l="0" t="0" r="5080" b="0"/>
            <wp:docPr id="309114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6570" cy="3372485"/>
                    </a:xfrm>
                    <a:prstGeom prst="rect">
                      <a:avLst/>
                    </a:prstGeom>
                    <a:noFill/>
                    <a:ln>
                      <a:noFill/>
                    </a:ln>
                  </pic:spPr>
                </pic:pic>
              </a:graphicData>
            </a:graphic>
          </wp:inline>
        </w:drawing>
      </w:r>
    </w:p>
    <w:p w14:paraId="6BDD659E" w14:textId="38B67C2E" w:rsidR="00033B7D" w:rsidRPr="0021209E" w:rsidRDefault="00033B7D" w:rsidP="00033B7D">
      <w:pPr>
        <w:pStyle w:val="hinh"/>
        <w:rPr>
          <w:lang w:val="vi-VN"/>
        </w:rPr>
      </w:pPr>
      <w:bookmarkStart w:id="66" w:name="_Toc222826071"/>
      <w:bookmarkStart w:id="67" w:name="_Toc222826187"/>
      <w:r>
        <w:rPr>
          <w:lang w:val="vi-VN"/>
        </w:rPr>
        <w:t>Hình 4.1 Chức năng Tạo dữ liệu mẫu</w:t>
      </w:r>
      <w:bookmarkEnd w:id="66"/>
      <w:bookmarkEnd w:id="67"/>
    </w:p>
    <w:p w14:paraId="77C89592" w14:textId="77777777" w:rsidR="0021209E" w:rsidRPr="0021209E" w:rsidRDefault="0021209E" w:rsidP="0021209E">
      <w:pPr>
        <w:rPr>
          <w:lang w:val="vi-VN"/>
        </w:rPr>
      </w:pPr>
      <w:r w:rsidRPr="0021209E">
        <w:rPr>
          <w:lang w:val="vi-VN"/>
        </w:rPr>
        <w:t>Các đặc điểm nghiệp vụ của dữ liệu:</w:t>
      </w:r>
    </w:p>
    <w:p w14:paraId="651F01F1" w14:textId="77777777" w:rsidR="0021209E" w:rsidRPr="0021209E" w:rsidRDefault="0021209E" w:rsidP="0021209E">
      <w:pPr>
        <w:numPr>
          <w:ilvl w:val="0"/>
          <w:numId w:val="56"/>
        </w:numPr>
      </w:pPr>
      <w:proofErr w:type="spellStart"/>
      <w:r w:rsidRPr="0021209E">
        <w:t>Tất</w:t>
      </w:r>
      <w:proofErr w:type="spellEnd"/>
      <w:r w:rsidRPr="0021209E">
        <w:t xml:space="preserve"> </w:t>
      </w:r>
      <w:proofErr w:type="spellStart"/>
      <w:r w:rsidRPr="0021209E">
        <w:t>cả</w:t>
      </w:r>
      <w:proofErr w:type="spellEnd"/>
      <w:r w:rsidRPr="0021209E">
        <w:t xml:space="preserve"> </w:t>
      </w:r>
      <w:proofErr w:type="spellStart"/>
      <w:r w:rsidRPr="0021209E">
        <w:t>phòng</w:t>
      </w:r>
      <w:proofErr w:type="spellEnd"/>
      <w:r w:rsidRPr="0021209E">
        <w:t xml:space="preserve"> </w:t>
      </w:r>
      <w:proofErr w:type="spellStart"/>
      <w:r w:rsidRPr="0021209E">
        <w:t>thi</w:t>
      </w:r>
      <w:proofErr w:type="spellEnd"/>
      <w:r w:rsidRPr="0021209E">
        <w:t xml:space="preserve"> </w:t>
      </w:r>
      <w:proofErr w:type="spellStart"/>
      <w:r w:rsidRPr="0021209E">
        <w:t>đều</w:t>
      </w:r>
      <w:proofErr w:type="spellEnd"/>
      <w:r w:rsidRPr="0021209E">
        <w:t xml:space="preserve"> ở </w:t>
      </w:r>
      <w:proofErr w:type="spellStart"/>
      <w:r w:rsidRPr="0021209E">
        <w:t>trạng</w:t>
      </w:r>
      <w:proofErr w:type="spellEnd"/>
      <w:r w:rsidRPr="0021209E">
        <w:t xml:space="preserve"> </w:t>
      </w:r>
      <w:proofErr w:type="spellStart"/>
      <w:r w:rsidRPr="0021209E">
        <w:t>thái</w:t>
      </w:r>
      <w:proofErr w:type="spellEnd"/>
      <w:r w:rsidRPr="0021209E">
        <w:t xml:space="preserve"> </w:t>
      </w:r>
      <w:proofErr w:type="spellStart"/>
      <w:r w:rsidRPr="0021209E">
        <w:rPr>
          <w:i/>
          <w:iCs/>
        </w:rPr>
        <w:t>SanSang</w:t>
      </w:r>
      <w:proofErr w:type="spellEnd"/>
      <w:r w:rsidRPr="0021209E">
        <w:t xml:space="preserve"> </w:t>
      </w:r>
      <w:proofErr w:type="spellStart"/>
      <w:r w:rsidRPr="0021209E">
        <w:t>trong</w:t>
      </w:r>
      <w:proofErr w:type="spellEnd"/>
      <w:r w:rsidRPr="0021209E">
        <w:t xml:space="preserve"> </w:t>
      </w:r>
      <w:proofErr w:type="spellStart"/>
      <w:r w:rsidRPr="0021209E">
        <w:t>mọi</w:t>
      </w:r>
      <w:proofErr w:type="spellEnd"/>
      <w:r w:rsidRPr="0021209E">
        <w:t xml:space="preserve"> ca </w:t>
      </w:r>
      <w:proofErr w:type="spellStart"/>
      <w:r w:rsidRPr="0021209E">
        <w:t>thi</w:t>
      </w:r>
      <w:proofErr w:type="spellEnd"/>
      <w:r w:rsidRPr="0021209E">
        <w:t>.</w:t>
      </w:r>
    </w:p>
    <w:p w14:paraId="719A56C9" w14:textId="77777777" w:rsidR="0021209E" w:rsidRPr="0021209E" w:rsidRDefault="0021209E" w:rsidP="0021209E">
      <w:pPr>
        <w:numPr>
          <w:ilvl w:val="0"/>
          <w:numId w:val="56"/>
        </w:numPr>
      </w:pP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đăng</w:t>
      </w:r>
      <w:proofErr w:type="spellEnd"/>
      <w:r w:rsidRPr="0021209E">
        <w:t xml:space="preserve"> </w:t>
      </w:r>
      <w:proofErr w:type="spellStart"/>
      <w:r w:rsidRPr="0021209E">
        <w:t>ký</w:t>
      </w:r>
      <w:proofErr w:type="spellEnd"/>
      <w:r w:rsidRPr="0021209E">
        <w:t xml:space="preserve"> </w:t>
      </w:r>
      <w:proofErr w:type="spellStart"/>
      <w:r w:rsidRPr="0021209E">
        <w:t>môn</w:t>
      </w:r>
      <w:proofErr w:type="spellEnd"/>
      <w:r w:rsidRPr="0021209E">
        <w:t xml:space="preserve"> </w:t>
      </w:r>
      <w:proofErr w:type="spellStart"/>
      <w:r w:rsidRPr="0021209E">
        <w:t>tạo</w:t>
      </w:r>
      <w:proofErr w:type="spellEnd"/>
      <w:r w:rsidRPr="0021209E">
        <w:t xml:space="preserve"> </w:t>
      </w:r>
      <w:proofErr w:type="spellStart"/>
      <w:r w:rsidRPr="0021209E">
        <w:t>ra</w:t>
      </w:r>
      <w:proofErr w:type="spellEnd"/>
      <w:r w:rsidRPr="0021209E">
        <w:t xml:space="preserve"> </w:t>
      </w:r>
      <w:proofErr w:type="spellStart"/>
      <w:r w:rsidRPr="0021209E">
        <w:t>nhiều</w:t>
      </w:r>
      <w:proofErr w:type="spellEnd"/>
      <w:r w:rsidRPr="0021209E">
        <w:t xml:space="preserve"> </w:t>
      </w:r>
      <w:proofErr w:type="spellStart"/>
      <w:r w:rsidRPr="0021209E">
        <w:t>trường</w:t>
      </w:r>
      <w:proofErr w:type="spellEnd"/>
      <w:r w:rsidRPr="0021209E">
        <w:t xml:space="preserve"> </w:t>
      </w:r>
      <w:proofErr w:type="spellStart"/>
      <w:r w:rsidRPr="0021209E">
        <w:t>hợp</w:t>
      </w:r>
      <w:proofErr w:type="spellEnd"/>
      <w:r w:rsidRPr="0021209E">
        <w:t xml:space="preserve"> </w:t>
      </w:r>
      <w:proofErr w:type="spellStart"/>
      <w:r w:rsidRPr="0021209E">
        <w:t>xung</w:t>
      </w:r>
      <w:proofErr w:type="spellEnd"/>
      <w:r w:rsidRPr="0021209E">
        <w:t xml:space="preserve"> </w:t>
      </w:r>
      <w:proofErr w:type="spellStart"/>
      <w:r w:rsidRPr="0021209E">
        <w:t>đột</w:t>
      </w:r>
      <w:proofErr w:type="spellEnd"/>
      <w:r w:rsidRPr="0021209E">
        <w:t xml:space="preserve"> </w:t>
      </w:r>
      <w:proofErr w:type="spellStart"/>
      <w:r w:rsidRPr="0021209E">
        <w:t>thực</w:t>
      </w:r>
      <w:proofErr w:type="spellEnd"/>
      <w:r w:rsidRPr="0021209E">
        <w:t xml:space="preserve"> </w:t>
      </w:r>
      <w:proofErr w:type="spellStart"/>
      <w:r w:rsidRPr="0021209E">
        <w:t>tế</w:t>
      </w:r>
      <w:proofErr w:type="spellEnd"/>
      <w:r w:rsidRPr="0021209E">
        <w:t xml:space="preserve"> </w:t>
      </w:r>
      <w:proofErr w:type="spellStart"/>
      <w:r w:rsidRPr="0021209E">
        <w:t>giữa</w:t>
      </w:r>
      <w:proofErr w:type="spellEnd"/>
      <w:r w:rsidRPr="0021209E">
        <w:t xml:space="preserve"> </w:t>
      </w:r>
      <w:proofErr w:type="spellStart"/>
      <w:r w:rsidRPr="0021209E">
        <w:t>các</w:t>
      </w:r>
      <w:proofErr w:type="spellEnd"/>
      <w:r w:rsidRPr="0021209E">
        <w:t xml:space="preserve"> </w:t>
      </w:r>
      <w:proofErr w:type="spellStart"/>
      <w:r w:rsidRPr="0021209E">
        <w:t>môn</w:t>
      </w:r>
      <w:proofErr w:type="spellEnd"/>
      <w:r w:rsidRPr="0021209E">
        <w:t xml:space="preserve"> </w:t>
      </w:r>
      <w:proofErr w:type="spellStart"/>
      <w:r w:rsidRPr="0021209E">
        <w:t>thi</w:t>
      </w:r>
      <w:proofErr w:type="spellEnd"/>
      <w:r w:rsidRPr="0021209E">
        <w:t xml:space="preserve">, </w:t>
      </w:r>
      <w:proofErr w:type="spellStart"/>
      <w:r w:rsidRPr="0021209E">
        <w:t>phản</w:t>
      </w:r>
      <w:proofErr w:type="spellEnd"/>
      <w:r w:rsidRPr="0021209E">
        <w:t xml:space="preserve"> </w:t>
      </w:r>
      <w:proofErr w:type="spellStart"/>
      <w:r w:rsidRPr="0021209E">
        <w:t>ánh</w:t>
      </w:r>
      <w:proofErr w:type="spellEnd"/>
      <w:r w:rsidRPr="0021209E">
        <w:t xml:space="preserve"> </w:t>
      </w:r>
      <w:proofErr w:type="spellStart"/>
      <w:r w:rsidRPr="0021209E">
        <w:t>đúng</w:t>
      </w:r>
      <w:proofErr w:type="spellEnd"/>
      <w:r w:rsidRPr="0021209E">
        <w:t xml:space="preserve"> </w:t>
      </w:r>
      <w:proofErr w:type="spellStart"/>
      <w:r w:rsidRPr="0021209E">
        <w:t>độ</w:t>
      </w:r>
      <w:proofErr w:type="spellEnd"/>
      <w:r w:rsidRPr="0021209E">
        <w:t xml:space="preserve"> </w:t>
      </w:r>
      <w:proofErr w:type="spellStart"/>
      <w:r w:rsidRPr="0021209E">
        <w:t>phức</w:t>
      </w:r>
      <w:proofErr w:type="spellEnd"/>
      <w:r w:rsidRPr="0021209E">
        <w:t xml:space="preserve"> </w:t>
      </w:r>
      <w:proofErr w:type="spellStart"/>
      <w:r w:rsidRPr="0021209E">
        <w:t>tạp</w:t>
      </w:r>
      <w:proofErr w:type="spellEnd"/>
      <w:r w:rsidRPr="0021209E">
        <w:t xml:space="preserve"> </w:t>
      </w:r>
      <w:proofErr w:type="spellStart"/>
      <w:r w:rsidRPr="0021209E">
        <w:t>của</w:t>
      </w:r>
      <w:proofErr w:type="spellEnd"/>
      <w:r w:rsidRPr="0021209E">
        <w:t xml:space="preserve"> </w:t>
      </w:r>
      <w:proofErr w:type="spellStart"/>
      <w:r w:rsidRPr="0021209E">
        <w:t>bài</w:t>
      </w:r>
      <w:proofErr w:type="spellEnd"/>
      <w:r w:rsidRPr="0021209E">
        <w:t xml:space="preserve"> </w:t>
      </w:r>
      <w:proofErr w:type="spellStart"/>
      <w:r w:rsidRPr="0021209E">
        <w:t>toán</w:t>
      </w:r>
      <w:proofErr w:type="spellEnd"/>
      <w:r w:rsidRPr="0021209E">
        <w:t xml:space="preserve"> </w:t>
      </w:r>
      <w:proofErr w:type="spellStart"/>
      <w:r w:rsidRPr="0021209E">
        <w:t>xếp</w:t>
      </w:r>
      <w:proofErr w:type="spellEnd"/>
      <w:r w:rsidRPr="0021209E">
        <w:t xml:space="preserve"> </w:t>
      </w:r>
      <w:proofErr w:type="spellStart"/>
      <w:r w:rsidRPr="0021209E">
        <w:t>lịch</w:t>
      </w:r>
      <w:proofErr w:type="spellEnd"/>
      <w:r w:rsidRPr="0021209E">
        <w:t xml:space="preserve"> </w:t>
      </w:r>
      <w:proofErr w:type="spellStart"/>
      <w:r w:rsidRPr="0021209E">
        <w:t>trong</w:t>
      </w:r>
      <w:proofErr w:type="spellEnd"/>
      <w:r w:rsidRPr="0021209E">
        <w:t xml:space="preserve"> </w:t>
      </w:r>
      <w:proofErr w:type="spellStart"/>
      <w:r w:rsidRPr="0021209E">
        <w:t>môi</w:t>
      </w:r>
      <w:proofErr w:type="spellEnd"/>
      <w:r w:rsidRPr="0021209E">
        <w:t xml:space="preserve"> </w:t>
      </w:r>
      <w:proofErr w:type="spellStart"/>
      <w:r w:rsidRPr="0021209E">
        <w:t>trường</w:t>
      </w:r>
      <w:proofErr w:type="spellEnd"/>
      <w:r w:rsidRPr="0021209E">
        <w:t xml:space="preserve"> </w:t>
      </w:r>
      <w:proofErr w:type="spellStart"/>
      <w:r w:rsidRPr="0021209E">
        <w:t>vận</w:t>
      </w:r>
      <w:proofErr w:type="spellEnd"/>
      <w:r w:rsidRPr="0021209E">
        <w:t xml:space="preserve"> </w:t>
      </w:r>
      <w:proofErr w:type="spellStart"/>
      <w:r w:rsidRPr="0021209E">
        <w:t>hành</w:t>
      </w:r>
      <w:proofErr w:type="spellEnd"/>
      <w:r w:rsidRPr="0021209E">
        <w:t xml:space="preserve"> </w:t>
      </w:r>
      <w:proofErr w:type="spellStart"/>
      <w:r w:rsidRPr="0021209E">
        <w:t>thực</w:t>
      </w:r>
      <w:proofErr w:type="spellEnd"/>
      <w:r w:rsidRPr="0021209E">
        <w:t>.</w:t>
      </w:r>
    </w:p>
    <w:p w14:paraId="2BB7E00B" w14:textId="636546D3" w:rsidR="0021209E" w:rsidRPr="0021209E" w:rsidRDefault="0021209E" w:rsidP="0021209E">
      <w:pPr>
        <w:rPr>
          <w:lang w:val="vi-VN"/>
        </w:rPr>
      </w:pPr>
      <w:proofErr w:type="spellStart"/>
      <w:r w:rsidRPr="0021209E">
        <w:t>Nhờ</w:t>
      </w:r>
      <w:proofErr w:type="spellEnd"/>
      <w:r w:rsidRPr="0021209E">
        <w:t xml:space="preserve"> </w:t>
      </w:r>
      <w:proofErr w:type="spellStart"/>
      <w:r w:rsidRPr="0021209E">
        <w:t>đó</w:t>
      </w:r>
      <w:proofErr w:type="spellEnd"/>
      <w:r w:rsidRPr="0021209E">
        <w:t xml:space="preserve">, </w:t>
      </w:r>
      <w:proofErr w:type="spellStart"/>
      <w:r w:rsidRPr="0021209E">
        <w:t>kết</w:t>
      </w:r>
      <w:proofErr w:type="spellEnd"/>
      <w:r w:rsidRPr="0021209E">
        <w:t xml:space="preserve"> </w:t>
      </w:r>
      <w:proofErr w:type="spellStart"/>
      <w:r w:rsidRPr="0021209E">
        <w:t>quả</w:t>
      </w:r>
      <w:proofErr w:type="spellEnd"/>
      <w:r w:rsidRPr="0021209E">
        <w:t xml:space="preserve"> </w:t>
      </w:r>
      <w:proofErr w:type="spellStart"/>
      <w:r w:rsidRPr="0021209E">
        <w:t>thực</w:t>
      </w:r>
      <w:proofErr w:type="spellEnd"/>
      <w:r w:rsidRPr="0021209E">
        <w:t xml:space="preserve"> </w:t>
      </w:r>
      <w:proofErr w:type="spellStart"/>
      <w:r w:rsidRPr="0021209E">
        <w:t>nghiệm</w:t>
      </w:r>
      <w:proofErr w:type="spellEnd"/>
      <w:r w:rsidRPr="0021209E">
        <w:t xml:space="preserve"> </w:t>
      </w:r>
      <w:proofErr w:type="spellStart"/>
      <w:r w:rsidRPr="0021209E">
        <w:t>phản</w:t>
      </w:r>
      <w:proofErr w:type="spellEnd"/>
      <w:r w:rsidRPr="0021209E">
        <w:t xml:space="preserve"> </w:t>
      </w:r>
      <w:proofErr w:type="spellStart"/>
      <w:r w:rsidRPr="0021209E">
        <w:t>ánh</w:t>
      </w:r>
      <w:proofErr w:type="spellEnd"/>
      <w:r w:rsidRPr="0021209E">
        <w:t xml:space="preserve"> </w:t>
      </w:r>
      <w:proofErr w:type="spellStart"/>
      <w:r w:rsidRPr="0021209E">
        <w:t>sát</w:t>
      </w:r>
      <w:proofErr w:type="spellEnd"/>
      <w:r w:rsidRPr="0021209E">
        <w:t xml:space="preserve"> </w:t>
      </w:r>
      <w:proofErr w:type="spellStart"/>
      <w:r w:rsidRPr="0021209E">
        <w:t>điều</w:t>
      </w:r>
      <w:proofErr w:type="spellEnd"/>
      <w:r w:rsidRPr="0021209E">
        <w:t xml:space="preserve"> </w:t>
      </w:r>
      <w:proofErr w:type="spellStart"/>
      <w:r w:rsidRPr="0021209E">
        <w:t>kiện</w:t>
      </w:r>
      <w:proofErr w:type="spellEnd"/>
      <w:r w:rsidRPr="0021209E">
        <w:t xml:space="preserve"> </w:t>
      </w:r>
      <w:proofErr w:type="spellStart"/>
      <w:r w:rsidRPr="0021209E">
        <w:t>triển</w:t>
      </w:r>
      <w:proofErr w:type="spellEnd"/>
      <w:r w:rsidRPr="0021209E">
        <w:t xml:space="preserve"> </w:t>
      </w:r>
      <w:proofErr w:type="spellStart"/>
      <w:r w:rsidRPr="0021209E">
        <w:t>khai</w:t>
      </w:r>
      <w:proofErr w:type="spellEnd"/>
      <w:r w:rsidRPr="0021209E">
        <w:t xml:space="preserve"> </w:t>
      </w:r>
      <w:proofErr w:type="spellStart"/>
      <w:r w:rsidRPr="0021209E">
        <w:t>thực</w:t>
      </w:r>
      <w:proofErr w:type="spellEnd"/>
      <w:r w:rsidRPr="0021209E">
        <w:t xml:space="preserve"> </w:t>
      </w:r>
      <w:proofErr w:type="spellStart"/>
      <w:r w:rsidRPr="0021209E">
        <w:t>tế</w:t>
      </w:r>
      <w:proofErr w:type="spellEnd"/>
      <w:r w:rsidRPr="0021209E">
        <w:t xml:space="preserve"> </w:t>
      </w:r>
      <w:proofErr w:type="spellStart"/>
      <w:r w:rsidRPr="0021209E">
        <w:t>thay</w:t>
      </w:r>
      <w:proofErr w:type="spellEnd"/>
      <w:r w:rsidRPr="0021209E">
        <w:t xml:space="preserve"> </w:t>
      </w:r>
      <w:proofErr w:type="spellStart"/>
      <w:r w:rsidRPr="0021209E">
        <w:t>vì</w:t>
      </w:r>
      <w:proofErr w:type="spellEnd"/>
      <w:r w:rsidRPr="0021209E">
        <w:t xml:space="preserve"> </w:t>
      </w:r>
      <w:proofErr w:type="spellStart"/>
      <w:r w:rsidRPr="0021209E">
        <w:t>chỉ</w:t>
      </w:r>
      <w:proofErr w:type="spellEnd"/>
      <w:r w:rsidRPr="0021209E">
        <w:t xml:space="preserve"> </w:t>
      </w:r>
      <w:proofErr w:type="spellStart"/>
      <w:r w:rsidRPr="0021209E">
        <w:t>kiểm</w:t>
      </w:r>
      <w:proofErr w:type="spellEnd"/>
      <w:r w:rsidRPr="0021209E">
        <w:t xml:space="preserve"> </w:t>
      </w:r>
      <w:proofErr w:type="spellStart"/>
      <w:r w:rsidRPr="0021209E">
        <w:t>thử</w:t>
      </w:r>
      <w:proofErr w:type="spellEnd"/>
      <w:r w:rsidRPr="0021209E">
        <w:t xml:space="preserve"> </w:t>
      </w:r>
      <w:proofErr w:type="spellStart"/>
      <w:r w:rsidRPr="0021209E">
        <w:t>trên</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đơn</w:t>
      </w:r>
      <w:proofErr w:type="spellEnd"/>
      <w:r w:rsidRPr="0021209E">
        <w:t xml:space="preserve"> </w:t>
      </w:r>
      <w:proofErr w:type="spellStart"/>
      <w:r w:rsidRPr="0021209E">
        <w:t>giản</w:t>
      </w:r>
      <w:proofErr w:type="spellEnd"/>
      <w:r w:rsidRPr="0021209E">
        <w:t xml:space="preserve"> </w:t>
      </w:r>
      <w:proofErr w:type="spellStart"/>
      <w:r w:rsidRPr="0021209E">
        <w:t>hoặc</w:t>
      </w:r>
      <w:proofErr w:type="spellEnd"/>
      <w:r w:rsidRPr="0021209E">
        <w:t xml:space="preserve"> </w:t>
      </w:r>
      <w:proofErr w:type="spellStart"/>
      <w:r w:rsidRPr="0021209E">
        <w:t>giả</w:t>
      </w:r>
      <w:proofErr w:type="spellEnd"/>
      <w:r w:rsidRPr="0021209E">
        <w:t xml:space="preserve"> </w:t>
      </w:r>
      <w:proofErr w:type="spellStart"/>
      <w:r w:rsidRPr="0021209E">
        <w:t>lập</w:t>
      </w:r>
      <w:proofErr w:type="spellEnd"/>
      <w:r w:rsidRPr="0021209E">
        <w:t>.</w:t>
      </w:r>
    </w:p>
    <w:p w14:paraId="481AC7C8" w14:textId="77777777" w:rsidR="0021209E" w:rsidRPr="0021209E" w:rsidRDefault="0021209E" w:rsidP="00033B7D">
      <w:pPr>
        <w:pStyle w:val="Heading2"/>
        <w:rPr>
          <w:lang w:val="vi-VN"/>
        </w:rPr>
      </w:pPr>
      <w:bookmarkStart w:id="68" w:name="_Toc222826288"/>
      <w:r w:rsidRPr="0021209E">
        <w:rPr>
          <w:lang w:val="vi-VN"/>
        </w:rPr>
        <w:t>4.2 Thực hiện thực nghiệm và thu thập kết quả</w:t>
      </w:r>
      <w:bookmarkEnd w:id="68"/>
    </w:p>
    <w:p w14:paraId="466F2FED" w14:textId="77777777" w:rsidR="0021209E" w:rsidRPr="0021209E" w:rsidRDefault="0021209E" w:rsidP="0021209E">
      <w:proofErr w:type="spellStart"/>
      <w:r w:rsidRPr="0021209E">
        <w:t>Chương</w:t>
      </w:r>
      <w:proofErr w:type="spellEnd"/>
      <w:r w:rsidRPr="0021209E">
        <w:t xml:space="preserve"> </w:t>
      </w:r>
      <w:proofErr w:type="spellStart"/>
      <w:r w:rsidRPr="0021209E">
        <w:t>trình</w:t>
      </w:r>
      <w:proofErr w:type="spellEnd"/>
      <w:r w:rsidRPr="0021209E">
        <w:t xml:space="preserve"> </w:t>
      </w:r>
      <w:proofErr w:type="spellStart"/>
      <w:r w:rsidRPr="0021209E">
        <w:t>được</w:t>
      </w:r>
      <w:proofErr w:type="spellEnd"/>
      <w:r w:rsidRPr="0021209E">
        <w:t xml:space="preserve"> </w:t>
      </w:r>
      <w:proofErr w:type="spellStart"/>
      <w:r w:rsidRPr="0021209E">
        <w:t>sử</w:t>
      </w:r>
      <w:proofErr w:type="spellEnd"/>
      <w:r w:rsidRPr="0021209E">
        <w:t xml:space="preserve"> </w:t>
      </w:r>
      <w:proofErr w:type="spellStart"/>
      <w:r w:rsidRPr="0021209E">
        <w:t>dụng</w:t>
      </w:r>
      <w:proofErr w:type="spellEnd"/>
      <w:r w:rsidRPr="0021209E">
        <w:t xml:space="preserve"> </w:t>
      </w:r>
      <w:proofErr w:type="spellStart"/>
      <w:r w:rsidRPr="0021209E">
        <w:t>để</w:t>
      </w:r>
      <w:proofErr w:type="spellEnd"/>
      <w:r w:rsidRPr="0021209E">
        <w:t xml:space="preserve"> </w:t>
      </w:r>
      <w:proofErr w:type="spellStart"/>
      <w:r w:rsidRPr="0021209E">
        <w:t>thực</w:t>
      </w:r>
      <w:proofErr w:type="spellEnd"/>
      <w:r w:rsidRPr="0021209E">
        <w:t xml:space="preserve"> </w:t>
      </w:r>
      <w:proofErr w:type="spellStart"/>
      <w:r w:rsidRPr="0021209E">
        <w:t>hiện</w:t>
      </w:r>
      <w:proofErr w:type="spellEnd"/>
      <w:r w:rsidRPr="0021209E">
        <w:t xml:space="preserve"> </w:t>
      </w:r>
      <w:proofErr w:type="spellStart"/>
      <w:r w:rsidRPr="0021209E">
        <w:t>nhiều</w:t>
      </w:r>
      <w:proofErr w:type="spellEnd"/>
      <w:r w:rsidRPr="0021209E">
        <w:t xml:space="preserve"> </w:t>
      </w:r>
      <w:proofErr w:type="spellStart"/>
      <w:r w:rsidRPr="0021209E">
        <w:t>lần</w:t>
      </w:r>
      <w:proofErr w:type="spellEnd"/>
      <w:r w:rsidRPr="0021209E">
        <w:t xml:space="preserve"> </w:t>
      </w:r>
      <w:proofErr w:type="spellStart"/>
      <w:r w:rsidRPr="0021209E">
        <w:t>chạy</w:t>
      </w:r>
      <w:proofErr w:type="spellEnd"/>
      <w:r w:rsidRPr="0021209E">
        <w:t xml:space="preserve"> </w:t>
      </w:r>
      <w:proofErr w:type="spellStart"/>
      <w:r w:rsidRPr="0021209E">
        <w:t>thực</w:t>
      </w:r>
      <w:proofErr w:type="spellEnd"/>
      <w:r w:rsidRPr="0021209E">
        <w:t xml:space="preserve"> </w:t>
      </w:r>
      <w:proofErr w:type="spellStart"/>
      <w:r w:rsidRPr="0021209E">
        <w:t>nghiệm</w:t>
      </w:r>
      <w:proofErr w:type="spellEnd"/>
      <w:r w:rsidRPr="0021209E">
        <w:t xml:space="preserve"> </w:t>
      </w:r>
      <w:proofErr w:type="spellStart"/>
      <w:r w:rsidRPr="0021209E">
        <w:t>với</w:t>
      </w:r>
      <w:proofErr w:type="spellEnd"/>
      <w:r w:rsidRPr="0021209E">
        <w:t xml:space="preserve"> </w:t>
      </w:r>
      <w:proofErr w:type="spellStart"/>
      <w:r w:rsidRPr="0021209E">
        <w:t>các</w:t>
      </w:r>
      <w:proofErr w:type="spellEnd"/>
      <w:r w:rsidRPr="0021209E">
        <w:t xml:space="preserve"> </w:t>
      </w:r>
      <w:proofErr w:type="spellStart"/>
      <w:r w:rsidRPr="0021209E">
        <w:t>cấu</w:t>
      </w:r>
      <w:proofErr w:type="spellEnd"/>
      <w:r w:rsidRPr="0021209E">
        <w:t xml:space="preserve"> </w:t>
      </w:r>
      <w:proofErr w:type="spellStart"/>
      <w:r w:rsidRPr="0021209E">
        <w:t>hình</w:t>
      </w:r>
      <w:proofErr w:type="spellEnd"/>
      <w:r w:rsidRPr="0021209E">
        <w:t xml:space="preserve"> </w:t>
      </w:r>
      <w:proofErr w:type="spellStart"/>
      <w:r w:rsidRPr="0021209E">
        <w:t>khác</w:t>
      </w:r>
      <w:proofErr w:type="spellEnd"/>
      <w:r w:rsidRPr="0021209E">
        <w:t xml:space="preserve"> </w:t>
      </w:r>
      <w:proofErr w:type="spellStart"/>
      <w:r w:rsidRPr="0021209E">
        <w:t>nhau</w:t>
      </w:r>
      <w:proofErr w:type="spellEnd"/>
      <w:r w:rsidRPr="0021209E">
        <w:t xml:space="preserve">, bao </w:t>
      </w:r>
      <w:proofErr w:type="spellStart"/>
      <w:r w:rsidRPr="0021209E">
        <w:t>gồm</w:t>
      </w:r>
      <w:proofErr w:type="spellEnd"/>
      <w:r w:rsidRPr="0021209E">
        <w:t xml:space="preserve"> </w:t>
      </w:r>
      <w:proofErr w:type="spellStart"/>
      <w:r w:rsidRPr="0021209E">
        <w:t>thay</w:t>
      </w:r>
      <w:proofErr w:type="spellEnd"/>
      <w:r w:rsidRPr="0021209E">
        <w:t xml:space="preserve"> </w:t>
      </w:r>
      <w:proofErr w:type="spellStart"/>
      <w:r w:rsidRPr="0021209E">
        <w:t>đổi</w:t>
      </w:r>
      <w:proofErr w:type="spellEnd"/>
      <w:r w:rsidRPr="0021209E">
        <w:t xml:space="preserve"> </w:t>
      </w:r>
      <w:proofErr w:type="spellStart"/>
      <w:r w:rsidRPr="0021209E">
        <w:t>chế</w:t>
      </w:r>
      <w:proofErr w:type="spellEnd"/>
      <w:r w:rsidRPr="0021209E">
        <w:t xml:space="preserve"> </w:t>
      </w:r>
      <w:proofErr w:type="spellStart"/>
      <w:r w:rsidRPr="0021209E">
        <w:t>độ</w:t>
      </w:r>
      <w:proofErr w:type="spellEnd"/>
      <w:r w:rsidRPr="0021209E">
        <w:t xml:space="preserve"> </w:t>
      </w:r>
      <w:proofErr w:type="spellStart"/>
      <w:r w:rsidRPr="0021209E">
        <w:t>tối</w:t>
      </w:r>
      <w:proofErr w:type="spellEnd"/>
      <w:r w:rsidRPr="0021209E">
        <w:t xml:space="preserve"> </w:t>
      </w:r>
      <w:proofErr w:type="spellStart"/>
      <w:r w:rsidRPr="0021209E">
        <w:t>ưu</w:t>
      </w:r>
      <w:proofErr w:type="spellEnd"/>
      <w:r w:rsidRPr="0021209E">
        <w:t xml:space="preserve"> (</w:t>
      </w:r>
      <w:r w:rsidRPr="0021209E">
        <w:rPr>
          <w:i/>
          <w:iCs/>
        </w:rPr>
        <w:t>mode</w:t>
      </w:r>
      <w:r w:rsidRPr="0021209E">
        <w:t xml:space="preserve">) </w:t>
      </w:r>
      <w:proofErr w:type="spellStart"/>
      <w:r w:rsidRPr="0021209E">
        <w:t>và</w:t>
      </w:r>
      <w:proofErr w:type="spellEnd"/>
      <w:r w:rsidRPr="0021209E">
        <w:t xml:space="preserve"> </w:t>
      </w:r>
      <w:proofErr w:type="spellStart"/>
      <w:r w:rsidRPr="0021209E">
        <w:t>tham</w:t>
      </w:r>
      <w:proofErr w:type="spellEnd"/>
      <w:r w:rsidRPr="0021209E">
        <w:t xml:space="preserve"> </w:t>
      </w:r>
      <w:proofErr w:type="spellStart"/>
      <w:r w:rsidRPr="0021209E">
        <w:t>số</w:t>
      </w:r>
      <w:proofErr w:type="spellEnd"/>
      <w:r w:rsidRPr="0021209E">
        <w:t xml:space="preserve"> </w:t>
      </w:r>
      <w:proofErr w:type="spellStart"/>
      <w:r w:rsidRPr="0021209E">
        <w:t>khoảng</w:t>
      </w:r>
      <w:proofErr w:type="spellEnd"/>
      <w:r w:rsidRPr="0021209E">
        <w:t xml:space="preserve"> </w:t>
      </w:r>
      <w:proofErr w:type="spellStart"/>
      <w:r w:rsidRPr="0021209E">
        <w:t>cách</w:t>
      </w:r>
      <w:proofErr w:type="spellEnd"/>
      <w:r w:rsidRPr="0021209E">
        <w:t xml:space="preserve"> </w:t>
      </w:r>
      <w:proofErr w:type="spellStart"/>
      <w:r w:rsidRPr="0021209E">
        <w:t>tối</w:t>
      </w:r>
      <w:proofErr w:type="spellEnd"/>
      <w:r w:rsidRPr="0021209E">
        <w:t xml:space="preserve"> </w:t>
      </w:r>
      <w:proofErr w:type="spellStart"/>
      <w:r w:rsidRPr="0021209E">
        <w:t>thiểu</w:t>
      </w:r>
      <w:proofErr w:type="spellEnd"/>
      <w:r w:rsidRPr="0021209E">
        <w:t xml:space="preserve"> </w:t>
      </w:r>
      <w:proofErr w:type="spellStart"/>
      <w:r w:rsidRPr="0021209E">
        <w:t>giữa</w:t>
      </w:r>
      <w:proofErr w:type="spellEnd"/>
      <w:r w:rsidRPr="0021209E">
        <w:t xml:space="preserve"> </w:t>
      </w:r>
      <w:proofErr w:type="spellStart"/>
      <w:r w:rsidRPr="0021209E">
        <w:t>các</w:t>
      </w:r>
      <w:proofErr w:type="spellEnd"/>
      <w:r w:rsidRPr="0021209E">
        <w:t xml:space="preserve"> </w:t>
      </w:r>
      <w:proofErr w:type="spellStart"/>
      <w:r w:rsidRPr="0021209E">
        <w:t>môn</w:t>
      </w:r>
      <w:proofErr w:type="spellEnd"/>
      <w:r w:rsidRPr="0021209E">
        <w:t xml:space="preserve"> </w:t>
      </w:r>
      <w:proofErr w:type="spellStart"/>
      <w:r w:rsidRPr="0021209E">
        <w:t>thi</w:t>
      </w:r>
      <w:proofErr w:type="spellEnd"/>
      <w:r w:rsidRPr="0021209E">
        <w:t xml:space="preserve"> (</w:t>
      </w:r>
      <w:proofErr w:type="spellStart"/>
      <w:r w:rsidRPr="0021209E">
        <w:rPr>
          <w:i/>
          <w:iCs/>
        </w:rPr>
        <w:t>min_gap_days</w:t>
      </w:r>
      <w:proofErr w:type="spellEnd"/>
      <w:r w:rsidRPr="0021209E">
        <w:t>).</w:t>
      </w:r>
    </w:p>
    <w:p w14:paraId="328E82FF" w14:textId="77777777" w:rsidR="0021209E" w:rsidRPr="0021209E" w:rsidRDefault="0021209E" w:rsidP="0021209E">
      <w:r w:rsidRPr="0021209E">
        <w:t xml:space="preserve">Ở </w:t>
      </w:r>
      <w:proofErr w:type="spellStart"/>
      <w:r w:rsidRPr="0021209E">
        <w:t>mỗi</w:t>
      </w:r>
      <w:proofErr w:type="spellEnd"/>
      <w:r w:rsidRPr="0021209E">
        <w:t xml:space="preserve"> </w:t>
      </w:r>
      <w:proofErr w:type="spellStart"/>
      <w:r w:rsidRPr="0021209E">
        <w:t>lần</w:t>
      </w:r>
      <w:proofErr w:type="spellEnd"/>
      <w:r w:rsidRPr="0021209E">
        <w:t xml:space="preserve"> </w:t>
      </w:r>
      <w:proofErr w:type="spellStart"/>
      <w:r w:rsidRPr="0021209E">
        <w:t>thực</w:t>
      </w:r>
      <w:proofErr w:type="spellEnd"/>
      <w:r w:rsidRPr="0021209E">
        <w:t xml:space="preserve"> </w:t>
      </w:r>
      <w:proofErr w:type="spellStart"/>
      <w:r w:rsidRPr="0021209E">
        <w:t>nghiệm</w:t>
      </w:r>
      <w:proofErr w:type="spellEnd"/>
      <w:r w:rsidRPr="0021209E">
        <w:t xml:space="preserve">, </w:t>
      </w:r>
      <w:proofErr w:type="spellStart"/>
      <w:r w:rsidRPr="0021209E">
        <w:t>hệ</w:t>
      </w:r>
      <w:proofErr w:type="spellEnd"/>
      <w:r w:rsidRPr="0021209E">
        <w:t xml:space="preserve"> </w:t>
      </w:r>
      <w:proofErr w:type="spellStart"/>
      <w:r w:rsidRPr="0021209E">
        <w:t>thống</w:t>
      </w:r>
      <w:proofErr w:type="spellEnd"/>
      <w:r w:rsidRPr="0021209E">
        <w:t xml:space="preserve"> </w:t>
      </w:r>
      <w:proofErr w:type="spellStart"/>
      <w:r w:rsidRPr="0021209E">
        <w:t>thực</w:t>
      </w:r>
      <w:proofErr w:type="spellEnd"/>
      <w:r w:rsidRPr="0021209E">
        <w:t xml:space="preserve"> </w:t>
      </w:r>
      <w:proofErr w:type="spellStart"/>
      <w:r w:rsidRPr="0021209E">
        <w:t>hiện</w:t>
      </w:r>
      <w:proofErr w:type="spellEnd"/>
      <w:r w:rsidRPr="0021209E">
        <w:t xml:space="preserve"> </w:t>
      </w:r>
      <w:proofErr w:type="spellStart"/>
      <w:r w:rsidRPr="0021209E">
        <w:t>quy</w:t>
      </w:r>
      <w:proofErr w:type="spellEnd"/>
      <w:r w:rsidRPr="0021209E">
        <w:t xml:space="preserve"> </w:t>
      </w:r>
      <w:proofErr w:type="spellStart"/>
      <w:r w:rsidRPr="0021209E">
        <w:t>trình</w:t>
      </w:r>
      <w:proofErr w:type="spellEnd"/>
      <w:r w:rsidRPr="0021209E">
        <w:t>:</w:t>
      </w:r>
    </w:p>
    <w:p w14:paraId="204439B2" w14:textId="77777777" w:rsidR="0021209E" w:rsidRPr="0021209E" w:rsidRDefault="0021209E" w:rsidP="0021209E">
      <w:pPr>
        <w:numPr>
          <w:ilvl w:val="0"/>
          <w:numId w:val="57"/>
        </w:numPr>
      </w:pPr>
      <w:proofErr w:type="spellStart"/>
      <w:r w:rsidRPr="0021209E">
        <w:t>Truy</w:t>
      </w:r>
      <w:proofErr w:type="spellEnd"/>
      <w:r w:rsidRPr="0021209E">
        <w:t xml:space="preserve"> </w:t>
      </w:r>
      <w:proofErr w:type="spellStart"/>
      <w:r w:rsidRPr="0021209E">
        <w:t>xuất</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thật</w:t>
      </w:r>
      <w:proofErr w:type="spellEnd"/>
      <w:r w:rsidRPr="0021209E">
        <w:t xml:space="preserve"> </w:t>
      </w:r>
      <w:proofErr w:type="spellStart"/>
      <w:r w:rsidRPr="0021209E">
        <w:t>từ</w:t>
      </w:r>
      <w:proofErr w:type="spellEnd"/>
      <w:r w:rsidRPr="0021209E">
        <w:t xml:space="preserve"> SQL Server.</w:t>
      </w:r>
    </w:p>
    <w:p w14:paraId="746618F5" w14:textId="77777777" w:rsidR="0021209E" w:rsidRPr="0021209E" w:rsidRDefault="0021209E" w:rsidP="0021209E">
      <w:pPr>
        <w:numPr>
          <w:ilvl w:val="0"/>
          <w:numId w:val="57"/>
        </w:numPr>
      </w:pPr>
      <w:proofErr w:type="spellStart"/>
      <w:r w:rsidRPr="0021209E">
        <w:t>Chạy</w:t>
      </w:r>
      <w:proofErr w:type="spellEnd"/>
      <w:r w:rsidRPr="0021209E">
        <w:t xml:space="preserve"> </w:t>
      </w:r>
      <w:proofErr w:type="spellStart"/>
      <w:r w:rsidRPr="0021209E">
        <w:t>thuật</w:t>
      </w:r>
      <w:proofErr w:type="spellEnd"/>
      <w:r w:rsidRPr="0021209E">
        <w:t xml:space="preserve"> </w:t>
      </w:r>
      <w:proofErr w:type="spellStart"/>
      <w:r w:rsidRPr="0021209E">
        <w:t>toán</w:t>
      </w:r>
      <w:proofErr w:type="spellEnd"/>
      <w:r w:rsidRPr="0021209E">
        <w:t xml:space="preserve"> </w:t>
      </w:r>
      <w:proofErr w:type="spellStart"/>
      <w:r w:rsidRPr="0021209E">
        <w:t>tối</w:t>
      </w:r>
      <w:proofErr w:type="spellEnd"/>
      <w:r w:rsidRPr="0021209E">
        <w:t xml:space="preserve"> </w:t>
      </w:r>
      <w:proofErr w:type="spellStart"/>
      <w:r w:rsidRPr="0021209E">
        <w:t>ưu</w:t>
      </w:r>
      <w:proofErr w:type="spellEnd"/>
      <w:r w:rsidRPr="0021209E">
        <w:t xml:space="preserve"> </w:t>
      </w:r>
      <w:proofErr w:type="spellStart"/>
      <w:r w:rsidRPr="0021209E">
        <w:t>bằng</w:t>
      </w:r>
      <w:proofErr w:type="spellEnd"/>
      <w:r w:rsidRPr="0021209E">
        <w:t xml:space="preserve"> Python.</w:t>
      </w:r>
    </w:p>
    <w:p w14:paraId="0BD87128" w14:textId="77777777" w:rsidR="0021209E" w:rsidRPr="0021209E" w:rsidRDefault="0021209E" w:rsidP="0021209E">
      <w:pPr>
        <w:numPr>
          <w:ilvl w:val="0"/>
          <w:numId w:val="57"/>
        </w:numPr>
      </w:pPr>
      <w:proofErr w:type="spellStart"/>
      <w:r w:rsidRPr="0021209E">
        <w:t>Ghi</w:t>
      </w:r>
      <w:proofErr w:type="spellEnd"/>
      <w:r w:rsidRPr="0021209E">
        <w:t xml:space="preserve"> </w:t>
      </w:r>
      <w:proofErr w:type="spellStart"/>
      <w:r w:rsidRPr="0021209E">
        <w:t>nhận</w:t>
      </w:r>
      <w:proofErr w:type="spellEnd"/>
      <w:r w:rsidRPr="0021209E">
        <w:t xml:space="preserve"> </w:t>
      </w:r>
      <w:proofErr w:type="spellStart"/>
      <w:r w:rsidRPr="0021209E">
        <w:t>các</w:t>
      </w:r>
      <w:proofErr w:type="spellEnd"/>
      <w:r w:rsidRPr="0021209E">
        <w:t xml:space="preserve"> </w:t>
      </w:r>
      <w:proofErr w:type="spellStart"/>
      <w:r w:rsidRPr="0021209E">
        <w:t>chỉ</w:t>
      </w:r>
      <w:proofErr w:type="spellEnd"/>
      <w:r w:rsidRPr="0021209E">
        <w:t xml:space="preserve"> </w:t>
      </w:r>
      <w:proofErr w:type="spellStart"/>
      <w:r w:rsidRPr="0021209E">
        <w:t>tiêu</w:t>
      </w:r>
      <w:proofErr w:type="spellEnd"/>
      <w:r w:rsidRPr="0021209E">
        <w:t xml:space="preserve"> </w:t>
      </w:r>
      <w:proofErr w:type="spellStart"/>
      <w:r w:rsidRPr="0021209E">
        <w:t>đánh</w:t>
      </w:r>
      <w:proofErr w:type="spellEnd"/>
      <w:r w:rsidRPr="0021209E">
        <w:t xml:space="preserve"> </w:t>
      </w:r>
      <w:proofErr w:type="spellStart"/>
      <w:r w:rsidRPr="0021209E">
        <w:t>giá</w:t>
      </w:r>
      <w:proofErr w:type="spellEnd"/>
      <w:r w:rsidRPr="0021209E">
        <w:t>.</w:t>
      </w:r>
    </w:p>
    <w:p w14:paraId="0979D2A4" w14:textId="77777777" w:rsidR="0021209E" w:rsidRPr="0021209E" w:rsidRDefault="0021209E" w:rsidP="0021209E">
      <w:pPr>
        <w:numPr>
          <w:ilvl w:val="0"/>
          <w:numId w:val="57"/>
        </w:numPr>
      </w:pPr>
      <w:proofErr w:type="spellStart"/>
      <w:r w:rsidRPr="0021209E">
        <w:t>Thực</w:t>
      </w:r>
      <w:proofErr w:type="spellEnd"/>
      <w:r w:rsidRPr="0021209E">
        <w:t xml:space="preserve"> </w:t>
      </w:r>
      <w:proofErr w:type="spellStart"/>
      <w:r w:rsidRPr="0021209E">
        <w:t>hiện</w:t>
      </w:r>
      <w:proofErr w:type="spellEnd"/>
      <w:r w:rsidRPr="0021209E">
        <w:t xml:space="preserve"> rollback transaction </w:t>
      </w:r>
      <w:proofErr w:type="spellStart"/>
      <w:r w:rsidRPr="0021209E">
        <w:t>nhằm</w:t>
      </w:r>
      <w:proofErr w:type="spellEnd"/>
      <w:r w:rsidRPr="0021209E">
        <w:t xml:space="preserve"> </w:t>
      </w:r>
      <w:proofErr w:type="spellStart"/>
      <w:r w:rsidRPr="0021209E">
        <w:t>đảm</w:t>
      </w:r>
      <w:proofErr w:type="spellEnd"/>
      <w:r w:rsidRPr="0021209E">
        <w:t xml:space="preserve"> </w:t>
      </w:r>
      <w:proofErr w:type="spellStart"/>
      <w:r w:rsidRPr="0021209E">
        <w:t>bảo</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lưu</w:t>
      </w:r>
      <w:proofErr w:type="spellEnd"/>
      <w:r w:rsidRPr="0021209E">
        <w:t xml:space="preserve"> </w:t>
      </w:r>
      <w:proofErr w:type="spellStart"/>
      <w:r w:rsidRPr="0021209E">
        <w:t>trữ</w:t>
      </w:r>
      <w:proofErr w:type="spellEnd"/>
      <w:r w:rsidRPr="0021209E">
        <w:t xml:space="preserve"> </w:t>
      </w:r>
      <w:proofErr w:type="spellStart"/>
      <w:r w:rsidRPr="0021209E">
        <w:t>không</w:t>
      </w:r>
      <w:proofErr w:type="spellEnd"/>
      <w:r w:rsidRPr="0021209E">
        <w:t xml:space="preserve"> </w:t>
      </w:r>
      <w:proofErr w:type="spellStart"/>
      <w:r w:rsidRPr="0021209E">
        <w:t>bị</w:t>
      </w:r>
      <w:proofErr w:type="spellEnd"/>
      <w:r w:rsidRPr="0021209E">
        <w:t xml:space="preserve"> </w:t>
      </w:r>
      <w:proofErr w:type="spellStart"/>
      <w:r w:rsidRPr="0021209E">
        <w:t>thay</w:t>
      </w:r>
      <w:proofErr w:type="spellEnd"/>
      <w:r w:rsidRPr="0021209E">
        <w:t xml:space="preserve"> </w:t>
      </w:r>
      <w:proofErr w:type="spellStart"/>
      <w:r w:rsidRPr="0021209E">
        <w:t>đổi</w:t>
      </w:r>
      <w:proofErr w:type="spellEnd"/>
      <w:r w:rsidRPr="0021209E">
        <w:t xml:space="preserve"> </w:t>
      </w:r>
      <w:proofErr w:type="spellStart"/>
      <w:r w:rsidRPr="0021209E">
        <w:t>sau</w:t>
      </w:r>
      <w:proofErr w:type="spellEnd"/>
      <w:r w:rsidRPr="0021209E">
        <w:t xml:space="preserve"> </w:t>
      </w:r>
      <w:proofErr w:type="spellStart"/>
      <w:r w:rsidRPr="0021209E">
        <w:t>khi</w:t>
      </w:r>
      <w:proofErr w:type="spellEnd"/>
      <w:r w:rsidRPr="0021209E">
        <w:t xml:space="preserve"> </w:t>
      </w:r>
      <w:proofErr w:type="spellStart"/>
      <w:r w:rsidRPr="0021209E">
        <w:t>thử</w:t>
      </w:r>
      <w:proofErr w:type="spellEnd"/>
      <w:r w:rsidRPr="0021209E">
        <w:t xml:space="preserve"> </w:t>
      </w:r>
      <w:proofErr w:type="spellStart"/>
      <w:r w:rsidRPr="0021209E">
        <w:t>nghiệm</w:t>
      </w:r>
      <w:proofErr w:type="spellEnd"/>
      <w:r w:rsidRPr="0021209E">
        <w:t>.</w:t>
      </w:r>
    </w:p>
    <w:p w14:paraId="21929F84" w14:textId="77777777" w:rsidR="0021209E" w:rsidRPr="0021209E" w:rsidRDefault="0021209E" w:rsidP="0021209E">
      <w:r w:rsidRPr="0021209E">
        <w:lastRenderedPageBreak/>
        <w:t xml:space="preserve">Các </w:t>
      </w:r>
      <w:proofErr w:type="spellStart"/>
      <w:r w:rsidRPr="0021209E">
        <w:t>chỉ</w:t>
      </w:r>
      <w:proofErr w:type="spellEnd"/>
      <w:r w:rsidRPr="0021209E">
        <w:t xml:space="preserve"> </w:t>
      </w:r>
      <w:proofErr w:type="spellStart"/>
      <w:r w:rsidRPr="0021209E">
        <w:t>tiêu</w:t>
      </w:r>
      <w:proofErr w:type="spellEnd"/>
      <w:r w:rsidRPr="0021209E">
        <w:t xml:space="preserve"> </w:t>
      </w:r>
      <w:proofErr w:type="spellStart"/>
      <w:r w:rsidRPr="0021209E">
        <w:t>được</w:t>
      </w:r>
      <w:proofErr w:type="spellEnd"/>
      <w:r w:rsidRPr="0021209E">
        <w:t xml:space="preserve"> </w:t>
      </w:r>
      <w:proofErr w:type="spellStart"/>
      <w:r w:rsidRPr="0021209E">
        <w:t>ghi</w:t>
      </w:r>
      <w:proofErr w:type="spellEnd"/>
      <w:r w:rsidRPr="0021209E">
        <w:t xml:space="preserve"> </w:t>
      </w:r>
      <w:proofErr w:type="spellStart"/>
      <w:r w:rsidRPr="0021209E">
        <w:t>nhận</w:t>
      </w:r>
      <w:proofErr w:type="spellEnd"/>
      <w:r w:rsidRPr="0021209E">
        <w:t xml:space="preserve"> </w:t>
      </w:r>
      <w:proofErr w:type="spellStart"/>
      <w:r w:rsidRPr="0021209E">
        <w:t>trong</w:t>
      </w:r>
      <w:proofErr w:type="spellEnd"/>
      <w:r w:rsidRPr="0021209E">
        <w:t xml:space="preserve"> </w:t>
      </w:r>
      <w:proofErr w:type="spellStart"/>
      <w:r w:rsidRPr="0021209E">
        <w:t>quá</w:t>
      </w:r>
      <w:proofErr w:type="spellEnd"/>
      <w:r w:rsidRPr="0021209E">
        <w:t xml:space="preserve"> </w:t>
      </w:r>
      <w:proofErr w:type="spellStart"/>
      <w:r w:rsidRPr="0021209E">
        <w:t>trình</w:t>
      </w:r>
      <w:proofErr w:type="spellEnd"/>
      <w:r w:rsidRPr="0021209E">
        <w:t xml:space="preserve"> </w:t>
      </w:r>
      <w:proofErr w:type="spellStart"/>
      <w:r w:rsidRPr="0021209E">
        <w:t>thực</w:t>
      </w:r>
      <w:proofErr w:type="spellEnd"/>
      <w:r w:rsidRPr="0021209E">
        <w:t xml:space="preserve"> </w:t>
      </w:r>
      <w:proofErr w:type="spellStart"/>
      <w:r w:rsidRPr="0021209E">
        <w:t>nghiệm</w:t>
      </w:r>
      <w:proofErr w:type="spellEnd"/>
      <w:r w:rsidRPr="0021209E">
        <w:t xml:space="preserve"> </w:t>
      </w:r>
      <w:proofErr w:type="spellStart"/>
      <w:r w:rsidRPr="0021209E">
        <w:t>gồm</w:t>
      </w:r>
      <w:proofErr w:type="spellEnd"/>
      <w:r w:rsidRPr="0021209E">
        <w:t>:</w:t>
      </w:r>
    </w:p>
    <w:p w14:paraId="10FE5ECD" w14:textId="77777777" w:rsidR="0021209E" w:rsidRPr="0021209E" w:rsidRDefault="0021209E" w:rsidP="0021209E">
      <w:pPr>
        <w:numPr>
          <w:ilvl w:val="0"/>
          <w:numId w:val="58"/>
        </w:numPr>
      </w:pPr>
      <w:proofErr w:type="spellStart"/>
      <w:r w:rsidRPr="0021209E">
        <w:t>Thời</w:t>
      </w:r>
      <w:proofErr w:type="spellEnd"/>
      <w:r w:rsidRPr="0021209E">
        <w:t xml:space="preserve"> </w:t>
      </w:r>
      <w:proofErr w:type="spellStart"/>
      <w:r w:rsidRPr="0021209E">
        <w:t>gian</w:t>
      </w:r>
      <w:proofErr w:type="spellEnd"/>
      <w:r w:rsidRPr="0021209E">
        <w:t xml:space="preserve"> </w:t>
      </w:r>
      <w:proofErr w:type="spellStart"/>
      <w:r w:rsidRPr="0021209E">
        <w:t>chạy</w:t>
      </w:r>
      <w:proofErr w:type="spellEnd"/>
      <w:r w:rsidRPr="0021209E">
        <w:t xml:space="preserve"> </w:t>
      </w:r>
      <w:proofErr w:type="spellStart"/>
      <w:r w:rsidRPr="0021209E">
        <w:t>thuật</w:t>
      </w:r>
      <w:proofErr w:type="spellEnd"/>
      <w:r w:rsidRPr="0021209E">
        <w:t xml:space="preserve"> </w:t>
      </w:r>
      <w:proofErr w:type="spellStart"/>
      <w:r w:rsidRPr="0021209E">
        <w:t>toán</w:t>
      </w:r>
      <w:proofErr w:type="spellEnd"/>
      <w:r w:rsidRPr="0021209E">
        <w:t xml:space="preserve"> (</w:t>
      </w:r>
      <w:proofErr w:type="spellStart"/>
      <w:r w:rsidRPr="0021209E">
        <w:t>ms</w:t>
      </w:r>
      <w:proofErr w:type="spellEnd"/>
      <w:r w:rsidRPr="0021209E">
        <w:t>)</w:t>
      </w:r>
    </w:p>
    <w:p w14:paraId="09879BC5" w14:textId="77777777" w:rsidR="0021209E" w:rsidRPr="0021209E" w:rsidRDefault="0021209E" w:rsidP="0021209E">
      <w:pPr>
        <w:numPr>
          <w:ilvl w:val="0"/>
          <w:numId w:val="58"/>
        </w:numPr>
      </w:pPr>
      <w:proofErr w:type="spellStart"/>
      <w:r w:rsidRPr="0021209E">
        <w:t>Số</w:t>
      </w:r>
      <w:proofErr w:type="spellEnd"/>
      <w:r w:rsidRPr="0021209E">
        <w:t xml:space="preserve"> </w:t>
      </w:r>
      <w:proofErr w:type="spellStart"/>
      <w:r w:rsidRPr="0021209E">
        <w:t>dòng</w:t>
      </w:r>
      <w:proofErr w:type="spellEnd"/>
      <w:r w:rsidRPr="0021209E">
        <w:t xml:space="preserve"> </w:t>
      </w:r>
      <w:proofErr w:type="spellStart"/>
      <w:r w:rsidRPr="0021209E">
        <w:t>lịch</w:t>
      </w:r>
      <w:proofErr w:type="spellEnd"/>
      <w:r w:rsidRPr="0021209E">
        <w:t xml:space="preserve"> </w:t>
      </w:r>
      <w:proofErr w:type="spellStart"/>
      <w:r w:rsidRPr="0021209E">
        <w:t>thi</w:t>
      </w:r>
      <w:proofErr w:type="spellEnd"/>
      <w:r w:rsidRPr="0021209E">
        <w:t xml:space="preserve"> </w:t>
      </w:r>
      <w:proofErr w:type="spellStart"/>
      <w:r w:rsidRPr="0021209E">
        <w:t>được</w:t>
      </w:r>
      <w:proofErr w:type="spellEnd"/>
      <w:r w:rsidRPr="0021209E">
        <w:t xml:space="preserve"> </w:t>
      </w:r>
      <w:proofErr w:type="spellStart"/>
      <w:r w:rsidRPr="0021209E">
        <w:t>tạo</w:t>
      </w:r>
      <w:proofErr w:type="spellEnd"/>
    </w:p>
    <w:p w14:paraId="326F7802" w14:textId="77777777" w:rsidR="0021209E" w:rsidRPr="0021209E" w:rsidRDefault="0021209E" w:rsidP="0021209E">
      <w:pPr>
        <w:numPr>
          <w:ilvl w:val="0"/>
          <w:numId w:val="58"/>
        </w:numPr>
      </w:pPr>
      <w:proofErr w:type="spellStart"/>
      <w:r w:rsidRPr="0021209E">
        <w:t>Tổng</w:t>
      </w:r>
      <w:proofErr w:type="spellEnd"/>
      <w:r w:rsidRPr="0021209E">
        <w:t xml:space="preserve"> </w:t>
      </w:r>
      <w:proofErr w:type="spellStart"/>
      <w:r w:rsidRPr="0021209E">
        <w:t>số</w:t>
      </w:r>
      <w:proofErr w:type="spellEnd"/>
      <w:r w:rsidRPr="0021209E">
        <w:t xml:space="preserve"> </w:t>
      </w:r>
      <w:proofErr w:type="spellStart"/>
      <w:r w:rsidRPr="0021209E">
        <w:t>lượt</w:t>
      </w:r>
      <w:proofErr w:type="spellEnd"/>
      <w:r w:rsidRPr="0021209E">
        <w:t xml:space="preserve"> </w:t>
      </w:r>
      <w:proofErr w:type="spellStart"/>
      <w:r w:rsidRPr="0021209E">
        <w:t>phân</w:t>
      </w:r>
      <w:proofErr w:type="spellEnd"/>
      <w:r w:rsidRPr="0021209E">
        <w:t xml:space="preserve"> </w:t>
      </w:r>
      <w:proofErr w:type="spellStart"/>
      <w:r w:rsidRPr="0021209E">
        <w:t>bổ</w:t>
      </w:r>
      <w:proofErr w:type="spellEnd"/>
      <w:r w:rsidRPr="0021209E">
        <w:t xml:space="preserve"> </w:t>
      </w:r>
      <w:proofErr w:type="spellStart"/>
      <w:r w:rsidRPr="0021209E">
        <w:t>sinh</w:t>
      </w:r>
      <w:proofErr w:type="spellEnd"/>
      <w:r w:rsidRPr="0021209E">
        <w:t xml:space="preserve"> </w:t>
      </w:r>
      <w:proofErr w:type="spellStart"/>
      <w:r w:rsidRPr="0021209E">
        <w:t>viên</w:t>
      </w:r>
      <w:proofErr w:type="spellEnd"/>
      <w:r w:rsidRPr="0021209E">
        <w:t xml:space="preserve"> </w:t>
      </w:r>
      <w:proofErr w:type="spellStart"/>
      <w:r w:rsidRPr="0021209E">
        <w:t>vào</w:t>
      </w:r>
      <w:proofErr w:type="spellEnd"/>
      <w:r w:rsidRPr="0021209E">
        <w:t xml:space="preserve"> </w:t>
      </w:r>
      <w:proofErr w:type="spellStart"/>
      <w:r w:rsidRPr="0021209E">
        <w:t>phòng</w:t>
      </w:r>
      <w:proofErr w:type="spellEnd"/>
      <w:r w:rsidRPr="0021209E">
        <w:t xml:space="preserve"> </w:t>
      </w:r>
      <w:proofErr w:type="spellStart"/>
      <w:r w:rsidRPr="0021209E">
        <w:t>thi</w:t>
      </w:r>
      <w:proofErr w:type="spellEnd"/>
    </w:p>
    <w:p w14:paraId="795BBB57" w14:textId="77777777" w:rsidR="0021209E" w:rsidRPr="0021209E" w:rsidRDefault="0021209E" w:rsidP="0021209E">
      <w:pPr>
        <w:numPr>
          <w:ilvl w:val="0"/>
          <w:numId w:val="58"/>
        </w:numPr>
      </w:pPr>
      <w:proofErr w:type="spellStart"/>
      <w:r w:rsidRPr="0021209E">
        <w:t>Số</w:t>
      </w:r>
      <w:proofErr w:type="spellEnd"/>
      <w:r w:rsidRPr="0021209E">
        <w:t xml:space="preserve"> </w:t>
      </w:r>
      <w:proofErr w:type="spellStart"/>
      <w:r w:rsidRPr="0021209E">
        <w:t>ngày</w:t>
      </w:r>
      <w:proofErr w:type="spellEnd"/>
      <w:r w:rsidRPr="0021209E">
        <w:t xml:space="preserve"> </w:t>
      </w:r>
      <w:proofErr w:type="spellStart"/>
      <w:r w:rsidRPr="0021209E">
        <w:t>thi</w:t>
      </w:r>
      <w:proofErr w:type="spellEnd"/>
      <w:r w:rsidRPr="0021209E">
        <w:t xml:space="preserve"> </w:t>
      </w:r>
      <w:proofErr w:type="spellStart"/>
      <w:r w:rsidRPr="0021209E">
        <w:t>được</w:t>
      </w:r>
      <w:proofErr w:type="spellEnd"/>
      <w:r w:rsidRPr="0021209E">
        <w:t xml:space="preserve"> </w:t>
      </w:r>
      <w:proofErr w:type="spellStart"/>
      <w:r w:rsidRPr="0021209E">
        <w:t>sử</w:t>
      </w:r>
      <w:proofErr w:type="spellEnd"/>
      <w:r w:rsidRPr="0021209E">
        <w:t xml:space="preserve"> </w:t>
      </w:r>
      <w:proofErr w:type="spellStart"/>
      <w:r w:rsidRPr="0021209E">
        <w:t>dụng</w:t>
      </w:r>
      <w:proofErr w:type="spellEnd"/>
    </w:p>
    <w:p w14:paraId="4F2EF7E8" w14:textId="77777777" w:rsidR="0021209E" w:rsidRPr="0021209E" w:rsidRDefault="0021209E" w:rsidP="0021209E">
      <w:pPr>
        <w:numPr>
          <w:ilvl w:val="0"/>
          <w:numId w:val="58"/>
        </w:numPr>
      </w:pPr>
      <w:proofErr w:type="spellStart"/>
      <w:r w:rsidRPr="0021209E">
        <w:t>Số</w:t>
      </w:r>
      <w:proofErr w:type="spellEnd"/>
      <w:r w:rsidRPr="0021209E">
        <w:t xml:space="preserve"> ca </w:t>
      </w:r>
      <w:proofErr w:type="spellStart"/>
      <w:r w:rsidRPr="0021209E">
        <w:t>thi</w:t>
      </w:r>
      <w:proofErr w:type="spellEnd"/>
      <w:r w:rsidRPr="0021209E">
        <w:t xml:space="preserve"> </w:t>
      </w:r>
      <w:proofErr w:type="spellStart"/>
      <w:r w:rsidRPr="0021209E">
        <w:t>được</w:t>
      </w:r>
      <w:proofErr w:type="spellEnd"/>
      <w:r w:rsidRPr="0021209E">
        <w:t xml:space="preserve"> </w:t>
      </w:r>
      <w:proofErr w:type="spellStart"/>
      <w:r w:rsidRPr="0021209E">
        <w:t>sử</w:t>
      </w:r>
      <w:proofErr w:type="spellEnd"/>
      <w:r w:rsidRPr="0021209E">
        <w:t xml:space="preserve"> </w:t>
      </w:r>
      <w:proofErr w:type="spellStart"/>
      <w:r w:rsidRPr="0021209E">
        <w:t>dụng</w:t>
      </w:r>
      <w:proofErr w:type="spellEnd"/>
    </w:p>
    <w:p w14:paraId="57E9707F" w14:textId="77777777" w:rsidR="0021209E" w:rsidRPr="0021209E" w:rsidRDefault="0021209E" w:rsidP="0021209E">
      <w:pPr>
        <w:numPr>
          <w:ilvl w:val="0"/>
          <w:numId w:val="58"/>
        </w:numPr>
      </w:pPr>
      <w:proofErr w:type="spellStart"/>
      <w:r w:rsidRPr="0021209E">
        <w:t>Tỷ</w:t>
      </w:r>
      <w:proofErr w:type="spellEnd"/>
      <w:r w:rsidRPr="0021209E">
        <w:t xml:space="preserve"> </w:t>
      </w:r>
      <w:proofErr w:type="spellStart"/>
      <w:r w:rsidRPr="0021209E">
        <w:t>lệ</w:t>
      </w:r>
      <w:proofErr w:type="spellEnd"/>
      <w:r w:rsidRPr="0021209E">
        <w:t xml:space="preserve"> </w:t>
      </w:r>
      <w:proofErr w:type="spellStart"/>
      <w:r w:rsidRPr="0021209E">
        <w:t>lấp</w:t>
      </w:r>
      <w:proofErr w:type="spellEnd"/>
      <w:r w:rsidRPr="0021209E">
        <w:t xml:space="preserve"> </w:t>
      </w:r>
      <w:proofErr w:type="spellStart"/>
      <w:r w:rsidRPr="0021209E">
        <w:t>đầy</w:t>
      </w:r>
      <w:proofErr w:type="spellEnd"/>
      <w:r w:rsidRPr="0021209E">
        <w:t xml:space="preserve"> </w:t>
      </w:r>
      <w:proofErr w:type="spellStart"/>
      <w:r w:rsidRPr="0021209E">
        <w:t>phòng</w:t>
      </w:r>
      <w:proofErr w:type="spellEnd"/>
      <w:r w:rsidRPr="0021209E">
        <w:t xml:space="preserve"> </w:t>
      </w:r>
      <w:proofErr w:type="spellStart"/>
      <w:r w:rsidRPr="0021209E">
        <w:t>thi</w:t>
      </w:r>
      <w:proofErr w:type="spellEnd"/>
      <w:r w:rsidRPr="0021209E">
        <w:t xml:space="preserve"> (%)</w:t>
      </w:r>
    </w:p>
    <w:p w14:paraId="318DA396" w14:textId="77777777" w:rsidR="0021209E" w:rsidRPr="0021209E" w:rsidRDefault="0021209E" w:rsidP="0021209E">
      <w:proofErr w:type="spellStart"/>
      <w:r w:rsidRPr="0021209E">
        <w:t>Việc</w:t>
      </w:r>
      <w:proofErr w:type="spellEnd"/>
      <w:r w:rsidRPr="0021209E">
        <w:t xml:space="preserve"> </w:t>
      </w:r>
      <w:proofErr w:type="spellStart"/>
      <w:r w:rsidRPr="0021209E">
        <w:t>kết</w:t>
      </w:r>
      <w:proofErr w:type="spellEnd"/>
      <w:r w:rsidRPr="0021209E">
        <w:t xml:space="preserve"> </w:t>
      </w:r>
      <w:proofErr w:type="spellStart"/>
      <w:r w:rsidRPr="0021209E">
        <w:t>hợp</w:t>
      </w:r>
      <w:proofErr w:type="spellEnd"/>
      <w:r w:rsidRPr="0021209E">
        <w:t xml:space="preserve"> </w:t>
      </w:r>
      <w:proofErr w:type="spellStart"/>
      <w:r w:rsidRPr="0021209E">
        <w:t>trực</w:t>
      </w:r>
      <w:proofErr w:type="spellEnd"/>
      <w:r w:rsidRPr="0021209E">
        <w:t xml:space="preserve"> </w:t>
      </w:r>
      <w:proofErr w:type="spellStart"/>
      <w:r w:rsidRPr="0021209E">
        <w:t>tiếp</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SQL Server </w:t>
      </w:r>
      <w:proofErr w:type="spellStart"/>
      <w:r w:rsidRPr="0021209E">
        <w:t>với</w:t>
      </w:r>
      <w:proofErr w:type="spellEnd"/>
      <w:r w:rsidRPr="0021209E">
        <w:t xml:space="preserve"> </w:t>
      </w:r>
      <w:proofErr w:type="spellStart"/>
      <w:r w:rsidRPr="0021209E">
        <w:t>thuật</w:t>
      </w:r>
      <w:proofErr w:type="spellEnd"/>
      <w:r w:rsidRPr="0021209E">
        <w:t xml:space="preserve"> </w:t>
      </w:r>
      <w:proofErr w:type="spellStart"/>
      <w:r w:rsidRPr="0021209E">
        <w:t>toán</w:t>
      </w:r>
      <w:proofErr w:type="spellEnd"/>
      <w:r w:rsidRPr="0021209E">
        <w:t xml:space="preserve"> Python </w:t>
      </w:r>
      <w:proofErr w:type="spellStart"/>
      <w:r w:rsidRPr="0021209E">
        <w:t>giúp</w:t>
      </w:r>
      <w:proofErr w:type="spellEnd"/>
      <w:r w:rsidRPr="0021209E">
        <w:t xml:space="preserve"> </w:t>
      </w:r>
      <w:proofErr w:type="spellStart"/>
      <w:r w:rsidRPr="0021209E">
        <w:t>đảm</w:t>
      </w:r>
      <w:proofErr w:type="spellEnd"/>
      <w:r w:rsidRPr="0021209E">
        <w:t xml:space="preserve"> </w:t>
      </w:r>
      <w:proofErr w:type="spellStart"/>
      <w:r w:rsidRPr="0021209E">
        <w:t>bảo</w:t>
      </w:r>
      <w:proofErr w:type="spellEnd"/>
      <w:r w:rsidRPr="0021209E">
        <w:t xml:space="preserve"> </w:t>
      </w:r>
      <w:proofErr w:type="spellStart"/>
      <w:r w:rsidRPr="0021209E">
        <w:t>rằng</w:t>
      </w:r>
      <w:proofErr w:type="spellEnd"/>
      <w:r w:rsidRPr="0021209E">
        <w:t xml:space="preserve"> </w:t>
      </w:r>
      <w:proofErr w:type="spellStart"/>
      <w:r w:rsidRPr="0021209E">
        <w:t>kết</w:t>
      </w:r>
      <w:proofErr w:type="spellEnd"/>
      <w:r w:rsidRPr="0021209E">
        <w:t xml:space="preserve"> </w:t>
      </w:r>
      <w:proofErr w:type="spellStart"/>
      <w:r w:rsidRPr="0021209E">
        <w:t>quả</w:t>
      </w:r>
      <w:proofErr w:type="spellEnd"/>
      <w:r w:rsidRPr="0021209E">
        <w:t xml:space="preserve"> </w:t>
      </w:r>
      <w:proofErr w:type="spellStart"/>
      <w:r w:rsidRPr="0021209E">
        <w:t>thu</w:t>
      </w:r>
      <w:proofErr w:type="spellEnd"/>
      <w:r w:rsidRPr="0021209E">
        <w:t xml:space="preserve"> </w:t>
      </w:r>
      <w:proofErr w:type="spellStart"/>
      <w:r w:rsidRPr="0021209E">
        <w:t>được</w:t>
      </w:r>
      <w:proofErr w:type="spellEnd"/>
      <w:r w:rsidRPr="0021209E">
        <w:t xml:space="preserve"> </w:t>
      </w:r>
      <w:proofErr w:type="spellStart"/>
      <w:r w:rsidRPr="0021209E">
        <w:t>phản</w:t>
      </w:r>
      <w:proofErr w:type="spellEnd"/>
      <w:r w:rsidRPr="0021209E">
        <w:t xml:space="preserve"> </w:t>
      </w:r>
      <w:proofErr w:type="spellStart"/>
      <w:r w:rsidRPr="0021209E">
        <w:t>ánh</w:t>
      </w:r>
      <w:proofErr w:type="spellEnd"/>
      <w:r w:rsidRPr="0021209E">
        <w:t xml:space="preserve"> </w:t>
      </w:r>
      <w:proofErr w:type="spellStart"/>
      <w:r w:rsidRPr="0021209E">
        <w:t>đúng</w:t>
      </w:r>
      <w:proofErr w:type="spellEnd"/>
      <w:r w:rsidRPr="0021209E">
        <w:t xml:space="preserve"> </w:t>
      </w:r>
      <w:proofErr w:type="spellStart"/>
      <w:r w:rsidRPr="0021209E">
        <w:t>trạng</w:t>
      </w:r>
      <w:proofErr w:type="spellEnd"/>
      <w:r w:rsidRPr="0021209E">
        <w:t xml:space="preserve"> </w:t>
      </w:r>
      <w:proofErr w:type="spellStart"/>
      <w:r w:rsidRPr="0021209E">
        <w:t>thái</w:t>
      </w:r>
      <w:proofErr w:type="spellEnd"/>
      <w:r w:rsidRPr="0021209E">
        <w:t xml:space="preserve"> </w:t>
      </w:r>
      <w:proofErr w:type="spellStart"/>
      <w:r w:rsidRPr="0021209E">
        <w:t>vận</w:t>
      </w:r>
      <w:proofErr w:type="spellEnd"/>
      <w:r w:rsidRPr="0021209E">
        <w:t xml:space="preserve"> </w:t>
      </w:r>
      <w:proofErr w:type="spellStart"/>
      <w:r w:rsidRPr="0021209E">
        <w:t>hành</w:t>
      </w:r>
      <w:proofErr w:type="spellEnd"/>
      <w:r w:rsidRPr="0021209E">
        <w:t xml:space="preserve"> </w:t>
      </w:r>
      <w:proofErr w:type="spellStart"/>
      <w:r w:rsidRPr="0021209E">
        <w:t>của</w:t>
      </w:r>
      <w:proofErr w:type="spellEnd"/>
      <w:r w:rsidRPr="0021209E">
        <w:t xml:space="preserve"> </w:t>
      </w:r>
      <w:proofErr w:type="spellStart"/>
      <w:r w:rsidRPr="0021209E">
        <w:t>hệ</w:t>
      </w:r>
      <w:proofErr w:type="spellEnd"/>
      <w:r w:rsidRPr="0021209E">
        <w:t xml:space="preserve"> </w:t>
      </w:r>
      <w:proofErr w:type="spellStart"/>
      <w:r w:rsidRPr="0021209E">
        <w:t>thống</w:t>
      </w:r>
      <w:proofErr w:type="spellEnd"/>
      <w:r w:rsidRPr="0021209E">
        <w:t xml:space="preserve"> </w:t>
      </w:r>
      <w:proofErr w:type="spellStart"/>
      <w:r w:rsidRPr="0021209E">
        <w:t>trong</w:t>
      </w:r>
      <w:proofErr w:type="spellEnd"/>
      <w:r w:rsidRPr="0021209E">
        <w:t xml:space="preserve"> </w:t>
      </w:r>
      <w:proofErr w:type="spellStart"/>
      <w:r w:rsidRPr="0021209E">
        <w:t>điều</w:t>
      </w:r>
      <w:proofErr w:type="spellEnd"/>
      <w:r w:rsidRPr="0021209E">
        <w:t xml:space="preserve"> </w:t>
      </w:r>
      <w:proofErr w:type="spellStart"/>
      <w:r w:rsidRPr="0021209E">
        <w:t>kiện</w:t>
      </w:r>
      <w:proofErr w:type="spellEnd"/>
      <w:r w:rsidRPr="0021209E">
        <w:t xml:space="preserve"> </w:t>
      </w:r>
      <w:proofErr w:type="spellStart"/>
      <w:r w:rsidRPr="0021209E">
        <w:t>thực</w:t>
      </w:r>
      <w:proofErr w:type="spellEnd"/>
      <w:r w:rsidRPr="0021209E">
        <w:t xml:space="preserve"> </w:t>
      </w:r>
      <w:proofErr w:type="spellStart"/>
      <w:r w:rsidRPr="0021209E">
        <w:t>tế</w:t>
      </w:r>
      <w:proofErr w:type="spellEnd"/>
      <w:r w:rsidRPr="0021209E">
        <w:t xml:space="preserve">. </w:t>
      </w:r>
      <w:proofErr w:type="spellStart"/>
      <w:r w:rsidRPr="0021209E">
        <w:t>Đồng</w:t>
      </w:r>
      <w:proofErr w:type="spellEnd"/>
      <w:r w:rsidRPr="0021209E">
        <w:t xml:space="preserve"> </w:t>
      </w:r>
      <w:proofErr w:type="spellStart"/>
      <w:r w:rsidRPr="0021209E">
        <w:t>thời</w:t>
      </w:r>
      <w:proofErr w:type="spellEnd"/>
      <w:r w:rsidRPr="0021209E">
        <w:t xml:space="preserve">, </w:t>
      </w:r>
      <w:proofErr w:type="spellStart"/>
      <w:r w:rsidRPr="0021209E">
        <w:t>phương</w:t>
      </w:r>
      <w:proofErr w:type="spellEnd"/>
      <w:r w:rsidRPr="0021209E">
        <w:t xml:space="preserve"> </w:t>
      </w:r>
      <w:proofErr w:type="spellStart"/>
      <w:r w:rsidRPr="0021209E">
        <w:t>pháp</w:t>
      </w:r>
      <w:proofErr w:type="spellEnd"/>
      <w:r w:rsidRPr="0021209E">
        <w:t xml:space="preserve"> </w:t>
      </w:r>
      <w:proofErr w:type="spellStart"/>
      <w:r w:rsidRPr="0021209E">
        <w:t>này</w:t>
      </w:r>
      <w:proofErr w:type="spellEnd"/>
      <w:r w:rsidRPr="0021209E">
        <w:t xml:space="preserve"> </w:t>
      </w:r>
      <w:proofErr w:type="spellStart"/>
      <w:r w:rsidRPr="0021209E">
        <w:t>cho</w:t>
      </w:r>
      <w:proofErr w:type="spellEnd"/>
      <w:r w:rsidRPr="0021209E">
        <w:t xml:space="preserve"> </w:t>
      </w:r>
      <w:proofErr w:type="spellStart"/>
      <w:r w:rsidRPr="0021209E">
        <w:t>phép</w:t>
      </w:r>
      <w:proofErr w:type="spellEnd"/>
      <w:r w:rsidRPr="0021209E">
        <w:t xml:space="preserve"> </w:t>
      </w:r>
      <w:proofErr w:type="spellStart"/>
      <w:r w:rsidRPr="0021209E">
        <w:t>đánh</w:t>
      </w:r>
      <w:proofErr w:type="spellEnd"/>
      <w:r w:rsidRPr="0021209E">
        <w:t xml:space="preserve"> </w:t>
      </w:r>
      <w:proofErr w:type="spellStart"/>
      <w:r w:rsidRPr="0021209E">
        <w:t>giá</w:t>
      </w:r>
      <w:proofErr w:type="spellEnd"/>
      <w:r w:rsidRPr="0021209E">
        <w:t xml:space="preserve"> </w:t>
      </w:r>
      <w:proofErr w:type="spellStart"/>
      <w:r w:rsidRPr="0021209E">
        <w:t>khách</w:t>
      </w:r>
      <w:proofErr w:type="spellEnd"/>
      <w:r w:rsidRPr="0021209E">
        <w:t xml:space="preserve"> </w:t>
      </w:r>
      <w:proofErr w:type="spellStart"/>
      <w:r w:rsidRPr="0021209E">
        <w:t>quan</w:t>
      </w:r>
      <w:proofErr w:type="spellEnd"/>
      <w:r w:rsidRPr="0021209E">
        <w:t xml:space="preserve"> </w:t>
      </w:r>
      <w:proofErr w:type="spellStart"/>
      <w:r w:rsidRPr="0021209E">
        <w:t>hiệu</w:t>
      </w:r>
      <w:proofErr w:type="spellEnd"/>
      <w:r w:rsidRPr="0021209E">
        <w:t xml:space="preserve"> </w:t>
      </w:r>
      <w:proofErr w:type="spellStart"/>
      <w:r w:rsidRPr="0021209E">
        <w:t>quả</w:t>
      </w:r>
      <w:proofErr w:type="spellEnd"/>
      <w:r w:rsidRPr="0021209E">
        <w:t xml:space="preserve"> </w:t>
      </w:r>
      <w:proofErr w:type="spellStart"/>
      <w:r w:rsidRPr="0021209E">
        <w:t>của</w:t>
      </w:r>
      <w:proofErr w:type="spellEnd"/>
      <w:r w:rsidRPr="0021209E">
        <w:t xml:space="preserve"> </w:t>
      </w:r>
      <w:proofErr w:type="spellStart"/>
      <w:r w:rsidRPr="0021209E">
        <w:t>từng</w:t>
      </w:r>
      <w:proofErr w:type="spellEnd"/>
      <w:r w:rsidRPr="0021209E">
        <w:t xml:space="preserve"> </w:t>
      </w:r>
      <w:proofErr w:type="spellStart"/>
      <w:r w:rsidRPr="0021209E">
        <w:t>chế</w:t>
      </w:r>
      <w:proofErr w:type="spellEnd"/>
      <w:r w:rsidRPr="0021209E">
        <w:t xml:space="preserve"> </w:t>
      </w:r>
      <w:proofErr w:type="spellStart"/>
      <w:r w:rsidRPr="0021209E">
        <w:t>độ</w:t>
      </w:r>
      <w:proofErr w:type="spellEnd"/>
      <w:r w:rsidRPr="0021209E">
        <w:t xml:space="preserve"> </w:t>
      </w:r>
      <w:proofErr w:type="spellStart"/>
      <w:r w:rsidRPr="0021209E">
        <w:t>tối</w:t>
      </w:r>
      <w:proofErr w:type="spellEnd"/>
      <w:r w:rsidRPr="0021209E">
        <w:t xml:space="preserve"> </w:t>
      </w:r>
      <w:proofErr w:type="spellStart"/>
      <w:r w:rsidRPr="0021209E">
        <w:t>ưu</w:t>
      </w:r>
      <w:proofErr w:type="spellEnd"/>
      <w:r w:rsidRPr="0021209E">
        <w:t xml:space="preserve"> </w:t>
      </w:r>
      <w:proofErr w:type="spellStart"/>
      <w:r w:rsidRPr="0021209E">
        <w:t>trên</w:t>
      </w:r>
      <w:proofErr w:type="spellEnd"/>
      <w:r w:rsidRPr="0021209E">
        <w:t xml:space="preserve"> </w:t>
      </w:r>
      <w:proofErr w:type="spellStart"/>
      <w:r w:rsidRPr="0021209E">
        <w:t>cùng</w:t>
      </w:r>
      <w:proofErr w:type="spellEnd"/>
      <w:r w:rsidRPr="0021209E">
        <w:t xml:space="preserve"> </w:t>
      </w:r>
      <w:proofErr w:type="spellStart"/>
      <w:r w:rsidRPr="0021209E">
        <w:t>một</w:t>
      </w:r>
      <w:proofErr w:type="spellEnd"/>
      <w:r w:rsidRPr="0021209E">
        <w:t xml:space="preserve"> </w:t>
      </w:r>
      <w:proofErr w:type="spellStart"/>
      <w:r w:rsidRPr="0021209E">
        <w:t>bộ</w:t>
      </w:r>
      <w:proofErr w:type="spellEnd"/>
      <w:r w:rsidRPr="0021209E">
        <w:t xml:space="preserve"> </w:t>
      </w:r>
      <w:proofErr w:type="spellStart"/>
      <w:r w:rsidRPr="0021209E">
        <w:t>dữ</w:t>
      </w:r>
      <w:proofErr w:type="spellEnd"/>
      <w:r w:rsidRPr="0021209E">
        <w:t xml:space="preserve"> </w:t>
      </w:r>
      <w:proofErr w:type="spellStart"/>
      <w:r w:rsidRPr="0021209E">
        <w:t>liệu</w:t>
      </w:r>
      <w:proofErr w:type="spellEnd"/>
      <w:r w:rsidRPr="0021209E">
        <w:t xml:space="preserve">, </w:t>
      </w:r>
      <w:proofErr w:type="spellStart"/>
      <w:r w:rsidRPr="0021209E">
        <w:t>từ</w:t>
      </w:r>
      <w:proofErr w:type="spellEnd"/>
      <w:r w:rsidRPr="0021209E">
        <w:t xml:space="preserve"> </w:t>
      </w:r>
      <w:proofErr w:type="spellStart"/>
      <w:r w:rsidRPr="0021209E">
        <w:t>đó</w:t>
      </w:r>
      <w:proofErr w:type="spellEnd"/>
      <w:r w:rsidRPr="0021209E">
        <w:t xml:space="preserve"> so </w:t>
      </w:r>
      <w:proofErr w:type="spellStart"/>
      <w:r w:rsidRPr="0021209E">
        <w:t>sánh</w:t>
      </w:r>
      <w:proofErr w:type="spellEnd"/>
      <w:r w:rsidRPr="0021209E">
        <w:t xml:space="preserve"> </w:t>
      </w:r>
      <w:proofErr w:type="spellStart"/>
      <w:r w:rsidRPr="0021209E">
        <w:t>chính</w:t>
      </w:r>
      <w:proofErr w:type="spellEnd"/>
      <w:r w:rsidRPr="0021209E">
        <w:t xml:space="preserve"> </w:t>
      </w:r>
      <w:proofErr w:type="spellStart"/>
      <w:r w:rsidRPr="0021209E">
        <w:t>xác</w:t>
      </w:r>
      <w:proofErr w:type="spellEnd"/>
      <w:r w:rsidRPr="0021209E">
        <w:t xml:space="preserve"> </w:t>
      </w:r>
      <w:proofErr w:type="spellStart"/>
      <w:r w:rsidRPr="0021209E">
        <w:t>tác</w:t>
      </w:r>
      <w:proofErr w:type="spellEnd"/>
      <w:r w:rsidRPr="0021209E">
        <w:t xml:space="preserve"> </w:t>
      </w:r>
      <w:proofErr w:type="spellStart"/>
      <w:r w:rsidRPr="0021209E">
        <w:t>động</w:t>
      </w:r>
      <w:proofErr w:type="spellEnd"/>
      <w:r w:rsidRPr="0021209E">
        <w:t xml:space="preserve"> </w:t>
      </w:r>
      <w:proofErr w:type="spellStart"/>
      <w:r w:rsidRPr="0021209E">
        <w:t>của</w:t>
      </w:r>
      <w:proofErr w:type="spellEnd"/>
      <w:r w:rsidRPr="0021209E">
        <w:t xml:space="preserve"> </w:t>
      </w:r>
      <w:proofErr w:type="spellStart"/>
      <w:r w:rsidRPr="0021209E">
        <w:t>các</w:t>
      </w:r>
      <w:proofErr w:type="spellEnd"/>
      <w:r w:rsidRPr="0021209E">
        <w:t xml:space="preserve"> </w:t>
      </w:r>
      <w:proofErr w:type="spellStart"/>
      <w:r w:rsidRPr="0021209E">
        <w:t>tham</w:t>
      </w:r>
      <w:proofErr w:type="spellEnd"/>
      <w:r w:rsidRPr="0021209E">
        <w:t xml:space="preserve"> </w:t>
      </w:r>
      <w:proofErr w:type="spellStart"/>
      <w:r w:rsidRPr="0021209E">
        <w:t>số</w:t>
      </w:r>
      <w:proofErr w:type="spellEnd"/>
      <w:r w:rsidRPr="0021209E">
        <w:t xml:space="preserve"> </w:t>
      </w:r>
      <w:proofErr w:type="spellStart"/>
      <w:r w:rsidRPr="0021209E">
        <w:t>và</w:t>
      </w:r>
      <w:proofErr w:type="spellEnd"/>
      <w:r w:rsidRPr="0021209E">
        <w:t xml:space="preserve"> </w:t>
      </w:r>
      <w:proofErr w:type="spellStart"/>
      <w:r w:rsidRPr="0021209E">
        <w:t>chiến</w:t>
      </w:r>
      <w:proofErr w:type="spellEnd"/>
      <w:r w:rsidRPr="0021209E">
        <w:t xml:space="preserve"> </w:t>
      </w:r>
      <w:proofErr w:type="spellStart"/>
      <w:r w:rsidRPr="0021209E">
        <w:t>lược</w:t>
      </w:r>
      <w:proofErr w:type="spellEnd"/>
      <w:r w:rsidRPr="0021209E">
        <w:t xml:space="preserve"> </w:t>
      </w:r>
      <w:proofErr w:type="spellStart"/>
      <w:r w:rsidRPr="0021209E">
        <w:t>xếp</w:t>
      </w:r>
      <w:proofErr w:type="spellEnd"/>
      <w:r w:rsidRPr="0021209E">
        <w:t xml:space="preserve"> </w:t>
      </w:r>
      <w:proofErr w:type="spellStart"/>
      <w:r w:rsidRPr="0021209E">
        <w:t>lịch</w:t>
      </w:r>
      <w:proofErr w:type="spellEnd"/>
      <w:r w:rsidRPr="0021209E">
        <w:t>.</w:t>
      </w:r>
    </w:p>
    <w:p w14:paraId="7214967C" w14:textId="77777777" w:rsidR="00783E45" w:rsidRDefault="00783E45" w:rsidP="00033B7D">
      <w:pPr>
        <w:pStyle w:val="Heading2"/>
      </w:pPr>
      <w:bookmarkStart w:id="69" w:name="_Toc222826289"/>
      <w:r>
        <w:t xml:space="preserve">4.2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chương</w:t>
      </w:r>
      <w:proofErr w:type="spellEnd"/>
      <w:r>
        <w:t xml:space="preserve"> </w:t>
      </w:r>
      <w:proofErr w:type="spellStart"/>
      <w:r>
        <w:t>trình</w:t>
      </w:r>
      <w:bookmarkEnd w:id="69"/>
      <w:proofErr w:type="spellEnd"/>
    </w:p>
    <w:p w14:paraId="39E89474" w14:textId="77777777" w:rsidR="00033B7D" w:rsidRDefault="00033B7D" w:rsidP="00033B7D">
      <w:pPr>
        <w:pStyle w:val="Heading3"/>
      </w:pPr>
      <w:bookmarkStart w:id="70" w:name="_Toc222826290"/>
      <w:r>
        <w:t xml:space="preserve">4.2.1 </w:t>
      </w:r>
      <w:proofErr w:type="spellStart"/>
      <w:r>
        <w:t>Kết</w:t>
      </w:r>
      <w:proofErr w:type="spellEnd"/>
      <w:r>
        <w:t xml:space="preserve"> </w:t>
      </w:r>
      <w:proofErr w:type="spellStart"/>
      <w:r>
        <w:t>quả</w:t>
      </w:r>
      <w:proofErr w:type="spellEnd"/>
      <w:r>
        <w:t xml:space="preserve"> </w:t>
      </w:r>
      <w:proofErr w:type="spellStart"/>
      <w:r>
        <w:t>xếp</w:t>
      </w:r>
      <w:proofErr w:type="spellEnd"/>
      <w:r>
        <w:t xml:space="preserve"> </w:t>
      </w:r>
      <w:proofErr w:type="spellStart"/>
      <w:r>
        <w:t>lịch</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các</w:t>
      </w:r>
      <w:proofErr w:type="spellEnd"/>
      <w:r>
        <w:t xml:space="preserve"> </w:t>
      </w:r>
      <w:proofErr w:type="spellStart"/>
      <w:r>
        <w:t>cấu</w:t>
      </w:r>
      <w:proofErr w:type="spellEnd"/>
      <w:r>
        <w:t xml:space="preserve"> </w:t>
      </w:r>
      <w:proofErr w:type="spellStart"/>
      <w:r>
        <w:t>hình</w:t>
      </w:r>
      <w:bookmarkEnd w:id="70"/>
      <w:proofErr w:type="spellEnd"/>
    </w:p>
    <w:p w14:paraId="2A93EC93" w14:textId="77777777" w:rsidR="00033B7D" w:rsidRDefault="00033B7D" w:rsidP="00033B7D">
      <w:pPr>
        <w:spacing w:after="0" w:line="312" w:lineRule="auto"/>
      </w:pPr>
      <w:proofErr w:type="spellStart"/>
      <w:r>
        <w:t>Bảng</w:t>
      </w:r>
      <w:proofErr w:type="spellEnd"/>
      <w:r>
        <w:t xml:space="preserve"> </w:t>
      </w:r>
      <w:proofErr w:type="spellStart"/>
      <w:r>
        <w:t>và</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khi</w:t>
      </w:r>
      <w:proofErr w:type="spellEnd"/>
      <w:r>
        <w:t xml:space="preserve"> </w:t>
      </w:r>
      <w:proofErr w:type="spellStart"/>
      <w:r>
        <w:t>chạy</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SQL </w:t>
      </w:r>
      <w:proofErr w:type="spellStart"/>
      <w:r>
        <w:t>thực</w:t>
      </w:r>
      <w:proofErr w:type="spellEnd"/>
      <w:r>
        <w:t xml:space="preserve"> </w:t>
      </w:r>
      <w:proofErr w:type="spellStart"/>
      <w:r>
        <w:t>tế</w:t>
      </w:r>
      <w:proofErr w:type="spellEnd"/>
      <w:r>
        <w:t xml:space="preserve"> </w:t>
      </w:r>
      <w:proofErr w:type="spellStart"/>
      <w:r>
        <w:t>bằng</w:t>
      </w:r>
      <w:proofErr w:type="spellEnd"/>
      <w:r>
        <w:t xml:space="preserve"> </w:t>
      </w:r>
      <w:proofErr w:type="spellStart"/>
      <w:r>
        <w:t>thuật</w:t>
      </w:r>
      <w:proofErr w:type="spellEnd"/>
      <w:r>
        <w:t xml:space="preserve"> </w:t>
      </w:r>
      <w:proofErr w:type="spellStart"/>
      <w:r>
        <w:t>toán</w:t>
      </w:r>
      <w:proofErr w:type="spellEnd"/>
      <w:r>
        <w:t xml:space="preserve"> Python. </w:t>
      </w:r>
      <w:proofErr w:type="spellStart"/>
      <w:r>
        <w:t>Mỗi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là</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với</w:t>
      </w:r>
      <w:proofErr w:type="spellEnd"/>
      <w:r>
        <w:t xml:space="preserve"> mode </w:t>
      </w:r>
      <w:proofErr w:type="spellStart"/>
      <w:r>
        <w:t>và</w:t>
      </w:r>
      <w:proofErr w:type="spellEnd"/>
      <w:r>
        <w:t xml:space="preserve"> </w:t>
      </w:r>
      <w:proofErr w:type="spellStart"/>
      <w:r>
        <w:t>min_gap_days</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đều</w:t>
      </w:r>
      <w:proofErr w:type="spellEnd"/>
      <w:r>
        <w:t xml:space="preserve"> </w:t>
      </w:r>
      <w:proofErr w:type="spellStart"/>
      <w:r>
        <w:t>lấy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thật</w:t>
      </w:r>
      <w:proofErr w:type="spellEnd"/>
      <w:r>
        <w:t xml:space="preserve"> </w:t>
      </w:r>
      <w:proofErr w:type="spellStart"/>
      <w:r>
        <w:t>từ</w:t>
      </w:r>
      <w:proofErr w:type="spellEnd"/>
      <w:r>
        <w:t xml:space="preserve"> DB, rollback </w:t>
      </w:r>
      <w:proofErr w:type="spellStart"/>
      <w:r>
        <w:t>sau</w:t>
      </w:r>
      <w:proofErr w:type="spellEnd"/>
      <w:r>
        <w:t xml:space="preserve"> </w:t>
      </w:r>
      <w:proofErr w:type="spellStart"/>
      <w:r>
        <w:t>khi</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w:t>
      </w:r>
    </w:p>
    <w:p w14:paraId="07E7935B" w14:textId="77777777" w:rsidR="00033B7D" w:rsidRDefault="00033B7D" w:rsidP="00033B7D">
      <w:pPr>
        <w:spacing w:after="0" w:line="312" w:lineRule="auto"/>
      </w:pPr>
      <w:r>
        <w:t xml:space="preserve">Các </w:t>
      </w:r>
      <w:proofErr w:type="spellStart"/>
      <w:r>
        <w:t>chỉ</w:t>
      </w:r>
      <w:proofErr w:type="spellEnd"/>
      <w:r>
        <w:t xml:space="preserve"> </w:t>
      </w:r>
      <w:proofErr w:type="spellStart"/>
      <w:r>
        <w:t>tiêu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trên</w:t>
      </w:r>
      <w:proofErr w:type="spellEnd"/>
      <w:r>
        <w:t xml:space="preserve"> </w:t>
      </w:r>
      <w:proofErr w:type="spellStart"/>
      <w:r>
        <w:t>chính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phòng</w:t>
      </w:r>
      <w:proofErr w:type="spellEnd"/>
      <w:r>
        <w:t xml:space="preserve">, ca </w:t>
      </w:r>
      <w:proofErr w:type="spellStart"/>
      <w:r>
        <w:t>hiện</w:t>
      </w:r>
      <w:proofErr w:type="spellEnd"/>
      <w:r>
        <w:t xml:space="preserve"> </w:t>
      </w:r>
      <w:proofErr w:type="spellStart"/>
      <w:r>
        <w:t>tại</w:t>
      </w:r>
      <w:proofErr w:type="spellEnd"/>
      <w:r>
        <w:t>.</w:t>
      </w:r>
    </w:p>
    <w:p w14:paraId="5A0CB644" w14:textId="764A266E" w:rsidR="00033B7D" w:rsidRDefault="00033B7D" w:rsidP="00E247E4">
      <w:pPr>
        <w:pStyle w:val="hinh"/>
      </w:pPr>
      <w:bookmarkStart w:id="71" w:name="_Toc222826072"/>
      <w:bookmarkStart w:id="72" w:name="_Toc222826188"/>
      <w:proofErr w:type="spellStart"/>
      <w:r>
        <w:t>Bảng</w:t>
      </w:r>
      <w:proofErr w:type="spellEnd"/>
      <w:r>
        <w:t xml:space="preserve"> </w:t>
      </w:r>
      <w:r w:rsidR="00E247E4">
        <w:t>4</w:t>
      </w:r>
      <w:r w:rsidR="00E247E4">
        <w:rPr>
          <w:lang w:val="vi-VN"/>
        </w:rPr>
        <w:t>.2</w:t>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theo</w:t>
      </w:r>
      <w:proofErr w:type="spellEnd"/>
      <w:r>
        <w:t xml:space="preserve"> </w:t>
      </w:r>
      <w:proofErr w:type="spellStart"/>
      <w:r>
        <w:t>cấu</w:t>
      </w:r>
      <w:proofErr w:type="spellEnd"/>
      <w:r>
        <w:t xml:space="preserve"> </w:t>
      </w:r>
      <w:proofErr w:type="spellStart"/>
      <w:r>
        <w:t>hình</w:t>
      </w:r>
      <w:bookmarkEnd w:id="71"/>
      <w:bookmarkEnd w:id="72"/>
      <w:proofErr w:type="spellEnd"/>
      <w:r>
        <w:t xml:space="preserve"> </w:t>
      </w:r>
    </w:p>
    <w:tbl>
      <w:tblPr>
        <w:tblW w:w="0" w:type="auto"/>
        <w:tblLook w:val="04A0" w:firstRow="1" w:lastRow="0" w:firstColumn="1" w:lastColumn="0" w:noHBand="0" w:noVBand="1"/>
      </w:tblPr>
      <w:tblGrid>
        <w:gridCol w:w="785"/>
        <w:gridCol w:w="1140"/>
        <w:gridCol w:w="1733"/>
        <w:gridCol w:w="841"/>
        <w:gridCol w:w="1054"/>
        <w:gridCol w:w="808"/>
        <w:gridCol w:w="875"/>
        <w:gridCol w:w="733"/>
        <w:gridCol w:w="819"/>
      </w:tblGrid>
      <w:tr w:rsidR="00033B7D" w14:paraId="1275DF40" w14:textId="77777777" w:rsidTr="00F73DB4">
        <w:tc>
          <w:tcPr>
            <w:tcW w:w="976" w:type="dxa"/>
          </w:tcPr>
          <w:p w14:paraId="34B92EFD" w14:textId="77777777" w:rsidR="00033B7D" w:rsidRDefault="00033B7D" w:rsidP="00F73DB4">
            <w:proofErr w:type="spellStart"/>
            <w:r>
              <w:t>Cfg</w:t>
            </w:r>
            <w:proofErr w:type="spellEnd"/>
          </w:p>
        </w:tc>
        <w:tc>
          <w:tcPr>
            <w:tcW w:w="976" w:type="dxa"/>
          </w:tcPr>
          <w:p w14:paraId="3F4C630C" w14:textId="77777777" w:rsidR="00033B7D" w:rsidRDefault="00033B7D" w:rsidP="00F73DB4">
            <w:r>
              <w:t>mode</w:t>
            </w:r>
          </w:p>
        </w:tc>
        <w:tc>
          <w:tcPr>
            <w:tcW w:w="976" w:type="dxa"/>
          </w:tcPr>
          <w:p w14:paraId="7080939B" w14:textId="77777777" w:rsidR="00033B7D" w:rsidRDefault="00033B7D" w:rsidP="00F73DB4">
            <w:proofErr w:type="spellStart"/>
            <w:r>
              <w:t>min_gap_days</w:t>
            </w:r>
            <w:proofErr w:type="spellEnd"/>
          </w:p>
        </w:tc>
        <w:tc>
          <w:tcPr>
            <w:tcW w:w="976" w:type="dxa"/>
          </w:tcPr>
          <w:p w14:paraId="0FAB8FC2" w14:textId="77777777" w:rsidR="00033B7D" w:rsidRDefault="00033B7D" w:rsidP="00F73DB4">
            <w:proofErr w:type="spellStart"/>
            <w:r>
              <w:t>Thời</w:t>
            </w:r>
            <w:proofErr w:type="spellEnd"/>
            <w:r>
              <w:t xml:space="preserve"> </w:t>
            </w:r>
            <w:proofErr w:type="spellStart"/>
            <w:r>
              <w:t>gian</w:t>
            </w:r>
            <w:proofErr w:type="spellEnd"/>
            <w:r>
              <w:t xml:space="preserve"> (</w:t>
            </w:r>
            <w:proofErr w:type="spellStart"/>
            <w:r>
              <w:t>ms</w:t>
            </w:r>
            <w:proofErr w:type="spellEnd"/>
            <w:r>
              <w:t>)</w:t>
            </w:r>
          </w:p>
        </w:tc>
        <w:tc>
          <w:tcPr>
            <w:tcW w:w="976" w:type="dxa"/>
          </w:tcPr>
          <w:p w14:paraId="43B6AF10" w14:textId="77777777" w:rsidR="00033B7D" w:rsidRDefault="00033B7D" w:rsidP="00F73DB4">
            <w:proofErr w:type="spellStart"/>
            <w:r>
              <w:t>LichThi</w:t>
            </w:r>
            <w:proofErr w:type="spellEnd"/>
          </w:p>
        </w:tc>
        <w:tc>
          <w:tcPr>
            <w:tcW w:w="976" w:type="dxa"/>
          </w:tcPr>
          <w:p w14:paraId="5266CB62" w14:textId="77777777" w:rsidR="00033B7D" w:rsidRDefault="00033B7D" w:rsidP="00F73DB4">
            <w:proofErr w:type="spellStart"/>
            <w:r>
              <w:t>Gán</w:t>
            </w:r>
            <w:proofErr w:type="spellEnd"/>
            <w:r>
              <w:t xml:space="preserve"> SV</w:t>
            </w:r>
          </w:p>
        </w:tc>
        <w:tc>
          <w:tcPr>
            <w:tcW w:w="976" w:type="dxa"/>
          </w:tcPr>
          <w:p w14:paraId="4C954EE2" w14:textId="77777777" w:rsidR="00033B7D" w:rsidRDefault="00033B7D" w:rsidP="00F73DB4">
            <w:proofErr w:type="spellStart"/>
            <w:r>
              <w:t>Ngày</w:t>
            </w:r>
            <w:proofErr w:type="spellEnd"/>
            <w:r>
              <w:t xml:space="preserve"> </w:t>
            </w:r>
            <w:proofErr w:type="spellStart"/>
            <w:r>
              <w:t>thi</w:t>
            </w:r>
            <w:proofErr w:type="spellEnd"/>
          </w:p>
        </w:tc>
        <w:tc>
          <w:tcPr>
            <w:tcW w:w="976" w:type="dxa"/>
          </w:tcPr>
          <w:p w14:paraId="17001D9A" w14:textId="77777777" w:rsidR="00033B7D" w:rsidRDefault="00033B7D" w:rsidP="00F73DB4">
            <w:r>
              <w:t>Ca</w:t>
            </w:r>
          </w:p>
        </w:tc>
        <w:tc>
          <w:tcPr>
            <w:tcW w:w="976" w:type="dxa"/>
          </w:tcPr>
          <w:p w14:paraId="7A7C6D31" w14:textId="77777777" w:rsidR="00033B7D" w:rsidRDefault="00033B7D" w:rsidP="00F73DB4">
            <w:r>
              <w:t xml:space="preserve">TB </w:t>
            </w:r>
            <w:proofErr w:type="spellStart"/>
            <w:r>
              <w:t>lấp</w:t>
            </w:r>
            <w:proofErr w:type="spellEnd"/>
            <w:r>
              <w:t xml:space="preserve"> </w:t>
            </w:r>
            <w:proofErr w:type="spellStart"/>
            <w:r>
              <w:t>đầy</w:t>
            </w:r>
            <w:proofErr w:type="spellEnd"/>
            <w:r>
              <w:t xml:space="preserve"> (%)</w:t>
            </w:r>
          </w:p>
        </w:tc>
      </w:tr>
      <w:tr w:rsidR="00033B7D" w14:paraId="1DD3B3A3" w14:textId="77777777" w:rsidTr="00F73DB4">
        <w:tc>
          <w:tcPr>
            <w:tcW w:w="976" w:type="dxa"/>
          </w:tcPr>
          <w:p w14:paraId="4F0243D6" w14:textId="77777777" w:rsidR="00033B7D" w:rsidRDefault="00033B7D" w:rsidP="00F73DB4">
            <w:r>
              <w:t>C1</w:t>
            </w:r>
          </w:p>
        </w:tc>
        <w:tc>
          <w:tcPr>
            <w:tcW w:w="976" w:type="dxa"/>
          </w:tcPr>
          <w:p w14:paraId="24F13B51" w14:textId="77777777" w:rsidR="00033B7D" w:rsidRDefault="00033B7D" w:rsidP="00F73DB4">
            <w:r>
              <w:t>compact</w:t>
            </w:r>
          </w:p>
        </w:tc>
        <w:tc>
          <w:tcPr>
            <w:tcW w:w="976" w:type="dxa"/>
          </w:tcPr>
          <w:p w14:paraId="557D4C58" w14:textId="77777777" w:rsidR="00033B7D" w:rsidRDefault="00033B7D" w:rsidP="00F73DB4">
            <w:r>
              <w:t>0</w:t>
            </w:r>
          </w:p>
        </w:tc>
        <w:tc>
          <w:tcPr>
            <w:tcW w:w="976" w:type="dxa"/>
          </w:tcPr>
          <w:p w14:paraId="42E6B578" w14:textId="77777777" w:rsidR="00033B7D" w:rsidRDefault="00033B7D" w:rsidP="00F73DB4">
            <w:r>
              <w:t>94</w:t>
            </w:r>
          </w:p>
        </w:tc>
        <w:tc>
          <w:tcPr>
            <w:tcW w:w="976" w:type="dxa"/>
          </w:tcPr>
          <w:p w14:paraId="27CC8CD8" w14:textId="77777777" w:rsidR="00033B7D" w:rsidRDefault="00033B7D" w:rsidP="00F73DB4">
            <w:r>
              <w:t>11</w:t>
            </w:r>
          </w:p>
        </w:tc>
        <w:tc>
          <w:tcPr>
            <w:tcW w:w="976" w:type="dxa"/>
          </w:tcPr>
          <w:p w14:paraId="6D44028C" w14:textId="77777777" w:rsidR="00033B7D" w:rsidRDefault="00033B7D" w:rsidP="00F73DB4">
            <w:r>
              <w:t>560</w:t>
            </w:r>
          </w:p>
        </w:tc>
        <w:tc>
          <w:tcPr>
            <w:tcW w:w="976" w:type="dxa"/>
          </w:tcPr>
          <w:p w14:paraId="6522AB05" w14:textId="77777777" w:rsidR="00033B7D" w:rsidRDefault="00033B7D" w:rsidP="00F73DB4">
            <w:r>
              <w:t>1</w:t>
            </w:r>
          </w:p>
        </w:tc>
        <w:tc>
          <w:tcPr>
            <w:tcW w:w="976" w:type="dxa"/>
          </w:tcPr>
          <w:p w14:paraId="7E07C9E3" w14:textId="77777777" w:rsidR="00033B7D" w:rsidRDefault="00033B7D" w:rsidP="00F73DB4">
            <w:r>
              <w:t>3</w:t>
            </w:r>
          </w:p>
        </w:tc>
        <w:tc>
          <w:tcPr>
            <w:tcW w:w="976" w:type="dxa"/>
          </w:tcPr>
          <w:p w14:paraId="0BD8F8F6" w14:textId="77777777" w:rsidR="00033B7D" w:rsidRDefault="00033B7D" w:rsidP="00F73DB4">
            <w:r>
              <w:t>82.2</w:t>
            </w:r>
          </w:p>
        </w:tc>
      </w:tr>
      <w:tr w:rsidR="00033B7D" w14:paraId="7F40E738" w14:textId="77777777" w:rsidTr="00F73DB4">
        <w:tc>
          <w:tcPr>
            <w:tcW w:w="976" w:type="dxa"/>
          </w:tcPr>
          <w:p w14:paraId="5D9F2584" w14:textId="77777777" w:rsidR="00033B7D" w:rsidRDefault="00033B7D" w:rsidP="00F73DB4">
            <w:r>
              <w:t>C2</w:t>
            </w:r>
          </w:p>
        </w:tc>
        <w:tc>
          <w:tcPr>
            <w:tcW w:w="976" w:type="dxa"/>
          </w:tcPr>
          <w:p w14:paraId="3D6F26B9" w14:textId="77777777" w:rsidR="00033B7D" w:rsidRDefault="00033B7D" w:rsidP="00F73DB4">
            <w:r>
              <w:t>balanced</w:t>
            </w:r>
          </w:p>
        </w:tc>
        <w:tc>
          <w:tcPr>
            <w:tcW w:w="976" w:type="dxa"/>
          </w:tcPr>
          <w:p w14:paraId="6C2D6504" w14:textId="77777777" w:rsidR="00033B7D" w:rsidRDefault="00033B7D" w:rsidP="00F73DB4">
            <w:r>
              <w:t>0</w:t>
            </w:r>
          </w:p>
        </w:tc>
        <w:tc>
          <w:tcPr>
            <w:tcW w:w="976" w:type="dxa"/>
          </w:tcPr>
          <w:p w14:paraId="2489342E" w14:textId="77777777" w:rsidR="00033B7D" w:rsidRDefault="00033B7D" w:rsidP="00F73DB4">
            <w:r>
              <w:t>96</w:t>
            </w:r>
          </w:p>
        </w:tc>
        <w:tc>
          <w:tcPr>
            <w:tcW w:w="976" w:type="dxa"/>
          </w:tcPr>
          <w:p w14:paraId="3EA38794" w14:textId="77777777" w:rsidR="00033B7D" w:rsidRDefault="00033B7D" w:rsidP="00F73DB4">
            <w:r>
              <w:t>11</w:t>
            </w:r>
          </w:p>
        </w:tc>
        <w:tc>
          <w:tcPr>
            <w:tcW w:w="976" w:type="dxa"/>
          </w:tcPr>
          <w:p w14:paraId="2294FB74" w14:textId="77777777" w:rsidR="00033B7D" w:rsidRDefault="00033B7D" w:rsidP="00F73DB4">
            <w:r>
              <w:t>560</w:t>
            </w:r>
          </w:p>
        </w:tc>
        <w:tc>
          <w:tcPr>
            <w:tcW w:w="976" w:type="dxa"/>
          </w:tcPr>
          <w:p w14:paraId="487F5DF1" w14:textId="77777777" w:rsidR="00033B7D" w:rsidRDefault="00033B7D" w:rsidP="00F73DB4">
            <w:r>
              <w:t>3</w:t>
            </w:r>
          </w:p>
        </w:tc>
        <w:tc>
          <w:tcPr>
            <w:tcW w:w="976" w:type="dxa"/>
          </w:tcPr>
          <w:p w14:paraId="5943C75B" w14:textId="77777777" w:rsidR="00033B7D" w:rsidRDefault="00033B7D" w:rsidP="00F73DB4">
            <w:r>
              <w:t>3</w:t>
            </w:r>
          </w:p>
        </w:tc>
        <w:tc>
          <w:tcPr>
            <w:tcW w:w="976" w:type="dxa"/>
          </w:tcPr>
          <w:p w14:paraId="1843E1FA" w14:textId="77777777" w:rsidR="00033B7D" w:rsidRDefault="00033B7D" w:rsidP="00F73DB4">
            <w:r>
              <w:t>82.2</w:t>
            </w:r>
          </w:p>
        </w:tc>
      </w:tr>
      <w:tr w:rsidR="00033B7D" w14:paraId="2E6104F1" w14:textId="77777777" w:rsidTr="00F73DB4">
        <w:tc>
          <w:tcPr>
            <w:tcW w:w="976" w:type="dxa"/>
          </w:tcPr>
          <w:p w14:paraId="77F34068" w14:textId="77777777" w:rsidR="00033B7D" w:rsidRDefault="00033B7D" w:rsidP="00F73DB4">
            <w:r>
              <w:t>C3</w:t>
            </w:r>
          </w:p>
        </w:tc>
        <w:tc>
          <w:tcPr>
            <w:tcW w:w="976" w:type="dxa"/>
          </w:tcPr>
          <w:p w14:paraId="49FAD9BB" w14:textId="77777777" w:rsidR="00033B7D" w:rsidRDefault="00033B7D" w:rsidP="00F73DB4">
            <w:r>
              <w:t>spread</w:t>
            </w:r>
          </w:p>
        </w:tc>
        <w:tc>
          <w:tcPr>
            <w:tcW w:w="976" w:type="dxa"/>
          </w:tcPr>
          <w:p w14:paraId="377FAFD4" w14:textId="77777777" w:rsidR="00033B7D" w:rsidRDefault="00033B7D" w:rsidP="00F73DB4">
            <w:r>
              <w:t>0</w:t>
            </w:r>
          </w:p>
        </w:tc>
        <w:tc>
          <w:tcPr>
            <w:tcW w:w="976" w:type="dxa"/>
          </w:tcPr>
          <w:p w14:paraId="38892A23" w14:textId="77777777" w:rsidR="00033B7D" w:rsidRDefault="00033B7D" w:rsidP="00F73DB4">
            <w:r>
              <w:t>104</w:t>
            </w:r>
          </w:p>
        </w:tc>
        <w:tc>
          <w:tcPr>
            <w:tcW w:w="976" w:type="dxa"/>
          </w:tcPr>
          <w:p w14:paraId="01225D8E" w14:textId="77777777" w:rsidR="00033B7D" w:rsidRDefault="00033B7D" w:rsidP="00F73DB4">
            <w:r>
              <w:t>11</w:t>
            </w:r>
          </w:p>
        </w:tc>
        <w:tc>
          <w:tcPr>
            <w:tcW w:w="976" w:type="dxa"/>
          </w:tcPr>
          <w:p w14:paraId="1E6BC616" w14:textId="77777777" w:rsidR="00033B7D" w:rsidRDefault="00033B7D" w:rsidP="00F73DB4">
            <w:r>
              <w:t>560</w:t>
            </w:r>
          </w:p>
        </w:tc>
        <w:tc>
          <w:tcPr>
            <w:tcW w:w="976" w:type="dxa"/>
          </w:tcPr>
          <w:p w14:paraId="279B07FF" w14:textId="77777777" w:rsidR="00033B7D" w:rsidRDefault="00033B7D" w:rsidP="00F73DB4">
            <w:r>
              <w:t>3</w:t>
            </w:r>
          </w:p>
        </w:tc>
        <w:tc>
          <w:tcPr>
            <w:tcW w:w="976" w:type="dxa"/>
          </w:tcPr>
          <w:p w14:paraId="018E83FD" w14:textId="77777777" w:rsidR="00033B7D" w:rsidRDefault="00033B7D" w:rsidP="00F73DB4">
            <w:r>
              <w:t>3</w:t>
            </w:r>
          </w:p>
        </w:tc>
        <w:tc>
          <w:tcPr>
            <w:tcW w:w="976" w:type="dxa"/>
          </w:tcPr>
          <w:p w14:paraId="536A4189" w14:textId="77777777" w:rsidR="00033B7D" w:rsidRDefault="00033B7D" w:rsidP="00F73DB4">
            <w:r>
              <w:t>82.2</w:t>
            </w:r>
          </w:p>
        </w:tc>
      </w:tr>
      <w:tr w:rsidR="00033B7D" w14:paraId="5577C8D0" w14:textId="77777777" w:rsidTr="00F73DB4">
        <w:tc>
          <w:tcPr>
            <w:tcW w:w="976" w:type="dxa"/>
          </w:tcPr>
          <w:p w14:paraId="5B0768EA" w14:textId="77777777" w:rsidR="00033B7D" w:rsidRDefault="00033B7D" w:rsidP="00F73DB4">
            <w:r>
              <w:t>C4</w:t>
            </w:r>
          </w:p>
        </w:tc>
        <w:tc>
          <w:tcPr>
            <w:tcW w:w="976" w:type="dxa"/>
          </w:tcPr>
          <w:p w14:paraId="4650D145" w14:textId="77777777" w:rsidR="00033B7D" w:rsidRDefault="00033B7D" w:rsidP="00F73DB4">
            <w:r>
              <w:t>balanced</w:t>
            </w:r>
          </w:p>
        </w:tc>
        <w:tc>
          <w:tcPr>
            <w:tcW w:w="976" w:type="dxa"/>
          </w:tcPr>
          <w:p w14:paraId="25790C00" w14:textId="77777777" w:rsidR="00033B7D" w:rsidRDefault="00033B7D" w:rsidP="00F73DB4">
            <w:r>
              <w:t>1</w:t>
            </w:r>
          </w:p>
        </w:tc>
        <w:tc>
          <w:tcPr>
            <w:tcW w:w="976" w:type="dxa"/>
          </w:tcPr>
          <w:p w14:paraId="2FCE1DDD" w14:textId="77777777" w:rsidR="00033B7D" w:rsidRDefault="00033B7D" w:rsidP="00F73DB4">
            <w:r>
              <w:t>85</w:t>
            </w:r>
          </w:p>
        </w:tc>
        <w:tc>
          <w:tcPr>
            <w:tcW w:w="976" w:type="dxa"/>
          </w:tcPr>
          <w:p w14:paraId="115C742A" w14:textId="77777777" w:rsidR="00033B7D" w:rsidRDefault="00033B7D" w:rsidP="00F73DB4">
            <w:r>
              <w:t>11</w:t>
            </w:r>
          </w:p>
        </w:tc>
        <w:tc>
          <w:tcPr>
            <w:tcW w:w="976" w:type="dxa"/>
          </w:tcPr>
          <w:p w14:paraId="22E130AC" w14:textId="77777777" w:rsidR="00033B7D" w:rsidRDefault="00033B7D" w:rsidP="00F73DB4">
            <w:r>
              <w:t>560</w:t>
            </w:r>
          </w:p>
        </w:tc>
        <w:tc>
          <w:tcPr>
            <w:tcW w:w="976" w:type="dxa"/>
          </w:tcPr>
          <w:p w14:paraId="3414FFEA" w14:textId="77777777" w:rsidR="00033B7D" w:rsidRDefault="00033B7D" w:rsidP="00F73DB4">
            <w:r>
              <w:t>3</w:t>
            </w:r>
          </w:p>
        </w:tc>
        <w:tc>
          <w:tcPr>
            <w:tcW w:w="976" w:type="dxa"/>
          </w:tcPr>
          <w:p w14:paraId="24AA8E26" w14:textId="77777777" w:rsidR="00033B7D" w:rsidRDefault="00033B7D" w:rsidP="00F73DB4">
            <w:r>
              <w:t>3</w:t>
            </w:r>
          </w:p>
        </w:tc>
        <w:tc>
          <w:tcPr>
            <w:tcW w:w="976" w:type="dxa"/>
          </w:tcPr>
          <w:p w14:paraId="3E1C0EFD" w14:textId="77777777" w:rsidR="00033B7D" w:rsidRDefault="00033B7D" w:rsidP="00F73DB4">
            <w:r>
              <w:t>82.2</w:t>
            </w:r>
          </w:p>
        </w:tc>
      </w:tr>
      <w:tr w:rsidR="00033B7D" w14:paraId="6837F41F" w14:textId="77777777" w:rsidTr="00F73DB4">
        <w:tc>
          <w:tcPr>
            <w:tcW w:w="976" w:type="dxa"/>
          </w:tcPr>
          <w:p w14:paraId="6F5FC9A6" w14:textId="77777777" w:rsidR="00033B7D" w:rsidRDefault="00033B7D" w:rsidP="00E247E4">
            <w:pPr>
              <w:jc w:val="both"/>
            </w:pPr>
            <w:r>
              <w:t>C5</w:t>
            </w:r>
          </w:p>
        </w:tc>
        <w:tc>
          <w:tcPr>
            <w:tcW w:w="976" w:type="dxa"/>
          </w:tcPr>
          <w:p w14:paraId="48C7C955" w14:textId="77777777" w:rsidR="00033B7D" w:rsidRDefault="00033B7D" w:rsidP="00E247E4">
            <w:pPr>
              <w:jc w:val="both"/>
            </w:pPr>
            <w:r>
              <w:t>balanced</w:t>
            </w:r>
          </w:p>
        </w:tc>
        <w:tc>
          <w:tcPr>
            <w:tcW w:w="976" w:type="dxa"/>
          </w:tcPr>
          <w:p w14:paraId="3383AE9A" w14:textId="77777777" w:rsidR="00033B7D" w:rsidRDefault="00033B7D" w:rsidP="00E247E4">
            <w:pPr>
              <w:jc w:val="both"/>
            </w:pPr>
            <w:r>
              <w:t>3</w:t>
            </w:r>
          </w:p>
        </w:tc>
        <w:tc>
          <w:tcPr>
            <w:tcW w:w="976" w:type="dxa"/>
          </w:tcPr>
          <w:p w14:paraId="5DCE12ED" w14:textId="77777777" w:rsidR="00033B7D" w:rsidRDefault="00033B7D" w:rsidP="00E247E4">
            <w:pPr>
              <w:jc w:val="both"/>
            </w:pPr>
            <w:r>
              <w:t>76</w:t>
            </w:r>
          </w:p>
        </w:tc>
        <w:tc>
          <w:tcPr>
            <w:tcW w:w="976" w:type="dxa"/>
          </w:tcPr>
          <w:p w14:paraId="45B8E4CA" w14:textId="77777777" w:rsidR="00033B7D" w:rsidRDefault="00033B7D" w:rsidP="00E247E4">
            <w:pPr>
              <w:jc w:val="both"/>
            </w:pPr>
            <w:r>
              <w:t>11</w:t>
            </w:r>
          </w:p>
        </w:tc>
        <w:tc>
          <w:tcPr>
            <w:tcW w:w="976" w:type="dxa"/>
          </w:tcPr>
          <w:p w14:paraId="612DF94A" w14:textId="77777777" w:rsidR="00033B7D" w:rsidRDefault="00033B7D" w:rsidP="00E247E4">
            <w:pPr>
              <w:jc w:val="both"/>
            </w:pPr>
            <w:r>
              <w:t>560</w:t>
            </w:r>
          </w:p>
        </w:tc>
        <w:tc>
          <w:tcPr>
            <w:tcW w:w="976" w:type="dxa"/>
          </w:tcPr>
          <w:p w14:paraId="3BC178E7" w14:textId="77777777" w:rsidR="00033B7D" w:rsidRDefault="00033B7D" w:rsidP="00E247E4">
            <w:pPr>
              <w:jc w:val="both"/>
            </w:pPr>
            <w:r>
              <w:t>3</w:t>
            </w:r>
          </w:p>
        </w:tc>
        <w:tc>
          <w:tcPr>
            <w:tcW w:w="976" w:type="dxa"/>
          </w:tcPr>
          <w:p w14:paraId="08481AC6" w14:textId="77777777" w:rsidR="00033B7D" w:rsidRDefault="00033B7D" w:rsidP="00E247E4">
            <w:pPr>
              <w:jc w:val="both"/>
            </w:pPr>
            <w:r>
              <w:t>3</w:t>
            </w:r>
          </w:p>
        </w:tc>
        <w:tc>
          <w:tcPr>
            <w:tcW w:w="976" w:type="dxa"/>
          </w:tcPr>
          <w:p w14:paraId="5137E423" w14:textId="77777777" w:rsidR="00033B7D" w:rsidRDefault="00033B7D" w:rsidP="00E247E4">
            <w:pPr>
              <w:jc w:val="both"/>
            </w:pPr>
            <w:r>
              <w:t>82.2</w:t>
            </w:r>
          </w:p>
        </w:tc>
      </w:tr>
    </w:tbl>
    <w:p w14:paraId="525350FF" w14:textId="61573754" w:rsidR="00033B7D" w:rsidRDefault="00033B7D" w:rsidP="00E247E4">
      <w:pPr>
        <w:jc w:val="center"/>
        <w:rPr>
          <w:lang w:val="vi-VN"/>
        </w:rPr>
      </w:pPr>
      <w:r>
        <w:rPr>
          <w:noProof/>
        </w:rPr>
        <w:lastRenderedPageBreak/>
        <w:drawing>
          <wp:inline distT="0" distB="0" distL="0" distR="0" wp14:anchorId="69F2728C" wp14:editId="3E447B2D">
            <wp:extent cx="3832485" cy="210976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ket_qua_thuc_nghiem.png"/>
                    <pic:cNvPicPr/>
                  </pic:nvPicPr>
                  <pic:blipFill>
                    <a:blip r:embed="rId16"/>
                    <a:stretch>
                      <a:fillRect/>
                    </a:stretch>
                  </pic:blipFill>
                  <pic:spPr>
                    <a:xfrm>
                      <a:off x="0" y="0"/>
                      <a:ext cx="3838746" cy="2113214"/>
                    </a:xfrm>
                    <a:prstGeom prst="rect">
                      <a:avLst/>
                    </a:prstGeom>
                  </pic:spPr>
                </pic:pic>
              </a:graphicData>
            </a:graphic>
          </wp:inline>
        </w:drawing>
      </w:r>
    </w:p>
    <w:p w14:paraId="78783D24" w14:textId="773A2DF6" w:rsidR="00E247E4" w:rsidRDefault="00E247E4" w:rsidP="00E247E4">
      <w:pPr>
        <w:pStyle w:val="hinh"/>
        <w:rPr>
          <w:lang w:val="vi-VN"/>
        </w:rPr>
      </w:pPr>
      <w:bookmarkStart w:id="73" w:name="_Toc222826073"/>
      <w:bookmarkStart w:id="74" w:name="_Toc222826189"/>
      <w:r w:rsidRPr="00E247E4">
        <w:rPr>
          <w:lang w:val="vi-VN"/>
        </w:rPr>
        <w:t>Hình 4</w:t>
      </w:r>
      <w:r>
        <w:rPr>
          <w:lang w:val="vi-VN"/>
        </w:rPr>
        <w:t>.3</w:t>
      </w:r>
      <w:r w:rsidRPr="00E247E4">
        <w:rPr>
          <w:lang w:val="vi-VN"/>
        </w:rPr>
        <w:t xml:space="preserve">. So sánh số ngày thi, số ca và thời gian </w:t>
      </w:r>
      <w:r>
        <w:rPr>
          <w:lang w:val="vi-VN"/>
        </w:rPr>
        <w:t>chạy</w:t>
      </w:r>
      <w:bookmarkEnd w:id="73"/>
      <w:bookmarkEnd w:id="74"/>
    </w:p>
    <w:p w14:paraId="0564AF42" w14:textId="77777777" w:rsidR="00033B7D" w:rsidRPr="00033B7D" w:rsidRDefault="00033B7D" w:rsidP="00033B7D">
      <w:pPr>
        <w:spacing w:after="0" w:line="312" w:lineRule="auto"/>
        <w:rPr>
          <w:lang w:val="vi-VN"/>
        </w:rPr>
      </w:pPr>
      <w:r w:rsidRPr="00033B7D">
        <w:rPr>
          <w:lang w:val="vi-VN"/>
        </w:rPr>
        <w:t>Cấu hình compact thường gom lịch tốt hơn (số ngày thi thấp), nhưng có thể làm lịch dồn cho SV.</w:t>
      </w:r>
    </w:p>
    <w:p w14:paraId="02A438B1" w14:textId="77777777" w:rsidR="00033B7D" w:rsidRPr="00033B7D" w:rsidRDefault="00033B7D" w:rsidP="00033B7D">
      <w:pPr>
        <w:spacing w:after="0" w:line="312" w:lineRule="auto"/>
        <w:rPr>
          <w:lang w:val="vi-VN"/>
        </w:rPr>
      </w:pPr>
      <w:r w:rsidRPr="00033B7D">
        <w:rPr>
          <w:lang w:val="vi-VN"/>
        </w:rPr>
        <w:t>- Cấu hình spread ưu tiên giãn cách, số ngày thi tăng, phù hợp khi muốn SV có thời gian ôn tập.</w:t>
      </w:r>
    </w:p>
    <w:p w14:paraId="711F9D3D" w14:textId="77777777" w:rsidR="00033B7D" w:rsidRPr="00033B7D" w:rsidRDefault="00033B7D" w:rsidP="00033B7D">
      <w:pPr>
        <w:spacing w:after="0" w:line="312" w:lineRule="auto"/>
        <w:rPr>
          <w:lang w:val="vi-VN"/>
        </w:rPr>
      </w:pPr>
      <w:r w:rsidRPr="00033B7D">
        <w:rPr>
          <w:lang w:val="vi-VN"/>
        </w:rPr>
        <w:t>- Khi tăng min_gap_days, số ca hợp lệ giảm, thuật toán phải tìm ca xa hơn, số ngày thi tăng hoặc có môn không xếp được nếu dữ liệu quá chặt.</w:t>
      </w:r>
    </w:p>
    <w:p w14:paraId="64E01D2E" w14:textId="77777777" w:rsidR="00033B7D" w:rsidRPr="00033B7D" w:rsidRDefault="00033B7D" w:rsidP="00033B7D">
      <w:pPr>
        <w:spacing w:after="0" w:line="312" w:lineRule="auto"/>
        <w:rPr>
          <w:lang w:val="vi-VN"/>
        </w:rPr>
      </w:pPr>
      <w:r w:rsidRPr="00033B7D">
        <w:rPr>
          <w:lang w:val="vi-VN"/>
        </w:rPr>
        <w:t>- Tỷ lệ lấp đầy phòng (%) phản ánh mức tận dụng thực tế, nếu quá thấp có thể cân nhắc giảm số phòng mở hoặc điều chỉnh đăng ký.</w:t>
      </w:r>
    </w:p>
    <w:p w14:paraId="04CC4D66" w14:textId="77777777" w:rsidR="00033B7D" w:rsidRDefault="00033B7D" w:rsidP="00033B7D">
      <w:pPr>
        <w:spacing w:after="0" w:line="312" w:lineRule="auto"/>
        <w:rPr>
          <w:lang w:val="vi-VN"/>
        </w:rPr>
      </w:pPr>
      <w:r w:rsidRPr="00033B7D">
        <w:rPr>
          <w:lang w:val="vi-VN"/>
        </w:rPr>
        <w:t>- Tất cả số liệu đều lấy từ chính dữ liệu SQL và thuật toán Python, đảm bảo tính thực tiễn và khả năng kiểm chứng lại.</w:t>
      </w:r>
    </w:p>
    <w:p w14:paraId="7FB321BF" w14:textId="0C49C240" w:rsidR="00033B7D" w:rsidRDefault="00E247E4" w:rsidP="00E247E4">
      <w:pPr>
        <w:spacing w:after="0" w:line="312" w:lineRule="auto"/>
        <w:jc w:val="center"/>
        <w:rPr>
          <w:lang w:val="vi-VN"/>
        </w:rPr>
      </w:pPr>
      <w:r>
        <w:rPr>
          <w:noProof/>
          <w:lang w:val="vi-VN"/>
        </w:rPr>
        <w:drawing>
          <wp:inline distT="0" distB="0" distL="0" distR="0" wp14:anchorId="420BBEFE" wp14:editId="7FEDBD46">
            <wp:extent cx="4706911" cy="2241336"/>
            <wp:effectExtent l="0" t="0" r="0" b="6985"/>
            <wp:docPr id="782839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1736" cy="2253157"/>
                    </a:xfrm>
                    <a:prstGeom prst="rect">
                      <a:avLst/>
                    </a:prstGeom>
                    <a:noFill/>
                    <a:ln>
                      <a:noFill/>
                    </a:ln>
                  </pic:spPr>
                </pic:pic>
              </a:graphicData>
            </a:graphic>
          </wp:inline>
        </w:drawing>
      </w:r>
    </w:p>
    <w:p w14:paraId="572FE88A" w14:textId="58B4B4BF" w:rsidR="00E247E4" w:rsidRDefault="00E247E4" w:rsidP="00E247E4">
      <w:pPr>
        <w:pStyle w:val="hinh"/>
        <w:rPr>
          <w:lang w:val="vi-VN"/>
        </w:rPr>
      </w:pPr>
      <w:bookmarkStart w:id="75" w:name="_Toc222826074"/>
      <w:bookmarkStart w:id="76" w:name="_Toc222826190"/>
      <w:r w:rsidRPr="00E247E4">
        <w:rPr>
          <w:lang w:val="vi-VN"/>
        </w:rPr>
        <w:t>Hình 4.</w:t>
      </w:r>
      <w:r w:rsidR="00C23BD7">
        <w:rPr>
          <w:lang w:val="vi-VN"/>
        </w:rPr>
        <w:t>4</w:t>
      </w:r>
      <w:r w:rsidRPr="00E247E4">
        <w:rPr>
          <w:lang w:val="vi-VN"/>
        </w:rPr>
        <w:t xml:space="preserve"> Kết quả chạy </w:t>
      </w:r>
      <w:r w:rsidRPr="00E247E4">
        <w:rPr>
          <w:lang w:val="vi-VN"/>
        </w:rPr>
        <w:t>giảm áp lực ôn tập, tránh thi dồn.</w:t>
      </w:r>
      <w:bookmarkEnd w:id="75"/>
      <w:bookmarkEnd w:id="76"/>
    </w:p>
    <w:p w14:paraId="2B00B7E5" w14:textId="63ED82FD" w:rsidR="00E247E4" w:rsidRDefault="00E247E4" w:rsidP="005C31D8">
      <w:pPr>
        <w:jc w:val="center"/>
        <w:rPr>
          <w:lang w:val="vi-VN"/>
        </w:rPr>
      </w:pPr>
      <w:bookmarkStart w:id="77" w:name="_Toc222826075"/>
      <w:r>
        <w:rPr>
          <w:noProof/>
          <w:lang w:val="vi-VN"/>
        </w:rPr>
        <w:lastRenderedPageBreak/>
        <w:drawing>
          <wp:inline distT="0" distB="0" distL="0" distR="0" wp14:anchorId="7901F00B" wp14:editId="72BC9F4A">
            <wp:extent cx="4207351" cy="2033665"/>
            <wp:effectExtent l="0" t="0" r="3175" b="5080"/>
            <wp:docPr id="973474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9283" cy="2044266"/>
                    </a:xfrm>
                    <a:prstGeom prst="rect">
                      <a:avLst/>
                    </a:prstGeom>
                    <a:noFill/>
                    <a:ln>
                      <a:noFill/>
                    </a:ln>
                  </pic:spPr>
                </pic:pic>
              </a:graphicData>
            </a:graphic>
          </wp:inline>
        </w:drawing>
      </w:r>
      <w:bookmarkEnd w:id="77"/>
    </w:p>
    <w:p w14:paraId="536701D7" w14:textId="2CF6B09C" w:rsidR="00E247E4" w:rsidRPr="00E247E4" w:rsidRDefault="00E247E4" w:rsidP="00E247E4">
      <w:pPr>
        <w:pStyle w:val="hinh"/>
        <w:rPr>
          <w:lang w:val="vi-VN"/>
        </w:rPr>
      </w:pPr>
      <w:bookmarkStart w:id="78" w:name="_Toc222826076"/>
      <w:bookmarkStart w:id="79" w:name="_Toc222826191"/>
      <w:r>
        <w:rPr>
          <w:lang w:val="vi-VN"/>
        </w:rPr>
        <w:t>Hình 4.</w:t>
      </w:r>
      <w:r w:rsidR="00C23BD7">
        <w:rPr>
          <w:lang w:val="vi-VN"/>
        </w:rPr>
        <w:t>5</w:t>
      </w:r>
      <w:r>
        <w:rPr>
          <w:lang w:val="vi-VN"/>
        </w:rPr>
        <w:t xml:space="preserve"> Kết quả </w:t>
      </w:r>
      <w:r w:rsidRPr="00E247E4">
        <w:rPr>
          <w:lang w:val="vi-VN"/>
        </w:rPr>
        <w:t xml:space="preserve">tiết kiệm chi phí tổ chức, </w:t>
      </w:r>
      <w:r w:rsidR="00C23BD7">
        <w:rPr>
          <w:lang w:val="vi-VN"/>
        </w:rPr>
        <w:t>thời gian kỳ thi ngắn</w:t>
      </w:r>
      <w:r w:rsidRPr="00E247E4">
        <w:rPr>
          <w:lang w:val="vi-VN"/>
        </w:rPr>
        <w:t>.</w:t>
      </w:r>
      <w:bookmarkEnd w:id="78"/>
      <w:bookmarkEnd w:id="79"/>
    </w:p>
    <w:p w14:paraId="5B0320CB" w14:textId="4805EF55" w:rsidR="00E247E4" w:rsidRPr="00E247E4" w:rsidRDefault="00C23BD7" w:rsidP="005C31D8">
      <w:pPr>
        <w:jc w:val="center"/>
        <w:rPr>
          <w:lang w:val="vi-VN"/>
        </w:rPr>
      </w:pPr>
      <w:bookmarkStart w:id="80" w:name="_Toc222826077"/>
      <w:r>
        <w:rPr>
          <w:noProof/>
          <w:lang w:val="vi-VN"/>
        </w:rPr>
        <w:drawing>
          <wp:inline distT="0" distB="0" distL="0" distR="0" wp14:anchorId="589BBD59" wp14:editId="4B91A987">
            <wp:extent cx="4277193" cy="2105987"/>
            <wp:effectExtent l="0" t="0" r="0" b="8890"/>
            <wp:docPr id="1722112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7593" cy="2111108"/>
                    </a:xfrm>
                    <a:prstGeom prst="rect">
                      <a:avLst/>
                    </a:prstGeom>
                    <a:noFill/>
                    <a:ln>
                      <a:noFill/>
                    </a:ln>
                  </pic:spPr>
                </pic:pic>
              </a:graphicData>
            </a:graphic>
          </wp:inline>
        </w:drawing>
      </w:r>
      <w:bookmarkEnd w:id="80"/>
    </w:p>
    <w:p w14:paraId="44F09B19" w14:textId="26433AB1" w:rsidR="00E247E4" w:rsidRPr="00033B7D" w:rsidRDefault="00C23BD7" w:rsidP="00C23BD7">
      <w:pPr>
        <w:pStyle w:val="hinh"/>
        <w:rPr>
          <w:lang w:val="vi-VN"/>
        </w:rPr>
      </w:pPr>
      <w:r>
        <w:rPr>
          <w:lang w:val="vi-VN"/>
        </w:rPr>
        <w:t xml:space="preserve"> </w:t>
      </w:r>
      <w:bookmarkStart w:id="81" w:name="_Toc222826078"/>
      <w:bookmarkStart w:id="82" w:name="_Toc222826192"/>
      <w:r>
        <w:rPr>
          <w:lang w:val="vi-VN"/>
        </w:rPr>
        <w:t>Hình 4.6 kết quả cân bằng : tối ưu chi phí và giảm áp lực thi</w:t>
      </w:r>
      <w:bookmarkEnd w:id="81"/>
      <w:bookmarkEnd w:id="82"/>
    </w:p>
    <w:p w14:paraId="27704F8C" w14:textId="77777777" w:rsidR="00033B7D" w:rsidRPr="00033B7D" w:rsidRDefault="00033B7D" w:rsidP="00033B7D">
      <w:pPr>
        <w:pStyle w:val="Heading3"/>
        <w:rPr>
          <w:lang w:val="vi-VN"/>
        </w:rPr>
      </w:pPr>
      <w:bookmarkStart w:id="83" w:name="_Toc222826291"/>
      <w:r w:rsidRPr="00033B7D">
        <w:rPr>
          <w:lang w:val="vi-VN"/>
        </w:rPr>
        <w:t>4.2.2 Kiểm tra ràng buộc</w:t>
      </w:r>
      <w:bookmarkEnd w:id="83"/>
    </w:p>
    <w:p w14:paraId="1AA87C89" w14:textId="77777777" w:rsidR="00033B7D" w:rsidRPr="00033B7D" w:rsidRDefault="00033B7D" w:rsidP="00033B7D">
      <w:pPr>
        <w:spacing w:after="0" w:line="312" w:lineRule="auto"/>
        <w:rPr>
          <w:lang w:val="vi-VN"/>
        </w:rPr>
      </w:pPr>
      <w:r w:rsidRPr="00033B7D">
        <w:rPr>
          <w:lang w:val="vi-VN"/>
        </w:rPr>
        <w:t>Kiểm tra ràng buộc có thể thực hiện theo checklist:</w:t>
      </w:r>
    </w:p>
    <w:p w14:paraId="4CBE62F8" w14:textId="77777777" w:rsidR="00033B7D" w:rsidRPr="00033B7D" w:rsidRDefault="00033B7D" w:rsidP="00033B7D">
      <w:pPr>
        <w:spacing w:after="0" w:line="312" w:lineRule="auto"/>
        <w:rPr>
          <w:lang w:val="vi-VN"/>
        </w:rPr>
      </w:pPr>
      <w:r w:rsidRPr="00033B7D">
        <w:rPr>
          <w:lang w:val="vi-VN"/>
        </w:rPr>
        <w:t>- Với mỗi phòng và mỗi ca: chỉ có tối đa 1 dòng lịch (được đảm bảo bởi UNIQUE).</w:t>
      </w:r>
    </w:p>
    <w:p w14:paraId="3EE79DB5" w14:textId="77777777" w:rsidR="00033B7D" w:rsidRPr="00033B7D" w:rsidRDefault="00033B7D" w:rsidP="00033B7D">
      <w:pPr>
        <w:spacing w:after="0" w:line="312" w:lineRule="auto"/>
        <w:rPr>
          <w:lang w:val="vi-VN"/>
        </w:rPr>
      </w:pPr>
      <w:r w:rsidRPr="00033B7D">
        <w:rPr>
          <w:lang w:val="vi-VN"/>
        </w:rPr>
        <w:t>- Với mỗi sinh viên và mỗi ca: chỉ xuất hiện tối đa 1 lịch (kiểm tra bằng truy vấn group-by trên LichThi_SinhVien).</w:t>
      </w:r>
    </w:p>
    <w:p w14:paraId="569A0BE2" w14:textId="77777777" w:rsidR="00033B7D" w:rsidRPr="00033B7D" w:rsidRDefault="00033B7D" w:rsidP="00033B7D">
      <w:pPr>
        <w:spacing w:after="0" w:line="312" w:lineRule="auto"/>
        <w:rPr>
          <w:lang w:val="vi-VN"/>
        </w:rPr>
      </w:pPr>
      <w:r w:rsidRPr="00033B7D">
        <w:rPr>
          <w:lang w:val="vi-VN"/>
        </w:rPr>
        <w:t>- Với mỗi dòng lịch: số SV gán không vượt sức chứa phòng; và tổng số SV của một môn bằng đúng số đăng ký.</w:t>
      </w:r>
    </w:p>
    <w:p w14:paraId="6EC6C2DA" w14:textId="77777777" w:rsidR="00033B7D" w:rsidRPr="00033B7D" w:rsidRDefault="00033B7D" w:rsidP="00033B7D">
      <w:pPr>
        <w:spacing w:after="0" w:line="312" w:lineRule="auto"/>
        <w:rPr>
          <w:lang w:val="vi-VN"/>
        </w:rPr>
      </w:pPr>
      <w:r w:rsidRPr="00033B7D">
        <w:rPr>
          <w:lang w:val="vi-VN"/>
        </w:rPr>
        <w:t>- Nếu bật min_gap_days: với mỗi SV, chênh lệch ngày giữa mọi cặp môn phải ≥ giá trị đặt.</w:t>
      </w:r>
    </w:p>
    <w:p w14:paraId="5A2E18A9" w14:textId="77777777" w:rsidR="00033B7D" w:rsidRPr="00033B7D" w:rsidRDefault="00033B7D" w:rsidP="00033B7D">
      <w:pPr>
        <w:spacing w:after="0" w:line="312" w:lineRule="auto"/>
        <w:rPr>
          <w:lang w:val="vi-VN"/>
        </w:rPr>
      </w:pPr>
      <w:r w:rsidRPr="00033B7D">
        <w:rPr>
          <w:lang w:val="vi-VN"/>
        </w:rPr>
        <w:t>Một số truy vấn kiểm tra gợi ý (SQL Server) để xác nhận ràng buộc, dùng trực tiếp trên các bảng kết quả:</w:t>
      </w:r>
    </w:p>
    <w:p w14:paraId="6F19087B" w14:textId="77777777" w:rsidR="00033B7D" w:rsidRDefault="00033B7D" w:rsidP="00033B7D">
      <w:pPr>
        <w:spacing w:after="0" w:line="312" w:lineRule="auto"/>
      </w:pPr>
      <w:r>
        <w:rPr>
          <w:rFonts w:ascii="Courier New" w:hAnsi="Courier New"/>
          <w:sz w:val="22"/>
        </w:rPr>
        <w:t xml:space="preserve">-- (1) </w:t>
      </w:r>
      <w:proofErr w:type="spellStart"/>
      <w:r>
        <w:rPr>
          <w:rFonts w:ascii="Courier New" w:hAnsi="Courier New"/>
          <w:sz w:val="22"/>
        </w:rPr>
        <w:t>Kiểm</w:t>
      </w:r>
      <w:proofErr w:type="spellEnd"/>
      <w:r>
        <w:rPr>
          <w:rFonts w:ascii="Courier New" w:hAnsi="Courier New"/>
          <w:sz w:val="22"/>
        </w:rPr>
        <w:t xml:space="preserve"> </w:t>
      </w:r>
      <w:proofErr w:type="spellStart"/>
      <w:r>
        <w:rPr>
          <w:rFonts w:ascii="Courier New" w:hAnsi="Courier New"/>
          <w:sz w:val="22"/>
        </w:rPr>
        <w:t>tra</w:t>
      </w:r>
      <w:proofErr w:type="spellEnd"/>
      <w:r>
        <w:rPr>
          <w:rFonts w:ascii="Courier New" w:hAnsi="Courier New"/>
          <w:sz w:val="22"/>
        </w:rPr>
        <w:t xml:space="preserve"> </w:t>
      </w:r>
      <w:proofErr w:type="spellStart"/>
      <w:r>
        <w:rPr>
          <w:rFonts w:ascii="Courier New" w:hAnsi="Courier New"/>
          <w:sz w:val="22"/>
        </w:rPr>
        <w:t>phòng</w:t>
      </w:r>
      <w:proofErr w:type="spellEnd"/>
      <w:r>
        <w:rPr>
          <w:rFonts w:ascii="Courier New" w:hAnsi="Courier New"/>
          <w:sz w:val="22"/>
        </w:rPr>
        <w:t xml:space="preserve"> </w:t>
      </w:r>
      <w:proofErr w:type="spellStart"/>
      <w:r>
        <w:rPr>
          <w:rFonts w:ascii="Courier New" w:hAnsi="Courier New"/>
          <w:sz w:val="22"/>
        </w:rPr>
        <w:t>không</w:t>
      </w:r>
      <w:proofErr w:type="spellEnd"/>
      <w:r>
        <w:rPr>
          <w:rFonts w:ascii="Courier New" w:hAnsi="Courier New"/>
          <w:sz w:val="22"/>
        </w:rPr>
        <w:t xml:space="preserve"> </w:t>
      </w:r>
      <w:proofErr w:type="spellStart"/>
      <w:r>
        <w:rPr>
          <w:rFonts w:ascii="Courier New" w:hAnsi="Courier New"/>
          <w:sz w:val="22"/>
        </w:rPr>
        <w:t>trùng</w:t>
      </w:r>
      <w:proofErr w:type="spellEnd"/>
      <w:r>
        <w:rPr>
          <w:rFonts w:ascii="Courier New" w:hAnsi="Courier New"/>
          <w:sz w:val="22"/>
        </w:rPr>
        <w:t xml:space="preserve"> ca</w:t>
      </w:r>
    </w:p>
    <w:p w14:paraId="2E673CAA" w14:textId="77777777" w:rsidR="00033B7D" w:rsidRDefault="00033B7D" w:rsidP="00033B7D">
      <w:pPr>
        <w:spacing w:after="0" w:line="312" w:lineRule="auto"/>
      </w:pPr>
      <w:r>
        <w:rPr>
          <w:rFonts w:ascii="Courier New" w:hAnsi="Courier New"/>
          <w:sz w:val="22"/>
        </w:rPr>
        <w:t xml:space="preserve">SELECT </w:t>
      </w:r>
      <w:proofErr w:type="spellStart"/>
      <w:r>
        <w:rPr>
          <w:rFonts w:ascii="Courier New" w:hAnsi="Courier New"/>
          <w:sz w:val="22"/>
        </w:rPr>
        <w:t>MaCa</w:t>
      </w:r>
      <w:proofErr w:type="spellEnd"/>
      <w:r>
        <w:rPr>
          <w:rFonts w:ascii="Courier New" w:hAnsi="Courier New"/>
          <w:sz w:val="22"/>
        </w:rPr>
        <w:t xml:space="preserve">, </w:t>
      </w:r>
      <w:proofErr w:type="spellStart"/>
      <w:r>
        <w:rPr>
          <w:rFonts w:ascii="Courier New" w:hAnsi="Courier New"/>
          <w:sz w:val="22"/>
        </w:rPr>
        <w:t>MaPhong</w:t>
      </w:r>
      <w:proofErr w:type="spellEnd"/>
      <w:r>
        <w:rPr>
          <w:rFonts w:ascii="Courier New" w:hAnsi="Courier New"/>
          <w:sz w:val="22"/>
        </w:rPr>
        <w:t xml:space="preserve">, COUNT(*) AS </w:t>
      </w:r>
      <w:proofErr w:type="spellStart"/>
      <w:r>
        <w:rPr>
          <w:rFonts w:ascii="Courier New" w:hAnsi="Courier New"/>
          <w:sz w:val="22"/>
        </w:rPr>
        <w:t>Cnt</w:t>
      </w:r>
      <w:proofErr w:type="spellEnd"/>
    </w:p>
    <w:p w14:paraId="498F017A" w14:textId="77777777" w:rsidR="00033B7D" w:rsidRDefault="00033B7D" w:rsidP="00033B7D">
      <w:pPr>
        <w:spacing w:after="0" w:line="312" w:lineRule="auto"/>
      </w:pPr>
      <w:r>
        <w:rPr>
          <w:rFonts w:ascii="Courier New" w:hAnsi="Courier New"/>
          <w:sz w:val="22"/>
        </w:rPr>
        <w:t xml:space="preserve">FROM </w:t>
      </w:r>
      <w:proofErr w:type="spellStart"/>
      <w:r>
        <w:rPr>
          <w:rFonts w:ascii="Courier New" w:hAnsi="Courier New"/>
          <w:sz w:val="22"/>
        </w:rPr>
        <w:t>dbo.LichThi</w:t>
      </w:r>
      <w:proofErr w:type="spellEnd"/>
    </w:p>
    <w:p w14:paraId="0E38763F" w14:textId="77777777" w:rsidR="00033B7D" w:rsidRDefault="00033B7D" w:rsidP="00033B7D">
      <w:pPr>
        <w:spacing w:after="0" w:line="312" w:lineRule="auto"/>
      </w:pPr>
      <w:r>
        <w:rPr>
          <w:rFonts w:ascii="Courier New" w:hAnsi="Courier New"/>
          <w:sz w:val="22"/>
        </w:rPr>
        <w:t xml:space="preserve">GROUP BY </w:t>
      </w:r>
      <w:proofErr w:type="spellStart"/>
      <w:r>
        <w:rPr>
          <w:rFonts w:ascii="Courier New" w:hAnsi="Courier New"/>
          <w:sz w:val="22"/>
        </w:rPr>
        <w:t>MaCa</w:t>
      </w:r>
      <w:proofErr w:type="spellEnd"/>
      <w:r>
        <w:rPr>
          <w:rFonts w:ascii="Courier New" w:hAnsi="Courier New"/>
          <w:sz w:val="22"/>
        </w:rPr>
        <w:t xml:space="preserve">, </w:t>
      </w:r>
      <w:proofErr w:type="spellStart"/>
      <w:r>
        <w:rPr>
          <w:rFonts w:ascii="Courier New" w:hAnsi="Courier New"/>
          <w:sz w:val="22"/>
        </w:rPr>
        <w:t>MaPhong</w:t>
      </w:r>
      <w:proofErr w:type="spellEnd"/>
    </w:p>
    <w:p w14:paraId="271D08F5" w14:textId="77777777" w:rsidR="00033B7D" w:rsidRDefault="00033B7D" w:rsidP="00033B7D">
      <w:pPr>
        <w:spacing w:after="0" w:line="312" w:lineRule="auto"/>
      </w:pPr>
      <w:r>
        <w:rPr>
          <w:rFonts w:ascii="Courier New" w:hAnsi="Courier New"/>
          <w:sz w:val="22"/>
        </w:rPr>
        <w:t>HAVING COUNT(*) &gt; 1;</w:t>
      </w:r>
    </w:p>
    <w:p w14:paraId="1FED7014" w14:textId="77777777" w:rsidR="00033B7D" w:rsidRDefault="00033B7D" w:rsidP="00033B7D">
      <w:pPr>
        <w:spacing w:after="0" w:line="312" w:lineRule="auto"/>
      </w:pPr>
    </w:p>
    <w:p w14:paraId="72F17745" w14:textId="77777777" w:rsidR="00033B7D" w:rsidRDefault="00033B7D" w:rsidP="00033B7D">
      <w:pPr>
        <w:spacing w:after="0" w:line="312" w:lineRule="auto"/>
      </w:pPr>
      <w:r>
        <w:rPr>
          <w:rFonts w:ascii="Courier New" w:hAnsi="Courier New"/>
          <w:sz w:val="22"/>
        </w:rPr>
        <w:t xml:space="preserve">-- (2) </w:t>
      </w:r>
      <w:proofErr w:type="spellStart"/>
      <w:r>
        <w:rPr>
          <w:rFonts w:ascii="Courier New" w:hAnsi="Courier New"/>
          <w:sz w:val="22"/>
        </w:rPr>
        <w:t>Kiểm</w:t>
      </w:r>
      <w:proofErr w:type="spellEnd"/>
      <w:r>
        <w:rPr>
          <w:rFonts w:ascii="Courier New" w:hAnsi="Courier New"/>
          <w:sz w:val="22"/>
        </w:rPr>
        <w:t xml:space="preserve"> </w:t>
      </w:r>
      <w:proofErr w:type="spellStart"/>
      <w:r>
        <w:rPr>
          <w:rFonts w:ascii="Courier New" w:hAnsi="Courier New"/>
          <w:sz w:val="22"/>
        </w:rPr>
        <w:t>tra</w:t>
      </w:r>
      <w:proofErr w:type="spellEnd"/>
      <w:r>
        <w:rPr>
          <w:rFonts w:ascii="Courier New" w:hAnsi="Courier New"/>
          <w:sz w:val="22"/>
        </w:rPr>
        <w:t xml:space="preserve"> </w:t>
      </w:r>
      <w:proofErr w:type="spellStart"/>
      <w:r>
        <w:rPr>
          <w:rFonts w:ascii="Courier New" w:hAnsi="Courier New"/>
          <w:sz w:val="22"/>
        </w:rPr>
        <w:t>sinh</w:t>
      </w:r>
      <w:proofErr w:type="spellEnd"/>
      <w:r>
        <w:rPr>
          <w:rFonts w:ascii="Courier New" w:hAnsi="Courier New"/>
          <w:sz w:val="22"/>
        </w:rPr>
        <w:t xml:space="preserve"> </w:t>
      </w:r>
      <w:proofErr w:type="spellStart"/>
      <w:r>
        <w:rPr>
          <w:rFonts w:ascii="Courier New" w:hAnsi="Courier New"/>
          <w:sz w:val="22"/>
        </w:rPr>
        <w:t>viên</w:t>
      </w:r>
      <w:proofErr w:type="spellEnd"/>
      <w:r>
        <w:rPr>
          <w:rFonts w:ascii="Courier New" w:hAnsi="Courier New"/>
          <w:sz w:val="22"/>
        </w:rPr>
        <w:t xml:space="preserve"> </w:t>
      </w:r>
      <w:proofErr w:type="spellStart"/>
      <w:r>
        <w:rPr>
          <w:rFonts w:ascii="Courier New" w:hAnsi="Courier New"/>
          <w:sz w:val="22"/>
        </w:rPr>
        <w:t>không</w:t>
      </w:r>
      <w:proofErr w:type="spellEnd"/>
      <w:r>
        <w:rPr>
          <w:rFonts w:ascii="Courier New" w:hAnsi="Courier New"/>
          <w:sz w:val="22"/>
        </w:rPr>
        <w:t xml:space="preserve"> </w:t>
      </w:r>
      <w:proofErr w:type="spellStart"/>
      <w:r>
        <w:rPr>
          <w:rFonts w:ascii="Courier New" w:hAnsi="Courier New"/>
          <w:sz w:val="22"/>
        </w:rPr>
        <w:t>trùng</w:t>
      </w:r>
      <w:proofErr w:type="spellEnd"/>
      <w:r>
        <w:rPr>
          <w:rFonts w:ascii="Courier New" w:hAnsi="Courier New"/>
          <w:sz w:val="22"/>
        </w:rPr>
        <w:t xml:space="preserve"> ca</w:t>
      </w:r>
    </w:p>
    <w:p w14:paraId="34798143" w14:textId="77777777" w:rsidR="00033B7D" w:rsidRDefault="00033B7D" w:rsidP="00033B7D">
      <w:pPr>
        <w:spacing w:after="0" w:line="312" w:lineRule="auto"/>
      </w:pPr>
      <w:r>
        <w:rPr>
          <w:rFonts w:ascii="Courier New" w:hAnsi="Courier New"/>
          <w:sz w:val="22"/>
        </w:rPr>
        <w:t xml:space="preserve">SELECT </w:t>
      </w:r>
      <w:proofErr w:type="spellStart"/>
      <w:r>
        <w:rPr>
          <w:rFonts w:ascii="Courier New" w:hAnsi="Courier New"/>
          <w:sz w:val="22"/>
        </w:rPr>
        <w:t>ltsv.MaSinhVien</w:t>
      </w:r>
      <w:proofErr w:type="spellEnd"/>
      <w:r>
        <w:rPr>
          <w:rFonts w:ascii="Courier New" w:hAnsi="Courier New"/>
          <w:sz w:val="22"/>
        </w:rPr>
        <w:t xml:space="preserve">, </w:t>
      </w:r>
      <w:proofErr w:type="spellStart"/>
      <w:r>
        <w:rPr>
          <w:rFonts w:ascii="Courier New" w:hAnsi="Courier New"/>
          <w:sz w:val="22"/>
        </w:rPr>
        <w:t>lt.MaCa</w:t>
      </w:r>
      <w:proofErr w:type="spellEnd"/>
      <w:r>
        <w:rPr>
          <w:rFonts w:ascii="Courier New" w:hAnsi="Courier New"/>
          <w:sz w:val="22"/>
        </w:rPr>
        <w:t xml:space="preserve">, COUNT(*) AS </w:t>
      </w:r>
      <w:proofErr w:type="spellStart"/>
      <w:r>
        <w:rPr>
          <w:rFonts w:ascii="Courier New" w:hAnsi="Courier New"/>
          <w:sz w:val="22"/>
        </w:rPr>
        <w:t>Cnt</w:t>
      </w:r>
      <w:proofErr w:type="spellEnd"/>
    </w:p>
    <w:p w14:paraId="3460B019" w14:textId="77777777" w:rsidR="00033B7D" w:rsidRDefault="00033B7D" w:rsidP="00033B7D">
      <w:pPr>
        <w:spacing w:after="0" w:line="312" w:lineRule="auto"/>
      </w:pPr>
      <w:r>
        <w:rPr>
          <w:rFonts w:ascii="Courier New" w:hAnsi="Courier New"/>
          <w:sz w:val="22"/>
        </w:rPr>
        <w:t xml:space="preserve">FROM </w:t>
      </w:r>
      <w:proofErr w:type="spellStart"/>
      <w:r>
        <w:rPr>
          <w:rFonts w:ascii="Courier New" w:hAnsi="Courier New"/>
          <w:sz w:val="22"/>
        </w:rPr>
        <w:t>dbo.LichThi_SinhVien</w:t>
      </w:r>
      <w:proofErr w:type="spellEnd"/>
      <w:r>
        <w:rPr>
          <w:rFonts w:ascii="Courier New" w:hAnsi="Courier New"/>
          <w:sz w:val="22"/>
        </w:rPr>
        <w:t xml:space="preserve"> </w:t>
      </w:r>
      <w:proofErr w:type="spellStart"/>
      <w:r>
        <w:rPr>
          <w:rFonts w:ascii="Courier New" w:hAnsi="Courier New"/>
          <w:sz w:val="22"/>
        </w:rPr>
        <w:t>ltsv</w:t>
      </w:r>
      <w:proofErr w:type="spellEnd"/>
    </w:p>
    <w:p w14:paraId="7C5070DE" w14:textId="77777777" w:rsidR="00033B7D" w:rsidRDefault="00033B7D" w:rsidP="00033B7D">
      <w:pPr>
        <w:spacing w:after="0" w:line="312" w:lineRule="auto"/>
      </w:pPr>
      <w:r>
        <w:rPr>
          <w:rFonts w:ascii="Courier New" w:hAnsi="Courier New"/>
          <w:sz w:val="22"/>
        </w:rPr>
        <w:t xml:space="preserve">JOIN </w:t>
      </w:r>
      <w:proofErr w:type="spellStart"/>
      <w:r>
        <w:rPr>
          <w:rFonts w:ascii="Courier New" w:hAnsi="Courier New"/>
          <w:sz w:val="22"/>
        </w:rPr>
        <w:t>dbo.LichThi</w:t>
      </w:r>
      <w:proofErr w:type="spellEnd"/>
      <w:r>
        <w:rPr>
          <w:rFonts w:ascii="Courier New" w:hAnsi="Courier New"/>
          <w:sz w:val="22"/>
        </w:rPr>
        <w:t xml:space="preserve"> </w:t>
      </w:r>
      <w:proofErr w:type="spellStart"/>
      <w:r>
        <w:rPr>
          <w:rFonts w:ascii="Courier New" w:hAnsi="Courier New"/>
          <w:sz w:val="22"/>
        </w:rPr>
        <w:t>lt</w:t>
      </w:r>
      <w:proofErr w:type="spellEnd"/>
      <w:r>
        <w:rPr>
          <w:rFonts w:ascii="Courier New" w:hAnsi="Courier New"/>
          <w:sz w:val="22"/>
        </w:rPr>
        <w:t xml:space="preserve"> ON </w:t>
      </w:r>
      <w:proofErr w:type="spellStart"/>
      <w:r>
        <w:rPr>
          <w:rFonts w:ascii="Courier New" w:hAnsi="Courier New"/>
          <w:sz w:val="22"/>
        </w:rPr>
        <w:t>lt.MaLich</w:t>
      </w:r>
      <w:proofErr w:type="spellEnd"/>
      <w:r>
        <w:rPr>
          <w:rFonts w:ascii="Courier New" w:hAnsi="Courier New"/>
          <w:sz w:val="22"/>
        </w:rPr>
        <w:t xml:space="preserve"> = </w:t>
      </w:r>
      <w:proofErr w:type="spellStart"/>
      <w:r>
        <w:rPr>
          <w:rFonts w:ascii="Courier New" w:hAnsi="Courier New"/>
          <w:sz w:val="22"/>
        </w:rPr>
        <w:t>ltsv.MaLich</w:t>
      </w:r>
      <w:proofErr w:type="spellEnd"/>
    </w:p>
    <w:p w14:paraId="3506E0EC" w14:textId="77777777" w:rsidR="00033B7D" w:rsidRDefault="00033B7D" w:rsidP="00033B7D">
      <w:pPr>
        <w:spacing w:after="0" w:line="312" w:lineRule="auto"/>
      </w:pPr>
      <w:r>
        <w:rPr>
          <w:rFonts w:ascii="Courier New" w:hAnsi="Courier New"/>
          <w:sz w:val="22"/>
        </w:rPr>
        <w:t xml:space="preserve">GROUP BY </w:t>
      </w:r>
      <w:proofErr w:type="spellStart"/>
      <w:r>
        <w:rPr>
          <w:rFonts w:ascii="Courier New" w:hAnsi="Courier New"/>
          <w:sz w:val="22"/>
        </w:rPr>
        <w:t>ltsv.MaSinhVien</w:t>
      </w:r>
      <w:proofErr w:type="spellEnd"/>
      <w:r>
        <w:rPr>
          <w:rFonts w:ascii="Courier New" w:hAnsi="Courier New"/>
          <w:sz w:val="22"/>
        </w:rPr>
        <w:t xml:space="preserve">, </w:t>
      </w:r>
      <w:proofErr w:type="spellStart"/>
      <w:r>
        <w:rPr>
          <w:rFonts w:ascii="Courier New" w:hAnsi="Courier New"/>
          <w:sz w:val="22"/>
        </w:rPr>
        <w:t>lt.MaCa</w:t>
      </w:r>
      <w:proofErr w:type="spellEnd"/>
    </w:p>
    <w:p w14:paraId="63EF8357" w14:textId="77777777" w:rsidR="00033B7D" w:rsidRDefault="00033B7D" w:rsidP="00033B7D">
      <w:pPr>
        <w:spacing w:after="0" w:line="312" w:lineRule="auto"/>
      </w:pPr>
      <w:r>
        <w:rPr>
          <w:rFonts w:ascii="Courier New" w:hAnsi="Courier New"/>
          <w:sz w:val="22"/>
        </w:rPr>
        <w:t>HAVING COUNT(*) &gt; 1;</w:t>
      </w:r>
    </w:p>
    <w:p w14:paraId="768E96FD" w14:textId="77777777" w:rsidR="00033B7D" w:rsidRDefault="00033B7D" w:rsidP="00033B7D">
      <w:pPr>
        <w:spacing w:after="0" w:line="312" w:lineRule="auto"/>
      </w:pPr>
    </w:p>
    <w:p w14:paraId="574367D0" w14:textId="77777777" w:rsidR="00033B7D" w:rsidRDefault="00033B7D" w:rsidP="00033B7D">
      <w:pPr>
        <w:spacing w:after="0" w:line="312" w:lineRule="auto"/>
      </w:pPr>
      <w:r>
        <w:rPr>
          <w:rFonts w:ascii="Courier New" w:hAnsi="Courier New"/>
          <w:sz w:val="22"/>
        </w:rPr>
        <w:t xml:space="preserve">-- (3) </w:t>
      </w:r>
      <w:proofErr w:type="spellStart"/>
      <w:r>
        <w:rPr>
          <w:rFonts w:ascii="Courier New" w:hAnsi="Courier New"/>
          <w:sz w:val="22"/>
        </w:rPr>
        <w:t>Kiểm</w:t>
      </w:r>
      <w:proofErr w:type="spellEnd"/>
      <w:r>
        <w:rPr>
          <w:rFonts w:ascii="Courier New" w:hAnsi="Courier New"/>
          <w:sz w:val="22"/>
        </w:rPr>
        <w:t xml:space="preserve"> </w:t>
      </w:r>
      <w:proofErr w:type="spellStart"/>
      <w:r>
        <w:rPr>
          <w:rFonts w:ascii="Courier New" w:hAnsi="Courier New"/>
          <w:sz w:val="22"/>
        </w:rPr>
        <w:t>tra</w:t>
      </w:r>
      <w:proofErr w:type="spellEnd"/>
      <w:r>
        <w:rPr>
          <w:rFonts w:ascii="Courier New" w:hAnsi="Courier New"/>
          <w:sz w:val="22"/>
        </w:rPr>
        <w:t xml:space="preserve"> </w:t>
      </w:r>
      <w:proofErr w:type="spellStart"/>
      <w:r>
        <w:rPr>
          <w:rFonts w:ascii="Courier New" w:hAnsi="Courier New"/>
          <w:sz w:val="22"/>
        </w:rPr>
        <w:t>số</w:t>
      </w:r>
      <w:proofErr w:type="spellEnd"/>
      <w:r>
        <w:rPr>
          <w:rFonts w:ascii="Courier New" w:hAnsi="Courier New"/>
          <w:sz w:val="22"/>
        </w:rPr>
        <w:t xml:space="preserve"> SV </w:t>
      </w:r>
      <w:proofErr w:type="spellStart"/>
      <w:r>
        <w:rPr>
          <w:rFonts w:ascii="Courier New" w:hAnsi="Courier New"/>
          <w:sz w:val="22"/>
        </w:rPr>
        <w:t>không</w:t>
      </w:r>
      <w:proofErr w:type="spellEnd"/>
      <w:r>
        <w:rPr>
          <w:rFonts w:ascii="Courier New" w:hAnsi="Courier New"/>
          <w:sz w:val="22"/>
        </w:rPr>
        <w:t xml:space="preserve"> </w:t>
      </w:r>
      <w:proofErr w:type="spellStart"/>
      <w:r>
        <w:rPr>
          <w:rFonts w:ascii="Courier New" w:hAnsi="Courier New"/>
          <w:sz w:val="22"/>
        </w:rPr>
        <w:t>vượt</w:t>
      </w:r>
      <w:proofErr w:type="spellEnd"/>
      <w:r>
        <w:rPr>
          <w:rFonts w:ascii="Courier New" w:hAnsi="Courier New"/>
          <w:sz w:val="22"/>
        </w:rPr>
        <w:t xml:space="preserve"> </w:t>
      </w:r>
      <w:proofErr w:type="spellStart"/>
      <w:r>
        <w:rPr>
          <w:rFonts w:ascii="Courier New" w:hAnsi="Courier New"/>
          <w:sz w:val="22"/>
        </w:rPr>
        <w:t>sức</w:t>
      </w:r>
      <w:proofErr w:type="spellEnd"/>
      <w:r>
        <w:rPr>
          <w:rFonts w:ascii="Courier New" w:hAnsi="Courier New"/>
          <w:sz w:val="22"/>
        </w:rPr>
        <w:t xml:space="preserve"> </w:t>
      </w:r>
      <w:proofErr w:type="spellStart"/>
      <w:r>
        <w:rPr>
          <w:rFonts w:ascii="Courier New" w:hAnsi="Courier New"/>
          <w:sz w:val="22"/>
        </w:rPr>
        <w:t>chứa</w:t>
      </w:r>
      <w:proofErr w:type="spellEnd"/>
      <w:r>
        <w:rPr>
          <w:rFonts w:ascii="Courier New" w:hAnsi="Courier New"/>
          <w:sz w:val="22"/>
        </w:rPr>
        <w:t xml:space="preserve"> </w:t>
      </w:r>
      <w:proofErr w:type="spellStart"/>
      <w:r>
        <w:rPr>
          <w:rFonts w:ascii="Courier New" w:hAnsi="Courier New"/>
          <w:sz w:val="22"/>
        </w:rPr>
        <w:t>phòng</w:t>
      </w:r>
      <w:proofErr w:type="spellEnd"/>
    </w:p>
    <w:p w14:paraId="4FF272CC" w14:textId="77777777" w:rsidR="00033B7D" w:rsidRDefault="00033B7D" w:rsidP="00033B7D">
      <w:pPr>
        <w:spacing w:after="0" w:line="312" w:lineRule="auto"/>
      </w:pPr>
      <w:r>
        <w:rPr>
          <w:rFonts w:ascii="Courier New" w:hAnsi="Courier New"/>
          <w:sz w:val="22"/>
        </w:rPr>
        <w:t xml:space="preserve">SELECT </w:t>
      </w:r>
      <w:proofErr w:type="spellStart"/>
      <w:r>
        <w:rPr>
          <w:rFonts w:ascii="Courier New" w:hAnsi="Courier New"/>
          <w:sz w:val="22"/>
        </w:rPr>
        <w:t>lt.MaLich</w:t>
      </w:r>
      <w:proofErr w:type="spellEnd"/>
      <w:r>
        <w:rPr>
          <w:rFonts w:ascii="Courier New" w:hAnsi="Courier New"/>
          <w:sz w:val="22"/>
        </w:rPr>
        <w:t xml:space="preserve">, </w:t>
      </w:r>
      <w:proofErr w:type="spellStart"/>
      <w:r>
        <w:rPr>
          <w:rFonts w:ascii="Courier New" w:hAnsi="Courier New"/>
          <w:sz w:val="22"/>
        </w:rPr>
        <w:t>lt.MaPhong</w:t>
      </w:r>
      <w:proofErr w:type="spellEnd"/>
      <w:r>
        <w:rPr>
          <w:rFonts w:ascii="Courier New" w:hAnsi="Courier New"/>
          <w:sz w:val="22"/>
        </w:rPr>
        <w:t xml:space="preserve">, </w:t>
      </w:r>
      <w:proofErr w:type="spellStart"/>
      <w:r>
        <w:rPr>
          <w:rFonts w:ascii="Courier New" w:hAnsi="Courier New"/>
          <w:sz w:val="22"/>
        </w:rPr>
        <w:t>pt.SucChua</w:t>
      </w:r>
      <w:proofErr w:type="spellEnd"/>
      <w:r>
        <w:rPr>
          <w:rFonts w:ascii="Courier New" w:hAnsi="Courier New"/>
          <w:sz w:val="22"/>
        </w:rPr>
        <w:t xml:space="preserve">, COUNT(*) AS </w:t>
      </w:r>
      <w:proofErr w:type="spellStart"/>
      <w:r>
        <w:rPr>
          <w:rFonts w:ascii="Courier New" w:hAnsi="Courier New"/>
          <w:sz w:val="22"/>
        </w:rPr>
        <w:t>SoSV</w:t>
      </w:r>
      <w:proofErr w:type="spellEnd"/>
    </w:p>
    <w:p w14:paraId="232AECF4" w14:textId="77777777" w:rsidR="00033B7D" w:rsidRDefault="00033B7D" w:rsidP="00033B7D">
      <w:pPr>
        <w:spacing w:after="0" w:line="312" w:lineRule="auto"/>
      </w:pPr>
      <w:r>
        <w:rPr>
          <w:rFonts w:ascii="Courier New" w:hAnsi="Courier New"/>
          <w:sz w:val="22"/>
        </w:rPr>
        <w:t xml:space="preserve">FROM </w:t>
      </w:r>
      <w:proofErr w:type="spellStart"/>
      <w:r>
        <w:rPr>
          <w:rFonts w:ascii="Courier New" w:hAnsi="Courier New"/>
          <w:sz w:val="22"/>
        </w:rPr>
        <w:t>dbo.LichThi</w:t>
      </w:r>
      <w:proofErr w:type="spellEnd"/>
      <w:r>
        <w:rPr>
          <w:rFonts w:ascii="Courier New" w:hAnsi="Courier New"/>
          <w:sz w:val="22"/>
        </w:rPr>
        <w:t xml:space="preserve"> </w:t>
      </w:r>
      <w:proofErr w:type="spellStart"/>
      <w:r>
        <w:rPr>
          <w:rFonts w:ascii="Courier New" w:hAnsi="Courier New"/>
          <w:sz w:val="22"/>
        </w:rPr>
        <w:t>lt</w:t>
      </w:r>
      <w:proofErr w:type="spellEnd"/>
    </w:p>
    <w:p w14:paraId="40D1153F" w14:textId="77777777" w:rsidR="00033B7D" w:rsidRDefault="00033B7D" w:rsidP="00033B7D">
      <w:pPr>
        <w:spacing w:after="0" w:line="312" w:lineRule="auto"/>
      </w:pPr>
      <w:r>
        <w:rPr>
          <w:rFonts w:ascii="Courier New" w:hAnsi="Courier New"/>
          <w:sz w:val="22"/>
        </w:rPr>
        <w:t xml:space="preserve">JOIN </w:t>
      </w:r>
      <w:proofErr w:type="spellStart"/>
      <w:r>
        <w:rPr>
          <w:rFonts w:ascii="Courier New" w:hAnsi="Courier New"/>
          <w:sz w:val="22"/>
        </w:rPr>
        <w:t>dbo.PhongThi</w:t>
      </w:r>
      <w:proofErr w:type="spellEnd"/>
      <w:r>
        <w:rPr>
          <w:rFonts w:ascii="Courier New" w:hAnsi="Courier New"/>
          <w:sz w:val="22"/>
        </w:rPr>
        <w:t xml:space="preserve"> pt ON </w:t>
      </w:r>
      <w:proofErr w:type="spellStart"/>
      <w:r>
        <w:rPr>
          <w:rFonts w:ascii="Courier New" w:hAnsi="Courier New"/>
          <w:sz w:val="22"/>
        </w:rPr>
        <w:t>pt.MaPhong</w:t>
      </w:r>
      <w:proofErr w:type="spellEnd"/>
      <w:r>
        <w:rPr>
          <w:rFonts w:ascii="Courier New" w:hAnsi="Courier New"/>
          <w:sz w:val="22"/>
        </w:rPr>
        <w:t xml:space="preserve"> = </w:t>
      </w:r>
      <w:proofErr w:type="spellStart"/>
      <w:r>
        <w:rPr>
          <w:rFonts w:ascii="Courier New" w:hAnsi="Courier New"/>
          <w:sz w:val="22"/>
        </w:rPr>
        <w:t>lt.MaPhong</w:t>
      </w:r>
      <w:proofErr w:type="spellEnd"/>
    </w:p>
    <w:p w14:paraId="3028EC1A" w14:textId="77777777" w:rsidR="00033B7D" w:rsidRDefault="00033B7D" w:rsidP="00033B7D">
      <w:pPr>
        <w:spacing w:after="0" w:line="312" w:lineRule="auto"/>
      </w:pPr>
      <w:r>
        <w:rPr>
          <w:rFonts w:ascii="Courier New" w:hAnsi="Courier New"/>
          <w:sz w:val="22"/>
        </w:rPr>
        <w:t xml:space="preserve">LEFT JOIN </w:t>
      </w:r>
      <w:proofErr w:type="spellStart"/>
      <w:r>
        <w:rPr>
          <w:rFonts w:ascii="Courier New" w:hAnsi="Courier New"/>
          <w:sz w:val="22"/>
        </w:rPr>
        <w:t>dbo.LichThi_SinhVien</w:t>
      </w:r>
      <w:proofErr w:type="spellEnd"/>
      <w:r>
        <w:rPr>
          <w:rFonts w:ascii="Courier New" w:hAnsi="Courier New"/>
          <w:sz w:val="22"/>
        </w:rPr>
        <w:t xml:space="preserve"> </w:t>
      </w:r>
      <w:proofErr w:type="spellStart"/>
      <w:r>
        <w:rPr>
          <w:rFonts w:ascii="Courier New" w:hAnsi="Courier New"/>
          <w:sz w:val="22"/>
        </w:rPr>
        <w:t>ltsv</w:t>
      </w:r>
      <w:proofErr w:type="spellEnd"/>
      <w:r>
        <w:rPr>
          <w:rFonts w:ascii="Courier New" w:hAnsi="Courier New"/>
          <w:sz w:val="22"/>
        </w:rPr>
        <w:t xml:space="preserve"> ON </w:t>
      </w:r>
      <w:proofErr w:type="spellStart"/>
      <w:r>
        <w:rPr>
          <w:rFonts w:ascii="Courier New" w:hAnsi="Courier New"/>
          <w:sz w:val="22"/>
        </w:rPr>
        <w:t>ltsv.MaLich</w:t>
      </w:r>
      <w:proofErr w:type="spellEnd"/>
      <w:r>
        <w:rPr>
          <w:rFonts w:ascii="Courier New" w:hAnsi="Courier New"/>
          <w:sz w:val="22"/>
        </w:rPr>
        <w:t xml:space="preserve"> = </w:t>
      </w:r>
      <w:proofErr w:type="spellStart"/>
      <w:r>
        <w:rPr>
          <w:rFonts w:ascii="Courier New" w:hAnsi="Courier New"/>
          <w:sz w:val="22"/>
        </w:rPr>
        <w:t>lt.MaLich</w:t>
      </w:r>
      <w:proofErr w:type="spellEnd"/>
    </w:p>
    <w:p w14:paraId="2CF66F99" w14:textId="77777777" w:rsidR="00033B7D" w:rsidRDefault="00033B7D" w:rsidP="00033B7D">
      <w:pPr>
        <w:spacing w:after="0" w:line="312" w:lineRule="auto"/>
      </w:pPr>
      <w:r>
        <w:rPr>
          <w:rFonts w:ascii="Courier New" w:hAnsi="Courier New"/>
          <w:sz w:val="22"/>
        </w:rPr>
        <w:t xml:space="preserve">GROUP BY </w:t>
      </w:r>
      <w:proofErr w:type="spellStart"/>
      <w:r>
        <w:rPr>
          <w:rFonts w:ascii="Courier New" w:hAnsi="Courier New"/>
          <w:sz w:val="22"/>
        </w:rPr>
        <w:t>lt.MaLich</w:t>
      </w:r>
      <w:proofErr w:type="spellEnd"/>
      <w:r>
        <w:rPr>
          <w:rFonts w:ascii="Courier New" w:hAnsi="Courier New"/>
          <w:sz w:val="22"/>
        </w:rPr>
        <w:t xml:space="preserve">, </w:t>
      </w:r>
      <w:proofErr w:type="spellStart"/>
      <w:r>
        <w:rPr>
          <w:rFonts w:ascii="Courier New" w:hAnsi="Courier New"/>
          <w:sz w:val="22"/>
        </w:rPr>
        <w:t>lt.MaPhong</w:t>
      </w:r>
      <w:proofErr w:type="spellEnd"/>
      <w:r>
        <w:rPr>
          <w:rFonts w:ascii="Courier New" w:hAnsi="Courier New"/>
          <w:sz w:val="22"/>
        </w:rPr>
        <w:t xml:space="preserve">, </w:t>
      </w:r>
      <w:proofErr w:type="spellStart"/>
      <w:r>
        <w:rPr>
          <w:rFonts w:ascii="Courier New" w:hAnsi="Courier New"/>
          <w:sz w:val="22"/>
        </w:rPr>
        <w:t>pt.SucChua</w:t>
      </w:r>
      <w:proofErr w:type="spellEnd"/>
    </w:p>
    <w:p w14:paraId="0524055F" w14:textId="77777777" w:rsidR="00033B7D" w:rsidRDefault="00033B7D" w:rsidP="00033B7D">
      <w:pPr>
        <w:spacing w:after="0" w:line="312" w:lineRule="auto"/>
      </w:pPr>
      <w:r>
        <w:rPr>
          <w:rFonts w:ascii="Courier New" w:hAnsi="Courier New"/>
          <w:sz w:val="22"/>
        </w:rPr>
        <w:t xml:space="preserve">HAVING COUNT(*) &gt; </w:t>
      </w:r>
      <w:proofErr w:type="spellStart"/>
      <w:r>
        <w:rPr>
          <w:rFonts w:ascii="Courier New" w:hAnsi="Courier New"/>
          <w:sz w:val="22"/>
        </w:rPr>
        <w:t>pt.SucChua</w:t>
      </w:r>
      <w:proofErr w:type="spellEnd"/>
      <w:r>
        <w:rPr>
          <w:rFonts w:ascii="Courier New" w:hAnsi="Courier New"/>
          <w:sz w:val="22"/>
        </w:rPr>
        <w:t>;</w:t>
      </w:r>
    </w:p>
    <w:p w14:paraId="7A8931C0" w14:textId="77777777" w:rsidR="00033B7D" w:rsidRDefault="00033B7D" w:rsidP="00033B7D">
      <w:pPr>
        <w:pStyle w:val="Heading2"/>
      </w:pPr>
      <w:bookmarkStart w:id="84" w:name="_Toc222826292"/>
      <w:r>
        <w:t xml:space="preserve">4.3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thuật</w:t>
      </w:r>
      <w:proofErr w:type="spellEnd"/>
      <w:r>
        <w:t xml:space="preserve"> </w:t>
      </w:r>
      <w:proofErr w:type="spellStart"/>
      <w:r>
        <w:t>toán</w:t>
      </w:r>
      <w:bookmarkEnd w:id="84"/>
      <w:proofErr w:type="spellEnd"/>
    </w:p>
    <w:p w14:paraId="7C4692E0" w14:textId="77777777" w:rsidR="00033B7D" w:rsidRDefault="00033B7D" w:rsidP="00033B7D">
      <w:pPr>
        <w:spacing w:after="0" w:line="312" w:lineRule="auto"/>
      </w:pPr>
      <w:r>
        <w:t xml:space="preserve">Hiệu </w:t>
      </w:r>
      <w:proofErr w:type="spellStart"/>
      <w:r>
        <w:t>quả</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SQL </w:t>
      </w:r>
      <w:proofErr w:type="spellStart"/>
      <w:r>
        <w:t>thực</w:t>
      </w:r>
      <w:proofErr w:type="spellEnd"/>
      <w:r>
        <w:t xml:space="preserve"> </w:t>
      </w:r>
      <w:proofErr w:type="spellStart"/>
      <w:r>
        <w:t>tế</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trên</w:t>
      </w:r>
      <w:proofErr w:type="spellEnd"/>
      <w:r>
        <w:t>.</w:t>
      </w:r>
    </w:p>
    <w:p w14:paraId="3A7D8C98" w14:textId="77777777" w:rsidR="00033B7D" w:rsidRDefault="00033B7D" w:rsidP="00033B7D">
      <w:pPr>
        <w:spacing w:after="0" w:line="312" w:lineRule="auto"/>
      </w:pPr>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thi</w:t>
      </w:r>
      <w:proofErr w:type="spellEnd"/>
      <w:r>
        <w:t xml:space="preserve">: </w:t>
      </w:r>
      <w:proofErr w:type="spellStart"/>
      <w:r>
        <w:t>đo</w:t>
      </w:r>
      <w:proofErr w:type="spellEnd"/>
      <w:r>
        <w:t xml:space="preserve"> </w:t>
      </w:r>
      <w:proofErr w:type="spellStart"/>
      <w:r>
        <w:t>bằng</w:t>
      </w:r>
      <w:proofErr w:type="spellEnd"/>
      <w:r>
        <w:t xml:space="preserve"> </w:t>
      </w:r>
      <w:proofErr w:type="spellStart"/>
      <w:r>
        <w:t>ms</w:t>
      </w:r>
      <w:proofErr w:type="spellEnd"/>
      <w:r>
        <w:t xml:space="preserve"> </w:t>
      </w:r>
      <w:proofErr w:type="spellStart"/>
      <w:r>
        <w:t>cho</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tối</w:t>
      </w:r>
      <w:proofErr w:type="spellEnd"/>
      <w:r>
        <w:t xml:space="preserve"> </w:t>
      </w:r>
      <w:proofErr w:type="spellStart"/>
      <w:r>
        <w:t>ưu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thuật</w:t>
      </w:r>
      <w:proofErr w:type="spellEnd"/>
      <w:r>
        <w:t xml:space="preserve"> </w:t>
      </w:r>
      <w:proofErr w:type="spellStart"/>
      <w:r>
        <w:t>toán</w:t>
      </w:r>
      <w:proofErr w:type="spellEnd"/>
      <w:r>
        <w:t xml:space="preserve"> Python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thật</w:t>
      </w:r>
      <w:proofErr w:type="spellEnd"/>
      <w:r>
        <w:t>.</w:t>
      </w:r>
    </w:p>
    <w:p w14:paraId="7D876860" w14:textId="77777777" w:rsidR="00033B7D" w:rsidRDefault="00033B7D" w:rsidP="00033B7D">
      <w:pPr>
        <w:spacing w:after="0" w:line="312" w:lineRule="auto"/>
      </w:pPr>
      <w:r>
        <w:t xml:space="preserve">- </w:t>
      </w:r>
      <w:proofErr w:type="spellStart"/>
      <w:r>
        <w:t>Chất</w:t>
      </w:r>
      <w:proofErr w:type="spellEnd"/>
      <w:r>
        <w:t xml:space="preserve"> </w:t>
      </w:r>
      <w:proofErr w:type="spellStart"/>
      <w:r>
        <w:t>lượng</w:t>
      </w:r>
      <w:proofErr w:type="spellEnd"/>
      <w:r>
        <w:t xml:space="preserve"> </w:t>
      </w:r>
      <w:proofErr w:type="spellStart"/>
      <w:r>
        <w:t>lời</w:t>
      </w:r>
      <w:proofErr w:type="spellEnd"/>
      <w:r>
        <w:t xml:space="preserve"> </w:t>
      </w:r>
      <w:proofErr w:type="spellStart"/>
      <w:r>
        <w:t>giải</w:t>
      </w:r>
      <w:proofErr w:type="spellEnd"/>
      <w:r>
        <w:t xml:space="preserve">: </w:t>
      </w:r>
      <w:proofErr w:type="spellStart"/>
      <w:r>
        <w:t>số</w:t>
      </w:r>
      <w:proofErr w:type="spellEnd"/>
      <w:r>
        <w:t xml:space="preserve"> </w:t>
      </w:r>
      <w:proofErr w:type="spellStart"/>
      <w:r>
        <w:t>ngày</w:t>
      </w:r>
      <w:proofErr w:type="spellEnd"/>
      <w:r>
        <w:t xml:space="preserve"> </w:t>
      </w:r>
      <w:proofErr w:type="spellStart"/>
      <w:r>
        <w:t>thi</w:t>
      </w:r>
      <w:proofErr w:type="spellEnd"/>
      <w:r>
        <w:t xml:space="preserve">, </w:t>
      </w:r>
      <w:proofErr w:type="spellStart"/>
      <w:r>
        <w:t>số</w:t>
      </w:r>
      <w:proofErr w:type="spellEnd"/>
      <w:r>
        <w:t xml:space="preserve"> ca, </w:t>
      </w:r>
      <w:proofErr w:type="spellStart"/>
      <w:r>
        <w:t>tỷ</w:t>
      </w:r>
      <w:proofErr w:type="spellEnd"/>
      <w:r>
        <w:t xml:space="preserve"> </w:t>
      </w:r>
      <w:proofErr w:type="spellStart"/>
      <w:r>
        <w:t>lệ</w:t>
      </w:r>
      <w:proofErr w:type="spellEnd"/>
      <w:r>
        <w:t xml:space="preserve"> </w:t>
      </w:r>
      <w:proofErr w:type="spellStart"/>
      <w:r>
        <w:t>lấp</w:t>
      </w:r>
      <w:proofErr w:type="spellEnd"/>
      <w:r>
        <w:t xml:space="preserve"> </w:t>
      </w:r>
      <w:proofErr w:type="spellStart"/>
      <w:r>
        <w:t>đầy</w:t>
      </w:r>
      <w:proofErr w:type="spellEnd"/>
      <w:r>
        <w:t xml:space="preserve"> </w:t>
      </w:r>
      <w:proofErr w:type="spellStart"/>
      <w:r>
        <w:t>phòng</w:t>
      </w:r>
      <w:proofErr w:type="spellEnd"/>
      <w:r>
        <w:t xml:space="preserve">, </w:t>
      </w:r>
      <w:proofErr w:type="spellStart"/>
      <w:r>
        <w:t>số</w:t>
      </w:r>
      <w:proofErr w:type="spellEnd"/>
      <w:r>
        <w:t xml:space="preserve"> </w:t>
      </w:r>
      <w:proofErr w:type="spellStart"/>
      <w:r>
        <w:t>lượt</w:t>
      </w:r>
      <w:proofErr w:type="spellEnd"/>
      <w:r>
        <w:t xml:space="preserve"> </w:t>
      </w:r>
      <w:proofErr w:type="spellStart"/>
      <w:r>
        <w:t>gán</w:t>
      </w:r>
      <w:proofErr w:type="spellEnd"/>
      <w:r>
        <w:t xml:space="preserve"> SV, </w:t>
      </w:r>
      <w:proofErr w:type="spellStart"/>
      <w:r>
        <w:t>số</w:t>
      </w:r>
      <w:proofErr w:type="spellEnd"/>
      <w:r>
        <w:t xml:space="preserve"> </w:t>
      </w:r>
      <w:proofErr w:type="spellStart"/>
      <w:r>
        <w:t>môn</w:t>
      </w:r>
      <w:proofErr w:type="spellEnd"/>
      <w:r>
        <w:t xml:space="preserve"> </w:t>
      </w:r>
      <w:proofErr w:type="spellStart"/>
      <w:r>
        <w:t>chưa</w:t>
      </w:r>
      <w:proofErr w:type="spellEnd"/>
      <w:r>
        <w:t xml:space="preserve"> </w:t>
      </w:r>
      <w:proofErr w:type="spellStart"/>
      <w:r>
        <w:t>xếp</w:t>
      </w:r>
      <w:proofErr w:type="spellEnd"/>
      <w:r>
        <w:t xml:space="preserve"> </w:t>
      </w:r>
      <w:proofErr w:type="spellStart"/>
      <w:r>
        <w:t>được</w:t>
      </w:r>
      <w:proofErr w:type="spellEnd"/>
      <w:r>
        <w:t xml:space="preserve"> (</w:t>
      </w:r>
      <w:proofErr w:type="spellStart"/>
      <w:r>
        <w:t>nếu</w:t>
      </w:r>
      <w:proofErr w:type="spellEnd"/>
      <w:r>
        <w:t xml:space="preserve"> </w:t>
      </w:r>
      <w:proofErr w:type="spellStart"/>
      <w:r>
        <w:t>có</w:t>
      </w:r>
      <w:proofErr w:type="spellEnd"/>
      <w:r>
        <w:t>).</w:t>
      </w:r>
    </w:p>
    <w:p w14:paraId="4EBC1DD0" w14:textId="77777777" w:rsidR="00033B7D" w:rsidRDefault="00033B7D" w:rsidP="00033B7D">
      <w:pPr>
        <w:spacing w:after="0" w:line="312" w:lineRule="auto"/>
      </w:pPr>
      <w:r>
        <w:t xml:space="preserve">- Các </w:t>
      </w:r>
      <w:proofErr w:type="spellStart"/>
      <w:r>
        <w:t>chỉ</w:t>
      </w:r>
      <w:proofErr w:type="spellEnd"/>
      <w:r>
        <w:t xml:space="preserve"> </w:t>
      </w:r>
      <w:proofErr w:type="spellStart"/>
      <w:r>
        <w:t>tiêu</w:t>
      </w:r>
      <w:proofErr w:type="spellEnd"/>
      <w:r>
        <w:t xml:space="preserve"> </w:t>
      </w:r>
      <w:proofErr w:type="spellStart"/>
      <w:r>
        <w:t>này</w:t>
      </w:r>
      <w:proofErr w:type="spellEnd"/>
      <w:r>
        <w:t xml:space="preserve"> </w:t>
      </w:r>
      <w:proofErr w:type="spellStart"/>
      <w:r>
        <w:t>đều</w:t>
      </w:r>
      <w:proofErr w:type="spellEnd"/>
      <w:r>
        <w:t xml:space="preserve"> </w:t>
      </w:r>
      <w:proofErr w:type="spellStart"/>
      <w:r>
        <w:t>lấy</w:t>
      </w:r>
      <w:proofErr w:type="spellEnd"/>
      <w:r>
        <w:t xml:space="preserve"> </w:t>
      </w:r>
      <w:proofErr w:type="spellStart"/>
      <w:r>
        <w:t>từ</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lý</w:t>
      </w:r>
      <w:proofErr w:type="spellEnd"/>
      <w:r>
        <w:t xml:space="preserve"> </w:t>
      </w:r>
      <w:proofErr w:type="spellStart"/>
      <w:r>
        <w:t>thuyết</w:t>
      </w:r>
      <w:proofErr w:type="spellEnd"/>
      <w:r>
        <w:t>.</w:t>
      </w:r>
    </w:p>
    <w:p w14:paraId="21D0A6FB" w14:textId="77777777" w:rsidR="00033B7D" w:rsidRDefault="00033B7D" w:rsidP="00033B7D">
      <w:pPr>
        <w:spacing w:after="0" w:line="312" w:lineRule="auto"/>
      </w:pPr>
      <w:r>
        <w:t xml:space="preserve"> </w:t>
      </w:r>
    </w:p>
    <w:p w14:paraId="5CA2ACAB" w14:textId="77777777" w:rsidR="00033B7D" w:rsidRDefault="00033B7D" w:rsidP="00033B7D">
      <w:pPr>
        <w:spacing w:after="0" w:line="312" w:lineRule="auto"/>
      </w:pP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SQL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Python </w:t>
      </w:r>
      <w:proofErr w:type="spellStart"/>
      <w:r>
        <w:t>giúp</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dễ</w:t>
      </w:r>
      <w:proofErr w:type="spellEnd"/>
      <w:r>
        <w:t xml:space="preserve"> </w:t>
      </w:r>
      <w:proofErr w:type="spellStart"/>
      <w:r>
        <w:t>dàng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đợt</w:t>
      </w:r>
      <w:proofErr w:type="spellEnd"/>
      <w:r>
        <w:t xml:space="preserve"> </w:t>
      </w:r>
      <w:proofErr w:type="spellStart"/>
      <w:r>
        <w:t>thi</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nghiệp</w:t>
      </w:r>
      <w:proofErr w:type="spellEnd"/>
      <w:r>
        <w:t xml:space="preserve"> </w:t>
      </w:r>
      <w:proofErr w:type="spellStart"/>
      <w:r>
        <w:t>vụ</w:t>
      </w:r>
      <w:proofErr w:type="spellEnd"/>
      <w:r>
        <w:t>.</w:t>
      </w:r>
    </w:p>
    <w:p w14:paraId="67C712E1" w14:textId="77777777" w:rsidR="00033B7D" w:rsidRDefault="00033B7D" w:rsidP="00033B7D">
      <w:pPr>
        <w:spacing w:after="0" w:line="312" w:lineRule="auto"/>
      </w:pPr>
      <w:proofErr w:type="spellStart"/>
      <w:r>
        <w:t>Nếu</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cho</w:t>
      </w:r>
      <w:proofErr w:type="spellEnd"/>
      <w:r>
        <w:t xml:space="preserve"> “</w:t>
      </w:r>
      <w:proofErr w:type="spellStart"/>
      <w:r>
        <w:t>mức</w:t>
      </w:r>
      <w:proofErr w:type="spellEnd"/>
      <w:r>
        <w:t xml:space="preserve"> </w:t>
      </w:r>
      <w:proofErr w:type="spellStart"/>
      <w:r>
        <w:t>giãn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tính</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ngày</w:t>
      </w:r>
      <w:proofErr w:type="spellEnd"/>
      <w:r>
        <w:t xml:space="preserve"> </w:t>
      </w:r>
      <w:proofErr w:type="spellStart"/>
      <w:r>
        <w:t>thi</w:t>
      </w:r>
      <w:proofErr w:type="spellEnd"/>
      <w:r>
        <w:t xml:space="preserve"> </w:t>
      </w:r>
      <w:proofErr w:type="spellStart"/>
      <w:r>
        <w:t>nhỏ</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sau</w:t>
      </w:r>
      <w:proofErr w:type="spellEnd"/>
      <w:r>
        <w:t xml:space="preserve"> </w:t>
      </w:r>
      <w:proofErr w:type="spellStart"/>
      <w:r>
        <w:t>đó</w:t>
      </w:r>
      <w:proofErr w:type="spellEnd"/>
      <w:r>
        <w:t xml:space="preserve"> </w:t>
      </w:r>
      <w:proofErr w:type="spellStart"/>
      <w:r>
        <w:t>lấy</w:t>
      </w:r>
      <w:proofErr w:type="spellEnd"/>
      <w:r>
        <w:t xml:space="preserve"> </w:t>
      </w:r>
      <w:proofErr w:type="spellStart"/>
      <w:r>
        <w:t>trung</w:t>
      </w:r>
      <w:proofErr w:type="spellEnd"/>
      <w:r>
        <w:t xml:space="preserve"> </w:t>
      </w:r>
      <w:proofErr w:type="spellStart"/>
      <w:r>
        <w:t>bình</w:t>
      </w:r>
      <w:proofErr w:type="spellEnd"/>
      <w:r>
        <w:t>:</w:t>
      </w:r>
    </w:p>
    <w:p w14:paraId="5B2C3E1E" w14:textId="77777777" w:rsidR="00033B7D" w:rsidRDefault="00033B7D" w:rsidP="00033B7D">
      <w:pPr>
        <w:spacing w:after="0" w:line="312" w:lineRule="auto"/>
      </w:pPr>
      <w:r>
        <w:t xml:space="preserve">- </w:t>
      </w:r>
      <w:proofErr w:type="spellStart"/>
      <w:r>
        <w:t>Với</w:t>
      </w:r>
      <w:proofErr w:type="spellEnd"/>
      <w:r>
        <w:t xml:space="preserve"> </w:t>
      </w:r>
      <w:proofErr w:type="spellStart"/>
      <w:r>
        <w:t>mỗi</w:t>
      </w:r>
      <w:proofErr w:type="spellEnd"/>
      <w:r>
        <w:t xml:space="preserve"> SV: sort </w:t>
      </w:r>
      <w:proofErr w:type="spellStart"/>
      <w:r>
        <w:t>danh</w:t>
      </w:r>
      <w:proofErr w:type="spellEnd"/>
      <w:r>
        <w:t xml:space="preserve"> </w:t>
      </w:r>
      <w:proofErr w:type="spellStart"/>
      <w:r>
        <w:t>sách</w:t>
      </w:r>
      <w:proofErr w:type="spellEnd"/>
      <w:r>
        <w:t xml:space="preserve"> </w:t>
      </w:r>
      <w:proofErr w:type="spellStart"/>
      <w:r>
        <w:t>ngày</w:t>
      </w:r>
      <w:proofErr w:type="spellEnd"/>
      <w:r>
        <w:t xml:space="preserve"> </w:t>
      </w:r>
      <w:proofErr w:type="spellStart"/>
      <w:r>
        <w:t>thi</w:t>
      </w:r>
      <w:proofErr w:type="spellEnd"/>
      <w:r>
        <w:t xml:space="preserve"> </w:t>
      </w:r>
      <w:proofErr w:type="spellStart"/>
      <w:r>
        <w:t>của</w:t>
      </w:r>
      <w:proofErr w:type="spellEnd"/>
      <w:r>
        <w:t xml:space="preserve"> SV, </w:t>
      </w:r>
      <w:proofErr w:type="spellStart"/>
      <w:r>
        <w:t>lấy</w:t>
      </w:r>
      <w:proofErr w:type="spellEnd"/>
      <w:r>
        <w:t xml:space="preserve"> min(d[i+1]-d[</w:t>
      </w:r>
      <w:proofErr w:type="spellStart"/>
      <w:r>
        <w:t>i</w:t>
      </w:r>
      <w:proofErr w:type="spellEnd"/>
      <w:r>
        <w:t>]).</w:t>
      </w:r>
    </w:p>
    <w:p w14:paraId="4B57F2D1" w14:textId="77777777" w:rsidR="00033B7D" w:rsidRDefault="00033B7D" w:rsidP="00033B7D">
      <w:pPr>
        <w:spacing w:after="0" w:line="312" w:lineRule="auto"/>
      </w:pPr>
      <w:r>
        <w:t xml:space="preserve">- </w:t>
      </w:r>
      <w:proofErr w:type="spellStart"/>
      <w:r>
        <w:t>Lấy</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SV.</w:t>
      </w:r>
    </w:p>
    <w:p w14:paraId="080B27AD" w14:textId="77777777" w:rsidR="00033B7D" w:rsidRDefault="00033B7D" w:rsidP="00033B7D">
      <w:pPr>
        <w:spacing w:after="0" w:line="312" w:lineRule="auto"/>
      </w:pPr>
      <w:r>
        <w:t xml:space="preserve"> </w:t>
      </w:r>
    </w:p>
    <w:p w14:paraId="2EFDD2F8" w14:textId="77777777" w:rsidR="00033B7D" w:rsidRDefault="00033B7D" w:rsidP="00033B7D">
      <w:pPr>
        <w:spacing w:after="0" w:line="312" w:lineRule="auto"/>
      </w:pP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lớn</w:t>
      </w:r>
      <w:proofErr w:type="spellEnd"/>
      <w:r>
        <w:t xml:space="preserve"> </w:t>
      </w:r>
      <w:proofErr w:type="spellStart"/>
      <w:r>
        <w:t>thì</w:t>
      </w:r>
      <w:proofErr w:type="spellEnd"/>
      <w:r>
        <w:t xml:space="preserve"> </w:t>
      </w:r>
      <w:proofErr w:type="spellStart"/>
      <w:r>
        <w:t>lịch</w:t>
      </w:r>
      <w:proofErr w:type="spellEnd"/>
      <w:r>
        <w:t xml:space="preserve"> </w:t>
      </w:r>
      <w:proofErr w:type="spellStart"/>
      <w:r>
        <w:t>càng</w:t>
      </w:r>
      <w:proofErr w:type="spellEnd"/>
      <w:r>
        <w:t xml:space="preserve"> </w:t>
      </w:r>
      <w:proofErr w:type="spellStart"/>
      <w:r>
        <w:t>giãn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mode spread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min_gap_days</w:t>
      </w:r>
      <w:proofErr w:type="spellEnd"/>
      <w:r>
        <w:t>.</w:t>
      </w:r>
    </w:p>
    <w:p w14:paraId="5A9333A2" w14:textId="77777777" w:rsidR="00033B7D" w:rsidRDefault="00033B7D" w:rsidP="00033B7D">
      <w:pPr>
        <w:pStyle w:val="Heading2"/>
      </w:pPr>
      <w:bookmarkStart w:id="85" w:name="_Toc222826293"/>
      <w:r>
        <w:t xml:space="preserve">4.4 So </w:t>
      </w:r>
      <w:proofErr w:type="spellStart"/>
      <w:r>
        <w:t>sánh</w:t>
      </w:r>
      <w:proofErr w:type="spellEnd"/>
      <w:r>
        <w:t xml:space="preserve"> </w:t>
      </w:r>
      <w:proofErr w:type="spellStart"/>
      <w:r>
        <w:t>và</w:t>
      </w:r>
      <w:proofErr w:type="spellEnd"/>
      <w:r>
        <w:t xml:space="preserve"> </w:t>
      </w:r>
      <w:proofErr w:type="spellStart"/>
      <w:r>
        <w:t>nhận</w:t>
      </w:r>
      <w:proofErr w:type="spellEnd"/>
      <w:r>
        <w:t xml:space="preserve"> </w:t>
      </w:r>
      <w:proofErr w:type="spellStart"/>
      <w:r>
        <w:t>xét</w:t>
      </w:r>
      <w:bookmarkEnd w:id="85"/>
      <w:proofErr w:type="spellEnd"/>
    </w:p>
    <w:p w14:paraId="5C30A8E3" w14:textId="77777777" w:rsidR="00033B7D" w:rsidRDefault="00033B7D" w:rsidP="00033B7D">
      <w:pPr>
        <w:spacing w:after="0" w:line="312" w:lineRule="auto"/>
      </w:pP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w:t>
      </w:r>
    </w:p>
    <w:p w14:paraId="51CC00E7" w14:textId="77777777" w:rsidR="00033B7D" w:rsidRDefault="00033B7D" w:rsidP="00033B7D">
      <w:pPr>
        <w:spacing w:after="0" w:line="312" w:lineRule="auto"/>
      </w:pPr>
      <w:r>
        <w:lastRenderedPageBreak/>
        <w:t xml:space="preserve">- Mode compact </w:t>
      </w:r>
      <w:proofErr w:type="spellStart"/>
      <w:r>
        <w:t>giúp</w:t>
      </w:r>
      <w:proofErr w:type="spellEnd"/>
      <w:r>
        <w:t xml:space="preserve"> </w:t>
      </w:r>
      <w:proofErr w:type="spellStart"/>
      <w:r>
        <w:t>gom</w:t>
      </w:r>
      <w:proofErr w:type="spellEnd"/>
      <w:r>
        <w:t xml:space="preserve"> </w:t>
      </w:r>
      <w:proofErr w:type="spellStart"/>
      <w:r>
        <w:t>lịch</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ngày</w:t>
      </w:r>
      <w:proofErr w:type="spellEnd"/>
      <w:r>
        <w:t xml:space="preserve"> </w:t>
      </w:r>
      <w:proofErr w:type="spellStart"/>
      <w:r>
        <w:t>thi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cần</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tổ</w:t>
      </w:r>
      <w:proofErr w:type="spellEnd"/>
      <w:r>
        <w:t xml:space="preserve"> </w:t>
      </w:r>
      <w:proofErr w:type="spellStart"/>
      <w:r>
        <w:t>chức</w:t>
      </w:r>
      <w:proofErr w:type="spellEnd"/>
      <w:r>
        <w:t>.</w:t>
      </w:r>
    </w:p>
    <w:p w14:paraId="1A4B821A" w14:textId="77777777" w:rsidR="00033B7D" w:rsidRDefault="00033B7D" w:rsidP="00033B7D">
      <w:pPr>
        <w:spacing w:after="0" w:line="312" w:lineRule="auto"/>
      </w:pPr>
      <w:r>
        <w:t xml:space="preserve">- Mode spread </w:t>
      </w:r>
      <w:proofErr w:type="spellStart"/>
      <w:r>
        <w:t>giúp</w:t>
      </w:r>
      <w:proofErr w:type="spellEnd"/>
      <w:r>
        <w:t xml:space="preserve"> </w:t>
      </w:r>
      <w:proofErr w:type="spellStart"/>
      <w:r>
        <w:t>giãn</w:t>
      </w:r>
      <w:proofErr w:type="spellEnd"/>
      <w:r>
        <w:t xml:space="preserve"> </w:t>
      </w:r>
      <w:proofErr w:type="spellStart"/>
      <w:r>
        <w:t>cách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muốn</w:t>
      </w:r>
      <w:proofErr w:type="spellEnd"/>
      <w:r>
        <w:t xml:space="preserve"> SV </w:t>
      </w:r>
      <w:proofErr w:type="spellStart"/>
      <w:r>
        <w:t>có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ôn</w:t>
      </w:r>
      <w:proofErr w:type="spellEnd"/>
      <w:r>
        <w:t xml:space="preserve"> </w:t>
      </w:r>
      <w:proofErr w:type="spellStart"/>
      <w:r>
        <w:t>tập</w:t>
      </w:r>
      <w:proofErr w:type="spellEnd"/>
      <w:r>
        <w:t xml:space="preserve">, </w:t>
      </w:r>
      <w:proofErr w:type="spellStart"/>
      <w:r>
        <w:t>nhưng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tăng</w:t>
      </w:r>
      <w:proofErr w:type="spellEnd"/>
      <w:r>
        <w:t xml:space="preserve"> </w:t>
      </w:r>
      <w:proofErr w:type="spellStart"/>
      <w:r>
        <w:t>số</w:t>
      </w:r>
      <w:proofErr w:type="spellEnd"/>
      <w:r>
        <w:t xml:space="preserve"> </w:t>
      </w:r>
      <w:proofErr w:type="spellStart"/>
      <w:r>
        <w:t>ngày</w:t>
      </w:r>
      <w:proofErr w:type="spellEnd"/>
      <w:r>
        <w:t xml:space="preserve"> </w:t>
      </w:r>
      <w:proofErr w:type="spellStart"/>
      <w:r>
        <w:t>thi</w:t>
      </w:r>
      <w:proofErr w:type="spellEnd"/>
      <w:r>
        <w:t>.</w:t>
      </w:r>
    </w:p>
    <w:p w14:paraId="5DCACD4D" w14:textId="77777777" w:rsidR="00033B7D" w:rsidRDefault="00033B7D" w:rsidP="00033B7D">
      <w:pPr>
        <w:spacing w:after="0" w:line="312" w:lineRule="auto"/>
      </w:pPr>
      <w:r>
        <w:t xml:space="preserve">- Mode balanced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trung</w:t>
      </w:r>
      <w:proofErr w:type="spellEnd"/>
      <w:r>
        <w:t xml:space="preserve"> dung,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đa</w:t>
      </w:r>
      <w:proofErr w:type="spellEnd"/>
      <w:r>
        <w:t xml:space="preserve"> </w:t>
      </w:r>
      <w:proofErr w:type="spellStart"/>
      <w:r>
        <w:t>số</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thực</w:t>
      </w:r>
      <w:proofErr w:type="spellEnd"/>
      <w:r>
        <w:t xml:space="preserve"> </w:t>
      </w:r>
      <w:proofErr w:type="spellStart"/>
      <w:r>
        <w:t>tế</w:t>
      </w:r>
      <w:proofErr w:type="spellEnd"/>
      <w:r>
        <w:t>.</w:t>
      </w:r>
    </w:p>
    <w:p w14:paraId="4832E31B" w14:textId="77777777" w:rsidR="00033B7D" w:rsidRDefault="00033B7D" w:rsidP="00033B7D">
      <w:pPr>
        <w:spacing w:after="0" w:line="312" w:lineRule="auto"/>
      </w:pPr>
      <w:r>
        <w:t xml:space="preserve">- Khi </w:t>
      </w:r>
      <w:proofErr w:type="spellStart"/>
      <w:r>
        <w:t>tăng</w:t>
      </w:r>
      <w:proofErr w:type="spellEnd"/>
      <w:r>
        <w:t xml:space="preserve"> </w:t>
      </w:r>
      <w:proofErr w:type="spellStart"/>
      <w:r>
        <w:t>min_gap_days</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lịch</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nhưng</w:t>
      </w:r>
      <w:proofErr w:type="spellEnd"/>
      <w:r>
        <w:t xml:space="preserve"> </w:t>
      </w:r>
      <w:proofErr w:type="spellStart"/>
      <w:r>
        <w:t>nếu</w:t>
      </w:r>
      <w:proofErr w:type="spellEnd"/>
      <w:r>
        <w:t xml:space="preserve"> </w:t>
      </w:r>
      <w:proofErr w:type="spellStart"/>
      <w:r>
        <w:t>quá</w:t>
      </w:r>
      <w:proofErr w:type="spellEnd"/>
      <w:r>
        <w:t xml:space="preserve"> </w:t>
      </w:r>
      <w:proofErr w:type="spellStart"/>
      <w:r>
        <w:t>chặt</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môn</w:t>
      </w:r>
      <w:proofErr w:type="spellEnd"/>
      <w:r>
        <w:t xml:space="preserve"> </w:t>
      </w:r>
      <w:proofErr w:type="spellStart"/>
      <w:r>
        <w:t>chưa</w:t>
      </w:r>
      <w:proofErr w:type="spellEnd"/>
      <w:r>
        <w:t xml:space="preserve"> </w:t>
      </w:r>
      <w:proofErr w:type="spellStart"/>
      <w:r>
        <w:t>xếp</w:t>
      </w:r>
      <w:proofErr w:type="spellEnd"/>
      <w:r>
        <w:t xml:space="preserve"> </w:t>
      </w:r>
      <w:proofErr w:type="spellStart"/>
      <w:r>
        <w:t>được</w:t>
      </w:r>
      <w:proofErr w:type="spellEnd"/>
      <w:r>
        <w:t>.</w:t>
      </w:r>
    </w:p>
    <w:p w14:paraId="784836A1" w14:textId="66DD799C" w:rsidR="00033B7D" w:rsidRPr="00033B7D" w:rsidRDefault="00033B7D" w:rsidP="00033B7D">
      <w:pPr>
        <w:spacing w:after="0" w:line="312" w:lineRule="auto"/>
        <w:rPr>
          <w:lang w:val="vi-VN"/>
        </w:rPr>
      </w:pPr>
      <w:r>
        <w:t xml:space="preserve">- </w:t>
      </w:r>
      <w:proofErr w:type="spellStart"/>
      <w:r>
        <w:t>Tất</w:t>
      </w:r>
      <w:proofErr w:type="spellEnd"/>
      <w:r>
        <w:t xml:space="preserve"> </w:t>
      </w:r>
      <w:proofErr w:type="spellStart"/>
      <w:r>
        <w:t>cả</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đều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SQL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thật</w:t>
      </w:r>
      <w:proofErr w:type="spellEnd"/>
      <w:r>
        <w:t xml:space="preserve"> </w:t>
      </w:r>
      <w:proofErr w:type="spellStart"/>
      <w:r>
        <w:t>của</w:t>
      </w:r>
      <w:proofErr w:type="spellEnd"/>
      <w:r>
        <w:t xml:space="preserve"> </w:t>
      </w:r>
      <w:proofErr w:type="spellStart"/>
      <w:r>
        <w:t>thuật</w:t>
      </w:r>
      <w:proofErr w:type="spellEnd"/>
      <w:r>
        <w:t xml:space="preserve"> </w:t>
      </w:r>
      <w:proofErr w:type="spellStart"/>
      <w:r>
        <w:t>toán</w:t>
      </w:r>
      <w:proofErr w:type="spellEnd"/>
      <w:r>
        <w:t xml:space="preserve"> Python.</w:t>
      </w:r>
    </w:p>
    <w:p w14:paraId="634CB870" w14:textId="336743B9" w:rsidR="00033B7D" w:rsidRDefault="00033B7D" w:rsidP="005C6293">
      <w:pPr>
        <w:pStyle w:val="hinh"/>
        <w:jc w:val="both"/>
        <w:rPr>
          <w:lang w:val="vi-VN"/>
        </w:rPr>
      </w:pPr>
    </w:p>
    <w:p w14:paraId="3CF2F929" w14:textId="62F3C0B0" w:rsidR="005C6293" w:rsidRPr="008D1F53" w:rsidRDefault="00033B7D" w:rsidP="00033B7D">
      <w:pPr>
        <w:rPr>
          <w:lang w:val="vi-VN"/>
        </w:rPr>
      </w:pPr>
      <w:r>
        <w:rPr>
          <w:lang w:val="vi-VN"/>
        </w:rPr>
        <w:br w:type="page"/>
      </w:r>
    </w:p>
    <w:p w14:paraId="1A3C6ACB" w14:textId="77777777" w:rsidR="00CE2E74" w:rsidRPr="008D1F53" w:rsidRDefault="00CE2E74" w:rsidP="005C31D8">
      <w:pPr>
        <w:pStyle w:val="Heading1"/>
        <w:rPr>
          <w:lang w:val="vi-VN"/>
        </w:rPr>
      </w:pPr>
      <w:bookmarkStart w:id="86" w:name="_Toc222826079"/>
      <w:bookmarkStart w:id="87" w:name="_Toc222826294"/>
      <w:r w:rsidRPr="008D1F53">
        <w:rPr>
          <w:lang w:val="vi-VN"/>
        </w:rPr>
        <w:lastRenderedPageBreak/>
        <w:t>CHƯƠNG 5. NHẬN XÉT VÀ KẾT LUẬN</w:t>
      </w:r>
      <w:bookmarkEnd w:id="86"/>
      <w:bookmarkEnd w:id="87"/>
    </w:p>
    <w:p w14:paraId="1AD9A220" w14:textId="77777777" w:rsidR="00CE2E74" w:rsidRPr="008D1F53" w:rsidRDefault="00CE2E74" w:rsidP="005C31D8">
      <w:pPr>
        <w:pStyle w:val="Heading2"/>
        <w:rPr>
          <w:lang w:val="vi-VN"/>
        </w:rPr>
      </w:pPr>
      <w:bookmarkStart w:id="88" w:name="_Toc222826080"/>
      <w:bookmarkStart w:id="89" w:name="_Toc222826295"/>
      <w:r w:rsidRPr="008D1F53">
        <w:rPr>
          <w:lang w:val="vi-VN"/>
        </w:rPr>
        <w:t>5.1 Kết quả đạt được</w:t>
      </w:r>
      <w:bookmarkEnd w:id="88"/>
      <w:bookmarkEnd w:id="89"/>
    </w:p>
    <w:p w14:paraId="2A2D57D4" w14:textId="77777777" w:rsidR="00CE2E74" w:rsidRPr="008D1F53" w:rsidRDefault="00CE2E74" w:rsidP="005C31D8">
      <w:pPr>
        <w:rPr>
          <w:lang w:val="vi-VN"/>
        </w:rPr>
      </w:pPr>
      <w:r w:rsidRPr="008D1F53">
        <w:rPr>
          <w:lang w:val="vi-VN"/>
        </w:rPr>
        <w:t>     </w:t>
      </w:r>
      <w:bookmarkStart w:id="90" w:name="_Toc222826081"/>
      <w:r w:rsidRPr="008D1F53">
        <w:rPr>
          <w:lang w:val="vi-VN"/>
        </w:rPr>
        <w:t>Đề tài đã xây dựng thành công một hệ thống xếp lịch thi tự động dựa trên dữ liệu đăng ký thực tế của sinh viên, đáp ứng đầy đủ các ràng buộc quan trọng trong tổ chức thi như không trùng ca của sinh viên, không trùng phòng theo ca và đảm bảo sức chứa phòng thi.</w:t>
      </w:r>
      <w:bookmarkEnd w:id="90"/>
    </w:p>
    <w:p w14:paraId="288F2E51" w14:textId="77777777" w:rsidR="00CE2E74" w:rsidRPr="008D1F53" w:rsidRDefault="00CE2E74" w:rsidP="005C31D8">
      <w:pPr>
        <w:rPr>
          <w:lang w:val="vi-VN"/>
        </w:rPr>
      </w:pPr>
      <w:r w:rsidRPr="008D1F53">
        <w:rPr>
          <w:lang w:val="vi-VN"/>
        </w:rPr>
        <w:t>     </w:t>
      </w:r>
      <w:bookmarkStart w:id="91" w:name="_Toc222826082"/>
      <w:r w:rsidRPr="008D1F53">
        <w:rPr>
          <w:lang w:val="vi-VN"/>
        </w:rPr>
        <w:t>Hệ thống không chỉ tạo được lịch thi hợp lệ mà còn hỗ trợ nhiều chế độ tối ưu khác nhau, cho phép linh hoạt điều chỉnh mục tiêu tổ chức thi theo từng nhu cầu cụ thể, bao gồm gom lịch, giãn lịch hoặc cân bằng giữa hai tiêu chí. Điều này giúp hệ thống có khả năng thích ứng với nhiều kịch bản tổ chức thi khác nhau trong thực tế.</w:t>
      </w:r>
      <w:bookmarkEnd w:id="91"/>
    </w:p>
    <w:p w14:paraId="17F0AC26" w14:textId="77777777" w:rsidR="00CE2E74" w:rsidRPr="008D1F53" w:rsidRDefault="00CE2E74" w:rsidP="005C31D8">
      <w:pPr>
        <w:rPr>
          <w:lang w:val="vi-VN"/>
        </w:rPr>
      </w:pPr>
      <w:r w:rsidRPr="008D1F53">
        <w:rPr>
          <w:lang w:val="vi-VN"/>
        </w:rPr>
        <w:t>     </w:t>
      </w:r>
      <w:bookmarkStart w:id="92" w:name="_Toc222826083"/>
      <w:r w:rsidRPr="008D1F53">
        <w:rPr>
          <w:lang w:val="vi-VN"/>
        </w:rPr>
        <w:t>Về mặt triển khai, chương trình được xây dựng dưới dạng ứng dụng web hoàn chỉnh, cho phép người dùng dễ dàng thao tác, thiết lập tham số và theo dõi kết quả xếp lịch. Chức năng xuất lịch thi ra Excel hỗ trợ hiệu quả cho việc quản lý, lưu trữ và công bố lịch thi.</w:t>
      </w:r>
      <w:bookmarkEnd w:id="92"/>
    </w:p>
    <w:p w14:paraId="0708F5AA" w14:textId="77777777" w:rsidR="00CE2E74" w:rsidRPr="008D1F53" w:rsidRDefault="00CE2E74" w:rsidP="005C31D8">
      <w:pPr>
        <w:rPr>
          <w:lang w:val="vi-VN"/>
        </w:rPr>
      </w:pPr>
      <w:r w:rsidRPr="008D1F53">
        <w:rPr>
          <w:lang w:val="vi-VN"/>
        </w:rPr>
        <w:t>     </w:t>
      </w:r>
      <w:bookmarkStart w:id="93" w:name="_Toc222826084"/>
      <w:r w:rsidRPr="008D1F53">
        <w:rPr>
          <w:lang w:val="vi-VN"/>
        </w:rPr>
        <w:t>Các kết quả thực nghiệm cho thấy thuật toán hoạt động ổn định, thời gian xử lý nhanh và có khả năng tạo lịch hợp lệ cho toàn bộ các môn trong bộ dữ liệu thử nghiệm. Điều này chứng tỏ hệ thống có tính khả thi cao khi áp dụng trong môi trường thực tế có quy mô tương tự.</w:t>
      </w:r>
      <w:bookmarkEnd w:id="93"/>
    </w:p>
    <w:p w14:paraId="11A818AB" w14:textId="60371A77" w:rsidR="00CE2E74" w:rsidRPr="00CE2E74" w:rsidRDefault="00CE2E74" w:rsidP="005C31D8">
      <w:pPr>
        <w:rPr>
          <w:lang w:val="vi-VN"/>
        </w:rPr>
      </w:pPr>
      <w:r w:rsidRPr="008D1F53">
        <w:rPr>
          <w:lang w:val="vi-VN"/>
        </w:rPr>
        <w:t>     </w:t>
      </w:r>
      <w:bookmarkStart w:id="94" w:name="_Toc222826085"/>
      <w:r w:rsidRPr="008D1F53">
        <w:rPr>
          <w:lang w:val="vi-VN"/>
        </w:rPr>
        <w:t>Nhìn chung, đề tài đã đạt được mục tiêu xây dựng một công cụ xếp lịch thi tự động có tính ứng dụng, dễ sử dụng và có khả năng mở rộng trong tương lai.</w:t>
      </w:r>
      <w:bookmarkEnd w:id="94"/>
    </w:p>
    <w:p w14:paraId="78C7193B" w14:textId="77777777" w:rsidR="00CE2E74" w:rsidRPr="00CE2E74" w:rsidRDefault="00CE2E74" w:rsidP="005C31D8">
      <w:pPr>
        <w:pStyle w:val="Heading2"/>
        <w:rPr>
          <w:lang w:val="vi-VN"/>
        </w:rPr>
      </w:pPr>
      <w:bookmarkStart w:id="95" w:name="_Toc222826086"/>
      <w:bookmarkStart w:id="96" w:name="_Toc222826296"/>
      <w:r w:rsidRPr="00CE2E74">
        <w:rPr>
          <w:lang w:val="vi-VN"/>
        </w:rPr>
        <w:t>5.2 Một số điểm cần hoàn thiện thêm</w:t>
      </w:r>
      <w:bookmarkEnd w:id="95"/>
      <w:bookmarkEnd w:id="96"/>
    </w:p>
    <w:p w14:paraId="091FE6B8" w14:textId="77777777" w:rsidR="00CE2E74" w:rsidRPr="008D1F53" w:rsidRDefault="00CE2E74" w:rsidP="005C31D8">
      <w:pPr>
        <w:rPr>
          <w:lang w:val="vi-VN"/>
        </w:rPr>
      </w:pPr>
      <w:r w:rsidRPr="00CE2E74">
        <w:rPr>
          <w:lang w:val="vi-VN"/>
        </w:rPr>
        <w:t>     </w:t>
      </w:r>
      <w:bookmarkStart w:id="97" w:name="_Toc222826087"/>
      <w:r w:rsidRPr="008D1F53">
        <w:rPr>
          <w:lang w:val="vi-VN"/>
        </w:rPr>
        <w:t>Hệ thống hiện tại đã đáp ứng tốt các yêu cầu cơ bản của bài toán xếp lịch thi. Tuy nhiên, để nâng cao hơn nữa mức độ linh hoạt và khả năng áp dụng trong các tình huống phức tạp hơn, một số thành phần có thể được mở rộng thêm trong tương lai.</w:t>
      </w:r>
      <w:bookmarkEnd w:id="97"/>
    </w:p>
    <w:p w14:paraId="27E2E51B" w14:textId="77777777" w:rsidR="00CE2E74" w:rsidRPr="008D1F53" w:rsidRDefault="00CE2E74" w:rsidP="005C31D8">
      <w:pPr>
        <w:rPr>
          <w:lang w:val="vi-VN"/>
        </w:rPr>
      </w:pPr>
      <w:r w:rsidRPr="008D1F53">
        <w:rPr>
          <w:lang w:val="vi-VN"/>
        </w:rPr>
        <w:t>     </w:t>
      </w:r>
      <w:bookmarkStart w:id="98" w:name="_Toc222826088"/>
      <w:r w:rsidRPr="008D1F53">
        <w:rPr>
          <w:lang w:val="vi-VN"/>
        </w:rPr>
        <w:t>Chẳng hạn, hệ thống có thể tích hợp thêm các điều kiện nghiệp vụ chi tiết hơn như yêu cầu phòng thi chuyên dụng theo hình thức thi, ưu tiên phòng theo nhóm môn hoặc các quy tắc phân công giám thị nâng cao. Những mở rộng này không ảnh hưởng đến cấu trúc hiện tại mà chủ yếu nhằm tăng khả năng tùy biến khi áp dụng trong môi trường tổ chức thi quy mô lớn.</w:t>
      </w:r>
      <w:bookmarkEnd w:id="98"/>
    </w:p>
    <w:p w14:paraId="1E7872C4" w14:textId="6BABC26C" w:rsidR="00CE2E74" w:rsidRPr="00CE2E74" w:rsidRDefault="00CE2E74" w:rsidP="005C31D8">
      <w:pPr>
        <w:rPr>
          <w:lang w:val="vi-VN"/>
        </w:rPr>
      </w:pPr>
      <w:r w:rsidRPr="008D1F53">
        <w:rPr>
          <w:lang w:val="vi-VN"/>
        </w:rPr>
        <w:t>     </w:t>
      </w:r>
      <w:bookmarkStart w:id="99" w:name="_Toc222826089"/>
      <w:r w:rsidRPr="008D1F53">
        <w:rPr>
          <w:lang w:val="vi-VN"/>
        </w:rPr>
        <w:t>Bên cạnh đó, việc bổ sung các cơ chế tối ưu nâng cao sau khi tạo lịch ban đầu có thể giúp cải thiện thêm chất lượng phân bố lịch trong một số trường hợp dữ liệu đặc biệt.</w:t>
      </w:r>
      <w:bookmarkEnd w:id="99"/>
    </w:p>
    <w:p w14:paraId="0DD79EA0" w14:textId="77777777" w:rsidR="00CE2E74" w:rsidRPr="00CE2E74" w:rsidRDefault="00CE2E74" w:rsidP="005C31D8">
      <w:pPr>
        <w:pStyle w:val="Heading2"/>
      </w:pPr>
      <w:bookmarkStart w:id="100" w:name="_Toc222826090"/>
      <w:bookmarkStart w:id="101" w:name="_Toc222826297"/>
      <w:r w:rsidRPr="00CE2E74">
        <w:lastRenderedPageBreak/>
        <w:t xml:space="preserve">5.3 </w:t>
      </w:r>
      <w:proofErr w:type="spellStart"/>
      <w:r w:rsidRPr="00CE2E74">
        <w:t>Hướng</w:t>
      </w:r>
      <w:proofErr w:type="spellEnd"/>
      <w:r w:rsidRPr="00CE2E74">
        <w:t xml:space="preserve"> </w:t>
      </w:r>
      <w:proofErr w:type="spellStart"/>
      <w:r w:rsidRPr="00CE2E74">
        <w:t>phát</w:t>
      </w:r>
      <w:proofErr w:type="spellEnd"/>
      <w:r w:rsidRPr="00CE2E74">
        <w:t xml:space="preserve"> </w:t>
      </w:r>
      <w:proofErr w:type="spellStart"/>
      <w:r w:rsidRPr="00CE2E74">
        <w:t>triển</w:t>
      </w:r>
      <w:proofErr w:type="spellEnd"/>
      <w:r w:rsidRPr="00CE2E74">
        <w:t xml:space="preserve"> </w:t>
      </w:r>
      <w:proofErr w:type="spellStart"/>
      <w:r w:rsidRPr="00CE2E74">
        <w:t>trong</w:t>
      </w:r>
      <w:proofErr w:type="spellEnd"/>
      <w:r w:rsidRPr="00CE2E74">
        <w:t xml:space="preserve"> </w:t>
      </w:r>
      <w:proofErr w:type="spellStart"/>
      <w:r w:rsidRPr="00CE2E74">
        <w:t>tương</w:t>
      </w:r>
      <w:proofErr w:type="spellEnd"/>
      <w:r w:rsidRPr="00CE2E74">
        <w:t xml:space="preserve"> lai</w:t>
      </w:r>
      <w:bookmarkEnd w:id="100"/>
      <w:bookmarkEnd w:id="101"/>
    </w:p>
    <w:p w14:paraId="23ED164D" w14:textId="77777777" w:rsidR="00CE2E74" w:rsidRPr="00CE2E74" w:rsidRDefault="00CE2E74" w:rsidP="005C31D8">
      <w:r w:rsidRPr="00CE2E74">
        <w:t>     </w:t>
      </w:r>
      <w:bookmarkStart w:id="102" w:name="_Toc222826091"/>
      <w:r w:rsidRPr="00CE2E74">
        <w:t xml:space="preserve">Trong </w:t>
      </w:r>
      <w:proofErr w:type="spellStart"/>
      <w:r w:rsidRPr="00CE2E74">
        <w:t>tương</w:t>
      </w:r>
      <w:proofErr w:type="spellEnd"/>
      <w:r w:rsidRPr="00CE2E74">
        <w:t xml:space="preserve"> lai, </w:t>
      </w:r>
      <w:proofErr w:type="spellStart"/>
      <w:r w:rsidRPr="00CE2E74">
        <w:t>hệ</w:t>
      </w:r>
      <w:proofErr w:type="spellEnd"/>
      <w:r w:rsidRPr="00CE2E74">
        <w:t xml:space="preserve"> </w:t>
      </w:r>
      <w:proofErr w:type="spellStart"/>
      <w:r w:rsidRPr="00CE2E74">
        <w:t>thống</w:t>
      </w:r>
      <w:proofErr w:type="spellEnd"/>
      <w:r w:rsidRPr="00CE2E74">
        <w:t xml:space="preserve"> </w:t>
      </w:r>
      <w:proofErr w:type="spellStart"/>
      <w:r w:rsidRPr="00CE2E74">
        <w:t>có</w:t>
      </w:r>
      <w:proofErr w:type="spellEnd"/>
      <w:r w:rsidRPr="00CE2E74">
        <w:t xml:space="preserve"> </w:t>
      </w:r>
      <w:proofErr w:type="spellStart"/>
      <w:r w:rsidRPr="00CE2E74">
        <w:t>thể</w:t>
      </w:r>
      <w:proofErr w:type="spellEnd"/>
      <w:r w:rsidRPr="00CE2E74">
        <w:t xml:space="preserve"> </w:t>
      </w:r>
      <w:proofErr w:type="spellStart"/>
      <w:r w:rsidRPr="00CE2E74">
        <w:t>được</w:t>
      </w:r>
      <w:proofErr w:type="spellEnd"/>
      <w:r w:rsidRPr="00CE2E74">
        <w:t xml:space="preserve"> </w:t>
      </w:r>
      <w:proofErr w:type="spellStart"/>
      <w:r w:rsidRPr="00CE2E74">
        <w:t>phát</w:t>
      </w:r>
      <w:proofErr w:type="spellEnd"/>
      <w:r w:rsidRPr="00CE2E74">
        <w:t xml:space="preserve"> </w:t>
      </w:r>
      <w:proofErr w:type="spellStart"/>
      <w:r w:rsidRPr="00CE2E74">
        <w:t>triển</w:t>
      </w:r>
      <w:proofErr w:type="spellEnd"/>
      <w:r w:rsidRPr="00CE2E74">
        <w:t xml:space="preserve"> </w:t>
      </w:r>
      <w:proofErr w:type="spellStart"/>
      <w:r w:rsidRPr="00CE2E74">
        <w:t>theo</w:t>
      </w:r>
      <w:proofErr w:type="spellEnd"/>
      <w:r w:rsidRPr="00CE2E74">
        <w:t xml:space="preserve"> </w:t>
      </w:r>
      <w:proofErr w:type="spellStart"/>
      <w:r w:rsidRPr="00CE2E74">
        <w:t>các</w:t>
      </w:r>
      <w:proofErr w:type="spellEnd"/>
      <w:r w:rsidRPr="00CE2E74">
        <w:t xml:space="preserve"> </w:t>
      </w:r>
      <w:proofErr w:type="spellStart"/>
      <w:r w:rsidRPr="00CE2E74">
        <w:t>hướng</w:t>
      </w:r>
      <w:proofErr w:type="spellEnd"/>
      <w:r w:rsidRPr="00CE2E74">
        <w:t xml:space="preserve"> </w:t>
      </w:r>
      <w:proofErr w:type="spellStart"/>
      <w:r w:rsidRPr="00CE2E74">
        <w:t>sau</w:t>
      </w:r>
      <w:proofErr w:type="spellEnd"/>
      <w:r w:rsidRPr="00CE2E74">
        <w:t xml:space="preserve"> </w:t>
      </w:r>
      <w:proofErr w:type="spellStart"/>
      <w:r w:rsidRPr="00CE2E74">
        <w:t>để</w:t>
      </w:r>
      <w:proofErr w:type="spellEnd"/>
      <w:r w:rsidRPr="00CE2E74">
        <w:t xml:space="preserve"> </w:t>
      </w:r>
      <w:proofErr w:type="spellStart"/>
      <w:r w:rsidRPr="00CE2E74">
        <w:t>nâng</w:t>
      </w:r>
      <w:proofErr w:type="spellEnd"/>
      <w:r w:rsidRPr="00CE2E74">
        <w:t xml:space="preserve"> </w:t>
      </w:r>
      <w:proofErr w:type="spellStart"/>
      <w:r w:rsidRPr="00CE2E74">
        <w:t>cao</w:t>
      </w:r>
      <w:proofErr w:type="spellEnd"/>
      <w:r w:rsidRPr="00CE2E74">
        <w:t xml:space="preserve"> </w:t>
      </w:r>
      <w:proofErr w:type="spellStart"/>
      <w:r w:rsidRPr="00CE2E74">
        <w:t>hiệu</w:t>
      </w:r>
      <w:proofErr w:type="spellEnd"/>
      <w:r w:rsidRPr="00CE2E74">
        <w:t xml:space="preserve"> </w:t>
      </w:r>
      <w:proofErr w:type="spellStart"/>
      <w:r w:rsidRPr="00CE2E74">
        <w:t>quả</w:t>
      </w:r>
      <w:proofErr w:type="spellEnd"/>
      <w:r w:rsidRPr="00CE2E74">
        <w:t xml:space="preserve"> </w:t>
      </w:r>
      <w:proofErr w:type="spellStart"/>
      <w:r w:rsidRPr="00CE2E74">
        <w:t>và</w:t>
      </w:r>
      <w:proofErr w:type="spellEnd"/>
      <w:r w:rsidRPr="00CE2E74">
        <w:t xml:space="preserve"> </w:t>
      </w:r>
      <w:proofErr w:type="spellStart"/>
      <w:r w:rsidRPr="00CE2E74">
        <w:t>phạm</w:t>
      </w:r>
      <w:proofErr w:type="spellEnd"/>
      <w:r w:rsidRPr="00CE2E74">
        <w:t xml:space="preserve"> vi </w:t>
      </w:r>
      <w:proofErr w:type="spellStart"/>
      <w:r w:rsidRPr="00CE2E74">
        <w:t>ứng</w:t>
      </w:r>
      <w:proofErr w:type="spellEnd"/>
      <w:r w:rsidRPr="00CE2E74">
        <w:t xml:space="preserve"> </w:t>
      </w:r>
      <w:proofErr w:type="spellStart"/>
      <w:r w:rsidRPr="00CE2E74">
        <w:t>dụng</w:t>
      </w:r>
      <w:proofErr w:type="spellEnd"/>
      <w:r w:rsidRPr="00CE2E74">
        <w:t>:</w:t>
      </w:r>
      <w:bookmarkEnd w:id="102"/>
    </w:p>
    <w:p w14:paraId="597D47F6" w14:textId="77777777" w:rsidR="00CE2E74" w:rsidRPr="00CE2E74" w:rsidRDefault="00CE2E74" w:rsidP="005C31D8">
      <w:bookmarkStart w:id="103" w:name="_Toc222826092"/>
      <w:proofErr w:type="spellStart"/>
      <w:r w:rsidRPr="00CE2E74">
        <w:t>Bổ</w:t>
      </w:r>
      <w:proofErr w:type="spellEnd"/>
      <w:r w:rsidRPr="00CE2E74">
        <w:t xml:space="preserve"> sung </w:t>
      </w:r>
      <w:proofErr w:type="spellStart"/>
      <w:r w:rsidRPr="00CE2E74">
        <w:t>các</w:t>
      </w:r>
      <w:proofErr w:type="spellEnd"/>
      <w:r w:rsidRPr="00CE2E74">
        <w:t xml:space="preserve"> </w:t>
      </w:r>
      <w:proofErr w:type="spellStart"/>
      <w:r w:rsidRPr="00CE2E74">
        <w:t>phương</w:t>
      </w:r>
      <w:proofErr w:type="spellEnd"/>
      <w:r w:rsidRPr="00CE2E74">
        <w:t xml:space="preserve"> </w:t>
      </w:r>
      <w:proofErr w:type="spellStart"/>
      <w:r w:rsidRPr="00CE2E74">
        <w:t>pháp</w:t>
      </w:r>
      <w:proofErr w:type="spellEnd"/>
      <w:r w:rsidRPr="00CE2E74">
        <w:t xml:space="preserve"> </w:t>
      </w:r>
      <w:proofErr w:type="spellStart"/>
      <w:r w:rsidRPr="00CE2E74">
        <w:t>cải</w:t>
      </w:r>
      <w:proofErr w:type="spellEnd"/>
      <w:r w:rsidRPr="00CE2E74">
        <w:t xml:space="preserve"> </w:t>
      </w:r>
      <w:proofErr w:type="spellStart"/>
      <w:r w:rsidRPr="00CE2E74">
        <w:t>thiện</w:t>
      </w:r>
      <w:proofErr w:type="spellEnd"/>
      <w:r w:rsidRPr="00CE2E74">
        <w:t xml:space="preserve"> </w:t>
      </w:r>
      <w:proofErr w:type="spellStart"/>
      <w:r w:rsidRPr="00CE2E74">
        <w:t>lời</w:t>
      </w:r>
      <w:proofErr w:type="spellEnd"/>
      <w:r w:rsidRPr="00CE2E74">
        <w:t xml:space="preserve"> </w:t>
      </w:r>
      <w:proofErr w:type="spellStart"/>
      <w:r w:rsidRPr="00CE2E74">
        <w:t>giải</w:t>
      </w:r>
      <w:proofErr w:type="spellEnd"/>
      <w:r w:rsidRPr="00CE2E74">
        <w:t xml:space="preserve"> </w:t>
      </w:r>
      <w:proofErr w:type="spellStart"/>
      <w:r w:rsidRPr="00CE2E74">
        <w:t>sau</w:t>
      </w:r>
      <w:proofErr w:type="spellEnd"/>
      <w:r w:rsidRPr="00CE2E74">
        <w:t xml:space="preserve"> </w:t>
      </w:r>
      <w:proofErr w:type="spellStart"/>
      <w:r w:rsidRPr="00CE2E74">
        <w:t>khi</w:t>
      </w:r>
      <w:proofErr w:type="spellEnd"/>
      <w:r w:rsidRPr="00CE2E74">
        <w:t xml:space="preserve"> </w:t>
      </w:r>
      <w:proofErr w:type="spellStart"/>
      <w:r w:rsidRPr="00CE2E74">
        <w:t>xếp</w:t>
      </w:r>
      <w:proofErr w:type="spellEnd"/>
      <w:r w:rsidRPr="00CE2E74">
        <w:t xml:space="preserve"> </w:t>
      </w:r>
      <w:proofErr w:type="spellStart"/>
      <w:r w:rsidRPr="00CE2E74">
        <w:t>lịch</w:t>
      </w:r>
      <w:proofErr w:type="spellEnd"/>
      <w:r w:rsidRPr="00CE2E74">
        <w:t xml:space="preserve"> ban </w:t>
      </w:r>
      <w:proofErr w:type="spellStart"/>
      <w:r w:rsidRPr="00CE2E74">
        <w:t>đầu</w:t>
      </w:r>
      <w:proofErr w:type="spellEnd"/>
      <w:r w:rsidRPr="00CE2E74">
        <w:t xml:space="preserve">, </w:t>
      </w:r>
      <w:proofErr w:type="spellStart"/>
      <w:r w:rsidRPr="00CE2E74">
        <w:t>chẳng</w:t>
      </w:r>
      <w:proofErr w:type="spellEnd"/>
      <w:r w:rsidRPr="00CE2E74">
        <w:t xml:space="preserve"> </w:t>
      </w:r>
      <w:proofErr w:type="spellStart"/>
      <w:r w:rsidRPr="00CE2E74">
        <w:t>hạn</w:t>
      </w:r>
      <w:proofErr w:type="spellEnd"/>
      <w:r w:rsidRPr="00CE2E74">
        <w:t xml:space="preserve"> </w:t>
      </w:r>
      <w:proofErr w:type="spellStart"/>
      <w:r w:rsidRPr="00CE2E74">
        <w:t>các</w:t>
      </w:r>
      <w:proofErr w:type="spellEnd"/>
      <w:r w:rsidRPr="00CE2E74">
        <w:t xml:space="preserve"> </w:t>
      </w:r>
      <w:proofErr w:type="spellStart"/>
      <w:r w:rsidRPr="00CE2E74">
        <w:t>kỹ</w:t>
      </w:r>
      <w:proofErr w:type="spellEnd"/>
      <w:r w:rsidRPr="00CE2E74">
        <w:t xml:space="preserve"> </w:t>
      </w:r>
      <w:proofErr w:type="spellStart"/>
      <w:r w:rsidRPr="00CE2E74">
        <w:t>thuật</w:t>
      </w:r>
      <w:proofErr w:type="spellEnd"/>
      <w:r w:rsidRPr="00CE2E74">
        <w:t xml:space="preserve"> </w:t>
      </w:r>
      <w:proofErr w:type="spellStart"/>
      <w:r w:rsidRPr="00CE2E74">
        <w:t>tìm</w:t>
      </w:r>
      <w:proofErr w:type="spellEnd"/>
      <w:r w:rsidRPr="00CE2E74">
        <w:t xml:space="preserve"> </w:t>
      </w:r>
      <w:proofErr w:type="spellStart"/>
      <w:r w:rsidRPr="00CE2E74">
        <w:t>kiếm</w:t>
      </w:r>
      <w:proofErr w:type="spellEnd"/>
      <w:r w:rsidRPr="00CE2E74">
        <w:t xml:space="preserve"> </w:t>
      </w:r>
      <w:proofErr w:type="spellStart"/>
      <w:r w:rsidRPr="00CE2E74">
        <w:t>cục</w:t>
      </w:r>
      <w:proofErr w:type="spellEnd"/>
      <w:r w:rsidRPr="00CE2E74">
        <w:t xml:space="preserve"> </w:t>
      </w:r>
      <w:proofErr w:type="spellStart"/>
      <w:r w:rsidRPr="00CE2E74">
        <w:t>bộ</w:t>
      </w:r>
      <w:proofErr w:type="spellEnd"/>
      <w:r w:rsidRPr="00CE2E74">
        <w:t xml:space="preserve"> </w:t>
      </w:r>
      <w:proofErr w:type="spellStart"/>
      <w:r w:rsidRPr="00CE2E74">
        <w:t>nhằm</w:t>
      </w:r>
      <w:proofErr w:type="spellEnd"/>
      <w:r w:rsidRPr="00CE2E74">
        <w:t xml:space="preserve"> </w:t>
      </w:r>
      <w:proofErr w:type="spellStart"/>
      <w:r w:rsidRPr="00CE2E74">
        <w:t>tối</w:t>
      </w:r>
      <w:proofErr w:type="spellEnd"/>
      <w:r w:rsidRPr="00CE2E74">
        <w:t xml:space="preserve"> </w:t>
      </w:r>
      <w:proofErr w:type="spellStart"/>
      <w:r w:rsidRPr="00CE2E74">
        <w:t>ưu</w:t>
      </w:r>
      <w:proofErr w:type="spellEnd"/>
      <w:r w:rsidRPr="00CE2E74">
        <w:t xml:space="preserve"> </w:t>
      </w:r>
      <w:proofErr w:type="spellStart"/>
      <w:r w:rsidRPr="00CE2E74">
        <w:t>thêm</w:t>
      </w:r>
      <w:proofErr w:type="spellEnd"/>
      <w:r w:rsidRPr="00CE2E74">
        <w:t xml:space="preserve"> </w:t>
      </w:r>
      <w:proofErr w:type="spellStart"/>
      <w:r w:rsidRPr="00CE2E74">
        <w:t>chất</w:t>
      </w:r>
      <w:proofErr w:type="spellEnd"/>
      <w:r w:rsidRPr="00CE2E74">
        <w:t xml:space="preserve"> </w:t>
      </w:r>
      <w:proofErr w:type="spellStart"/>
      <w:r w:rsidRPr="00CE2E74">
        <w:t>lượng</w:t>
      </w:r>
      <w:proofErr w:type="spellEnd"/>
      <w:r w:rsidRPr="00CE2E74">
        <w:t xml:space="preserve"> </w:t>
      </w:r>
      <w:proofErr w:type="spellStart"/>
      <w:r w:rsidRPr="00CE2E74">
        <w:t>lịch</w:t>
      </w:r>
      <w:proofErr w:type="spellEnd"/>
      <w:r w:rsidRPr="00CE2E74">
        <w:t>.</w:t>
      </w:r>
      <w:bookmarkEnd w:id="103"/>
    </w:p>
    <w:p w14:paraId="363E86DA" w14:textId="77777777" w:rsidR="00CE2E74" w:rsidRPr="00CE2E74" w:rsidRDefault="00CE2E74" w:rsidP="005C31D8">
      <w:bookmarkStart w:id="104" w:name="_Toc222826093"/>
      <w:proofErr w:type="spellStart"/>
      <w:r w:rsidRPr="00CE2E74">
        <w:t>Mở</w:t>
      </w:r>
      <w:proofErr w:type="spellEnd"/>
      <w:r w:rsidRPr="00CE2E74">
        <w:t xml:space="preserve"> </w:t>
      </w:r>
      <w:proofErr w:type="spellStart"/>
      <w:r w:rsidRPr="00CE2E74">
        <w:t>rộng</w:t>
      </w:r>
      <w:proofErr w:type="spellEnd"/>
      <w:r w:rsidRPr="00CE2E74">
        <w:t xml:space="preserve"> </w:t>
      </w:r>
      <w:proofErr w:type="spellStart"/>
      <w:r w:rsidRPr="00CE2E74">
        <w:t>hệ</w:t>
      </w:r>
      <w:proofErr w:type="spellEnd"/>
      <w:r w:rsidRPr="00CE2E74">
        <w:t xml:space="preserve"> </w:t>
      </w:r>
      <w:proofErr w:type="spellStart"/>
      <w:r w:rsidRPr="00CE2E74">
        <w:t>thống</w:t>
      </w:r>
      <w:proofErr w:type="spellEnd"/>
      <w:r w:rsidRPr="00CE2E74">
        <w:t xml:space="preserve"> </w:t>
      </w:r>
      <w:proofErr w:type="spellStart"/>
      <w:r w:rsidRPr="00CE2E74">
        <w:t>ràng</w:t>
      </w:r>
      <w:proofErr w:type="spellEnd"/>
      <w:r w:rsidRPr="00CE2E74">
        <w:t xml:space="preserve"> </w:t>
      </w:r>
      <w:proofErr w:type="spellStart"/>
      <w:r w:rsidRPr="00CE2E74">
        <w:t>buộc</w:t>
      </w:r>
      <w:proofErr w:type="spellEnd"/>
      <w:r w:rsidRPr="00CE2E74">
        <w:t xml:space="preserve"> </w:t>
      </w:r>
      <w:proofErr w:type="spellStart"/>
      <w:r w:rsidRPr="00CE2E74">
        <w:t>mềm</w:t>
      </w:r>
      <w:proofErr w:type="spellEnd"/>
      <w:r w:rsidRPr="00CE2E74">
        <w:t xml:space="preserve"> </w:t>
      </w:r>
      <w:proofErr w:type="spellStart"/>
      <w:r w:rsidRPr="00CE2E74">
        <w:t>để</w:t>
      </w:r>
      <w:proofErr w:type="spellEnd"/>
      <w:r w:rsidRPr="00CE2E74">
        <w:t xml:space="preserve"> </w:t>
      </w:r>
      <w:proofErr w:type="spellStart"/>
      <w:r w:rsidRPr="00CE2E74">
        <w:t>phản</w:t>
      </w:r>
      <w:proofErr w:type="spellEnd"/>
      <w:r w:rsidRPr="00CE2E74">
        <w:t xml:space="preserve"> </w:t>
      </w:r>
      <w:proofErr w:type="spellStart"/>
      <w:r w:rsidRPr="00CE2E74">
        <w:t>ánh</w:t>
      </w:r>
      <w:proofErr w:type="spellEnd"/>
      <w:r w:rsidRPr="00CE2E74">
        <w:t xml:space="preserve"> </w:t>
      </w:r>
      <w:proofErr w:type="spellStart"/>
      <w:r w:rsidRPr="00CE2E74">
        <w:t>đầy</w:t>
      </w:r>
      <w:proofErr w:type="spellEnd"/>
      <w:r w:rsidRPr="00CE2E74">
        <w:t xml:space="preserve"> </w:t>
      </w:r>
      <w:proofErr w:type="spellStart"/>
      <w:r w:rsidRPr="00CE2E74">
        <w:t>đủ</w:t>
      </w:r>
      <w:proofErr w:type="spellEnd"/>
      <w:r w:rsidRPr="00CE2E74">
        <w:t xml:space="preserve"> </w:t>
      </w:r>
      <w:proofErr w:type="spellStart"/>
      <w:r w:rsidRPr="00CE2E74">
        <w:t>hơn</w:t>
      </w:r>
      <w:proofErr w:type="spellEnd"/>
      <w:r w:rsidRPr="00CE2E74">
        <w:t xml:space="preserve"> </w:t>
      </w:r>
      <w:proofErr w:type="spellStart"/>
      <w:r w:rsidRPr="00CE2E74">
        <w:t>các</w:t>
      </w:r>
      <w:proofErr w:type="spellEnd"/>
      <w:r w:rsidRPr="00CE2E74">
        <w:t xml:space="preserve"> </w:t>
      </w:r>
      <w:proofErr w:type="spellStart"/>
      <w:r w:rsidRPr="00CE2E74">
        <w:t>yêu</w:t>
      </w:r>
      <w:proofErr w:type="spellEnd"/>
      <w:r w:rsidRPr="00CE2E74">
        <w:t xml:space="preserve"> </w:t>
      </w:r>
      <w:proofErr w:type="spellStart"/>
      <w:r w:rsidRPr="00CE2E74">
        <w:t>cầu</w:t>
      </w:r>
      <w:proofErr w:type="spellEnd"/>
      <w:r w:rsidRPr="00CE2E74">
        <w:t xml:space="preserve"> </w:t>
      </w:r>
      <w:proofErr w:type="spellStart"/>
      <w:r w:rsidRPr="00CE2E74">
        <w:t>thực</w:t>
      </w:r>
      <w:proofErr w:type="spellEnd"/>
      <w:r w:rsidRPr="00CE2E74">
        <w:t xml:space="preserve"> </w:t>
      </w:r>
      <w:proofErr w:type="spellStart"/>
      <w:r w:rsidRPr="00CE2E74">
        <w:t>tế</w:t>
      </w:r>
      <w:proofErr w:type="spellEnd"/>
      <w:r w:rsidRPr="00CE2E74">
        <w:t xml:space="preserve"> </w:t>
      </w:r>
      <w:proofErr w:type="spellStart"/>
      <w:r w:rsidRPr="00CE2E74">
        <w:t>trong</w:t>
      </w:r>
      <w:proofErr w:type="spellEnd"/>
      <w:r w:rsidRPr="00CE2E74">
        <w:t xml:space="preserve"> </w:t>
      </w:r>
      <w:proofErr w:type="spellStart"/>
      <w:r w:rsidRPr="00CE2E74">
        <w:t>tổ</w:t>
      </w:r>
      <w:proofErr w:type="spellEnd"/>
      <w:r w:rsidRPr="00CE2E74">
        <w:t xml:space="preserve"> </w:t>
      </w:r>
      <w:proofErr w:type="spellStart"/>
      <w:r w:rsidRPr="00CE2E74">
        <w:t>chức</w:t>
      </w:r>
      <w:proofErr w:type="spellEnd"/>
      <w:r w:rsidRPr="00CE2E74">
        <w:t xml:space="preserve"> </w:t>
      </w:r>
      <w:proofErr w:type="spellStart"/>
      <w:r w:rsidRPr="00CE2E74">
        <w:t>thi</w:t>
      </w:r>
      <w:proofErr w:type="spellEnd"/>
      <w:r w:rsidRPr="00CE2E74">
        <w:t>.</w:t>
      </w:r>
      <w:bookmarkEnd w:id="104"/>
    </w:p>
    <w:p w14:paraId="17C834E9" w14:textId="77777777" w:rsidR="00CE2E74" w:rsidRPr="00CE2E74" w:rsidRDefault="00CE2E74" w:rsidP="005C31D8">
      <w:bookmarkStart w:id="105" w:name="_Toc222826094"/>
      <w:proofErr w:type="spellStart"/>
      <w:r w:rsidRPr="00CE2E74">
        <w:t>Phát</w:t>
      </w:r>
      <w:proofErr w:type="spellEnd"/>
      <w:r w:rsidRPr="00CE2E74">
        <w:t xml:space="preserve"> </w:t>
      </w:r>
      <w:proofErr w:type="spellStart"/>
      <w:r w:rsidRPr="00CE2E74">
        <w:t>triển</w:t>
      </w:r>
      <w:proofErr w:type="spellEnd"/>
      <w:r w:rsidRPr="00CE2E74">
        <w:t xml:space="preserve"> </w:t>
      </w:r>
      <w:proofErr w:type="spellStart"/>
      <w:r w:rsidRPr="00CE2E74">
        <w:t>các</w:t>
      </w:r>
      <w:proofErr w:type="spellEnd"/>
      <w:r w:rsidRPr="00CE2E74">
        <w:t xml:space="preserve"> </w:t>
      </w:r>
      <w:proofErr w:type="spellStart"/>
      <w:r w:rsidRPr="00CE2E74">
        <w:t>báo</w:t>
      </w:r>
      <w:proofErr w:type="spellEnd"/>
      <w:r w:rsidRPr="00CE2E74">
        <w:t xml:space="preserve"> </w:t>
      </w:r>
      <w:proofErr w:type="spellStart"/>
      <w:r w:rsidRPr="00CE2E74">
        <w:t>cáo</w:t>
      </w:r>
      <w:proofErr w:type="spellEnd"/>
      <w:r w:rsidRPr="00CE2E74">
        <w:t xml:space="preserve"> </w:t>
      </w:r>
      <w:proofErr w:type="spellStart"/>
      <w:r w:rsidRPr="00CE2E74">
        <w:t>thống</w:t>
      </w:r>
      <w:proofErr w:type="spellEnd"/>
      <w:r w:rsidRPr="00CE2E74">
        <w:t xml:space="preserve"> </w:t>
      </w:r>
      <w:proofErr w:type="spellStart"/>
      <w:r w:rsidRPr="00CE2E74">
        <w:t>kê</w:t>
      </w:r>
      <w:proofErr w:type="spellEnd"/>
      <w:r w:rsidRPr="00CE2E74">
        <w:t xml:space="preserve"> </w:t>
      </w:r>
      <w:proofErr w:type="spellStart"/>
      <w:r w:rsidRPr="00CE2E74">
        <w:t>và</w:t>
      </w:r>
      <w:proofErr w:type="spellEnd"/>
      <w:r w:rsidRPr="00CE2E74">
        <w:t xml:space="preserve"> </w:t>
      </w:r>
      <w:proofErr w:type="spellStart"/>
      <w:r w:rsidRPr="00CE2E74">
        <w:t>công</w:t>
      </w:r>
      <w:proofErr w:type="spellEnd"/>
      <w:r w:rsidRPr="00CE2E74">
        <w:t xml:space="preserve"> </w:t>
      </w:r>
      <w:proofErr w:type="spellStart"/>
      <w:r w:rsidRPr="00CE2E74">
        <w:t>cụ</w:t>
      </w:r>
      <w:proofErr w:type="spellEnd"/>
      <w:r w:rsidRPr="00CE2E74">
        <w:t xml:space="preserve"> </w:t>
      </w:r>
      <w:proofErr w:type="spellStart"/>
      <w:r w:rsidRPr="00CE2E74">
        <w:t>trực</w:t>
      </w:r>
      <w:proofErr w:type="spellEnd"/>
      <w:r w:rsidRPr="00CE2E74">
        <w:t xml:space="preserve"> </w:t>
      </w:r>
      <w:proofErr w:type="spellStart"/>
      <w:r w:rsidRPr="00CE2E74">
        <w:t>quan</w:t>
      </w:r>
      <w:proofErr w:type="spellEnd"/>
      <w:r w:rsidRPr="00CE2E74">
        <w:t xml:space="preserve"> </w:t>
      </w:r>
      <w:proofErr w:type="spellStart"/>
      <w:r w:rsidRPr="00CE2E74">
        <w:t>hóa</w:t>
      </w:r>
      <w:proofErr w:type="spellEnd"/>
      <w:r w:rsidRPr="00CE2E74">
        <w:t xml:space="preserve"> </w:t>
      </w:r>
      <w:proofErr w:type="spellStart"/>
      <w:r w:rsidRPr="00CE2E74">
        <w:t>giúp</w:t>
      </w:r>
      <w:proofErr w:type="spellEnd"/>
      <w:r w:rsidRPr="00CE2E74">
        <w:t xml:space="preserve"> </w:t>
      </w:r>
      <w:proofErr w:type="spellStart"/>
      <w:r w:rsidRPr="00CE2E74">
        <w:t>đánh</w:t>
      </w:r>
      <w:proofErr w:type="spellEnd"/>
      <w:r w:rsidRPr="00CE2E74">
        <w:t xml:space="preserve"> </w:t>
      </w:r>
      <w:proofErr w:type="spellStart"/>
      <w:r w:rsidRPr="00CE2E74">
        <w:t>giá</w:t>
      </w:r>
      <w:proofErr w:type="spellEnd"/>
      <w:r w:rsidRPr="00CE2E74">
        <w:t xml:space="preserve"> </w:t>
      </w:r>
      <w:proofErr w:type="spellStart"/>
      <w:r w:rsidRPr="00CE2E74">
        <w:t>chất</w:t>
      </w:r>
      <w:proofErr w:type="spellEnd"/>
      <w:r w:rsidRPr="00CE2E74">
        <w:t xml:space="preserve"> </w:t>
      </w:r>
      <w:proofErr w:type="spellStart"/>
      <w:r w:rsidRPr="00CE2E74">
        <w:t>lượng</w:t>
      </w:r>
      <w:proofErr w:type="spellEnd"/>
      <w:r w:rsidRPr="00CE2E74">
        <w:t xml:space="preserve"> </w:t>
      </w:r>
      <w:proofErr w:type="spellStart"/>
      <w:r w:rsidRPr="00CE2E74">
        <w:t>lịch</w:t>
      </w:r>
      <w:proofErr w:type="spellEnd"/>
      <w:r w:rsidRPr="00CE2E74">
        <w:t xml:space="preserve"> </w:t>
      </w:r>
      <w:proofErr w:type="spellStart"/>
      <w:r w:rsidRPr="00CE2E74">
        <w:t>thi</w:t>
      </w:r>
      <w:proofErr w:type="spellEnd"/>
      <w:r w:rsidRPr="00CE2E74">
        <w:t xml:space="preserve"> </w:t>
      </w:r>
      <w:proofErr w:type="spellStart"/>
      <w:r w:rsidRPr="00CE2E74">
        <w:t>một</w:t>
      </w:r>
      <w:proofErr w:type="spellEnd"/>
      <w:r w:rsidRPr="00CE2E74">
        <w:t xml:space="preserve"> </w:t>
      </w:r>
      <w:proofErr w:type="spellStart"/>
      <w:r w:rsidRPr="00CE2E74">
        <w:t>cách</w:t>
      </w:r>
      <w:proofErr w:type="spellEnd"/>
      <w:r w:rsidRPr="00CE2E74">
        <w:t xml:space="preserve"> </w:t>
      </w:r>
      <w:proofErr w:type="spellStart"/>
      <w:r w:rsidRPr="00CE2E74">
        <w:t>trực</w:t>
      </w:r>
      <w:proofErr w:type="spellEnd"/>
      <w:r w:rsidRPr="00CE2E74">
        <w:t xml:space="preserve"> </w:t>
      </w:r>
      <w:proofErr w:type="spellStart"/>
      <w:r w:rsidRPr="00CE2E74">
        <w:t>quan</w:t>
      </w:r>
      <w:proofErr w:type="spellEnd"/>
      <w:r w:rsidRPr="00CE2E74">
        <w:t xml:space="preserve"> </w:t>
      </w:r>
      <w:proofErr w:type="spellStart"/>
      <w:r w:rsidRPr="00CE2E74">
        <w:t>hơn</w:t>
      </w:r>
      <w:proofErr w:type="spellEnd"/>
      <w:r w:rsidRPr="00CE2E74">
        <w:t>.</w:t>
      </w:r>
      <w:bookmarkEnd w:id="105"/>
    </w:p>
    <w:p w14:paraId="76A28EB5" w14:textId="77777777" w:rsidR="00CE2E74" w:rsidRPr="00CE2E74" w:rsidRDefault="00CE2E74" w:rsidP="005C31D8">
      <w:bookmarkStart w:id="106" w:name="_Toc222826095"/>
      <w:proofErr w:type="spellStart"/>
      <w:r w:rsidRPr="00CE2E74">
        <w:t>Nâng</w:t>
      </w:r>
      <w:proofErr w:type="spellEnd"/>
      <w:r w:rsidRPr="00CE2E74">
        <w:t xml:space="preserve"> </w:t>
      </w:r>
      <w:proofErr w:type="spellStart"/>
      <w:r w:rsidRPr="00CE2E74">
        <w:t>cấp</w:t>
      </w:r>
      <w:proofErr w:type="spellEnd"/>
      <w:r w:rsidRPr="00CE2E74">
        <w:t xml:space="preserve"> </w:t>
      </w:r>
      <w:proofErr w:type="spellStart"/>
      <w:r w:rsidRPr="00CE2E74">
        <w:t>cơ</w:t>
      </w:r>
      <w:proofErr w:type="spellEnd"/>
      <w:r w:rsidRPr="00CE2E74">
        <w:t xml:space="preserve"> </w:t>
      </w:r>
      <w:proofErr w:type="spellStart"/>
      <w:r w:rsidRPr="00CE2E74">
        <w:t>chế</w:t>
      </w:r>
      <w:proofErr w:type="spellEnd"/>
      <w:r w:rsidRPr="00CE2E74">
        <w:t xml:space="preserve"> </w:t>
      </w:r>
      <w:proofErr w:type="spellStart"/>
      <w:r w:rsidRPr="00CE2E74">
        <w:t>phân</w:t>
      </w:r>
      <w:proofErr w:type="spellEnd"/>
      <w:r w:rsidRPr="00CE2E74">
        <w:t xml:space="preserve"> </w:t>
      </w:r>
      <w:proofErr w:type="spellStart"/>
      <w:r w:rsidRPr="00CE2E74">
        <w:t>công</w:t>
      </w:r>
      <w:proofErr w:type="spellEnd"/>
      <w:r w:rsidRPr="00CE2E74">
        <w:t xml:space="preserve"> </w:t>
      </w:r>
      <w:proofErr w:type="spellStart"/>
      <w:r w:rsidRPr="00CE2E74">
        <w:t>giám</w:t>
      </w:r>
      <w:proofErr w:type="spellEnd"/>
      <w:r w:rsidRPr="00CE2E74">
        <w:t xml:space="preserve"> </w:t>
      </w:r>
      <w:proofErr w:type="spellStart"/>
      <w:r w:rsidRPr="00CE2E74">
        <w:t>thị</w:t>
      </w:r>
      <w:proofErr w:type="spellEnd"/>
      <w:r w:rsidRPr="00CE2E74">
        <w:t xml:space="preserve"> </w:t>
      </w:r>
      <w:proofErr w:type="spellStart"/>
      <w:r w:rsidRPr="00CE2E74">
        <w:t>theo</w:t>
      </w:r>
      <w:proofErr w:type="spellEnd"/>
      <w:r w:rsidRPr="00CE2E74">
        <w:t xml:space="preserve"> </w:t>
      </w:r>
      <w:proofErr w:type="spellStart"/>
      <w:r w:rsidRPr="00CE2E74">
        <w:t>hướng</w:t>
      </w:r>
      <w:proofErr w:type="spellEnd"/>
      <w:r w:rsidRPr="00CE2E74">
        <w:t xml:space="preserve"> </w:t>
      </w:r>
      <w:proofErr w:type="spellStart"/>
      <w:r w:rsidRPr="00CE2E74">
        <w:t>cân</w:t>
      </w:r>
      <w:proofErr w:type="spellEnd"/>
      <w:r w:rsidRPr="00CE2E74">
        <w:t xml:space="preserve"> </w:t>
      </w:r>
      <w:proofErr w:type="spellStart"/>
      <w:r w:rsidRPr="00CE2E74">
        <w:t>bằng</w:t>
      </w:r>
      <w:proofErr w:type="spellEnd"/>
      <w:r w:rsidRPr="00CE2E74">
        <w:t xml:space="preserve"> </w:t>
      </w:r>
      <w:proofErr w:type="spellStart"/>
      <w:r w:rsidRPr="00CE2E74">
        <w:t>tải</w:t>
      </w:r>
      <w:proofErr w:type="spellEnd"/>
      <w:r w:rsidRPr="00CE2E74">
        <w:t xml:space="preserve"> </w:t>
      </w:r>
      <w:proofErr w:type="spellStart"/>
      <w:r w:rsidRPr="00CE2E74">
        <w:t>công</w:t>
      </w:r>
      <w:proofErr w:type="spellEnd"/>
      <w:r w:rsidRPr="00CE2E74">
        <w:t xml:space="preserve"> </w:t>
      </w:r>
      <w:proofErr w:type="spellStart"/>
      <w:r w:rsidRPr="00CE2E74">
        <w:t>việc</w:t>
      </w:r>
      <w:proofErr w:type="spellEnd"/>
      <w:r w:rsidRPr="00CE2E74">
        <w:t xml:space="preserve"> </w:t>
      </w:r>
      <w:proofErr w:type="spellStart"/>
      <w:r w:rsidRPr="00CE2E74">
        <w:t>và</w:t>
      </w:r>
      <w:proofErr w:type="spellEnd"/>
      <w:r w:rsidRPr="00CE2E74">
        <w:t xml:space="preserve"> </w:t>
      </w:r>
      <w:proofErr w:type="spellStart"/>
      <w:r w:rsidRPr="00CE2E74">
        <w:t>phù</w:t>
      </w:r>
      <w:proofErr w:type="spellEnd"/>
      <w:r w:rsidRPr="00CE2E74">
        <w:t xml:space="preserve"> </w:t>
      </w:r>
      <w:proofErr w:type="spellStart"/>
      <w:r w:rsidRPr="00CE2E74">
        <w:t>hợp</w:t>
      </w:r>
      <w:proofErr w:type="spellEnd"/>
      <w:r w:rsidRPr="00CE2E74">
        <w:t xml:space="preserve"> </w:t>
      </w:r>
      <w:proofErr w:type="spellStart"/>
      <w:r w:rsidRPr="00CE2E74">
        <w:t>lịch</w:t>
      </w:r>
      <w:proofErr w:type="spellEnd"/>
      <w:r w:rsidRPr="00CE2E74">
        <w:t xml:space="preserve"> </w:t>
      </w:r>
      <w:proofErr w:type="spellStart"/>
      <w:r w:rsidRPr="00CE2E74">
        <w:t>cá</w:t>
      </w:r>
      <w:proofErr w:type="spellEnd"/>
      <w:r w:rsidRPr="00CE2E74">
        <w:t xml:space="preserve"> </w:t>
      </w:r>
      <w:proofErr w:type="spellStart"/>
      <w:r w:rsidRPr="00CE2E74">
        <w:t>nhân</w:t>
      </w:r>
      <w:proofErr w:type="spellEnd"/>
      <w:r w:rsidRPr="00CE2E74">
        <w:t>.</w:t>
      </w:r>
      <w:bookmarkEnd w:id="106"/>
    </w:p>
    <w:p w14:paraId="55499B35" w14:textId="77777777" w:rsidR="00CE2E74" w:rsidRPr="00CE2E74" w:rsidRDefault="00CE2E74" w:rsidP="005C31D8">
      <w:r w:rsidRPr="00CE2E74">
        <w:t>     </w:t>
      </w:r>
      <w:bookmarkStart w:id="107" w:name="_Toc222826096"/>
      <w:proofErr w:type="spellStart"/>
      <w:r w:rsidRPr="00CE2E74">
        <w:t>Về</w:t>
      </w:r>
      <w:proofErr w:type="spellEnd"/>
      <w:r w:rsidRPr="00CE2E74">
        <w:t xml:space="preserve"> </w:t>
      </w:r>
      <w:proofErr w:type="spellStart"/>
      <w:r w:rsidRPr="00CE2E74">
        <w:t>mặt</w:t>
      </w:r>
      <w:proofErr w:type="spellEnd"/>
      <w:r w:rsidRPr="00CE2E74">
        <w:t xml:space="preserve"> </w:t>
      </w:r>
      <w:proofErr w:type="spellStart"/>
      <w:r w:rsidRPr="00CE2E74">
        <w:t>kỹ</w:t>
      </w:r>
      <w:proofErr w:type="spellEnd"/>
      <w:r w:rsidRPr="00CE2E74">
        <w:t xml:space="preserve"> </w:t>
      </w:r>
      <w:proofErr w:type="spellStart"/>
      <w:r w:rsidRPr="00CE2E74">
        <w:t>thuật</w:t>
      </w:r>
      <w:proofErr w:type="spellEnd"/>
      <w:r w:rsidRPr="00CE2E74">
        <w:t xml:space="preserve">, </w:t>
      </w:r>
      <w:proofErr w:type="spellStart"/>
      <w:r w:rsidRPr="00CE2E74">
        <w:t>một</w:t>
      </w:r>
      <w:proofErr w:type="spellEnd"/>
      <w:r w:rsidRPr="00CE2E74">
        <w:t xml:space="preserve"> </w:t>
      </w:r>
      <w:proofErr w:type="spellStart"/>
      <w:r w:rsidRPr="00CE2E74">
        <w:t>hướng</w:t>
      </w:r>
      <w:proofErr w:type="spellEnd"/>
      <w:r w:rsidRPr="00CE2E74">
        <w:t xml:space="preserve"> </w:t>
      </w:r>
      <w:proofErr w:type="spellStart"/>
      <w:r w:rsidRPr="00CE2E74">
        <w:t>phát</w:t>
      </w:r>
      <w:proofErr w:type="spellEnd"/>
      <w:r w:rsidRPr="00CE2E74">
        <w:t xml:space="preserve"> </w:t>
      </w:r>
      <w:proofErr w:type="spellStart"/>
      <w:r w:rsidRPr="00CE2E74">
        <w:t>triển</w:t>
      </w:r>
      <w:proofErr w:type="spellEnd"/>
      <w:r w:rsidRPr="00CE2E74">
        <w:t xml:space="preserve"> </w:t>
      </w:r>
      <w:proofErr w:type="spellStart"/>
      <w:r w:rsidRPr="00CE2E74">
        <w:t>hiệu</w:t>
      </w:r>
      <w:proofErr w:type="spellEnd"/>
      <w:r w:rsidRPr="00CE2E74">
        <w:t xml:space="preserve"> </w:t>
      </w:r>
      <w:proofErr w:type="spellStart"/>
      <w:r w:rsidRPr="00CE2E74">
        <w:t>quả</w:t>
      </w:r>
      <w:proofErr w:type="spellEnd"/>
      <w:r w:rsidRPr="00CE2E74">
        <w:t xml:space="preserve"> </w:t>
      </w:r>
      <w:proofErr w:type="spellStart"/>
      <w:r w:rsidRPr="00CE2E74">
        <w:t>là</w:t>
      </w:r>
      <w:proofErr w:type="spellEnd"/>
      <w:r w:rsidRPr="00CE2E74">
        <w:t xml:space="preserve"> </w:t>
      </w:r>
      <w:proofErr w:type="spellStart"/>
      <w:r w:rsidRPr="00CE2E74">
        <w:t>áp</w:t>
      </w:r>
      <w:proofErr w:type="spellEnd"/>
      <w:r w:rsidRPr="00CE2E74">
        <w:t xml:space="preserve"> </w:t>
      </w:r>
      <w:proofErr w:type="spellStart"/>
      <w:r w:rsidRPr="00CE2E74">
        <w:t>dụng</w:t>
      </w:r>
      <w:proofErr w:type="spellEnd"/>
      <w:r w:rsidRPr="00CE2E74">
        <w:t xml:space="preserve"> </w:t>
      </w:r>
      <w:proofErr w:type="spellStart"/>
      <w:r w:rsidRPr="00CE2E74">
        <w:t>quy</w:t>
      </w:r>
      <w:proofErr w:type="spellEnd"/>
      <w:r w:rsidRPr="00CE2E74">
        <w:t xml:space="preserve"> </w:t>
      </w:r>
      <w:proofErr w:type="spellStart"/>
      <w:r w:rsidRPr="00CE2E74">
        <w:t>trình</w:t>
      </w:r>
      <w:proofErr w:type="spellEnd"/>
      <w:r w:rsidRPr="00CE2E74">
        <w:t xml:space="preserve"> </w:t>
      </w:r>
      <w:proofErr w:type="spellStart"/>
      <w:r w:rsidRPr="00CE2E74">
        <w:t>tối</w:t>
      </w:r>
      <w:proofErr w:type="spellEnd"/>
      <w:r w:rsidRPr="00CE2E74">
        <w:t xml:space="preserve"> </w:t>
      </w:r>
      <w:proofErr w:type="spellStart"/>
      <w:r w:rsidRPr="00CE2E74">
        <w:t>ưu</w:t>
      </w:r>
      <w:proofErr w:type="spellEnd"/>
      <w:r w:rsidRPr="00CE2E74">
        <w:t xml:space="preserve"> </w:t>
      </w:r>
      <w:proofErr w:type="spellStart"/>
      <w:r w:rsidRPr="00CE2E74">
        <w:t>hai</w:t>
      </w:r>
      <w:proofErr w:type="spellEnd"/>
      <w:r w:rsidRPr="00CE2E74">
        <w:t xml:space="preserve"> </w:t>
      </w:r>
      <w:proofErr w:type="spellStart"/>
      <w:r w:rsidRPr="00CE2E74">
        <w:t>giai</w:t>
      </w:r>
      <w:proofErr w:type="spellEnd"/>
      <w:r w:rsidRPr="00CE2E74">
        <w:t xml:space="preserve"> </w:t>
      </w:r>
      <w:proofErr w:type="spellStart"/>
      <w:r w:rsidRPr="00CE2E74">
        <w:t>đoạn</w:t>
      </w:r>
      <w:proofErr w:type="spellEnd"/>
      <w:r w:rsidRPr="00CE2E74">
        <w:t xml:space="preserve">: </w:t>
      </w:r>
      <w:proofErr w:type="spellStart"/>
      <w:r w:rsidRPr="00CE2E74">
        <w:t>trước</w:t>
      </w:r>
      <w:proofErr w:type="spellEnd"/>
      <w:r w:rsidRPr="00CE2E74">
        <w:t xml:space="preserve"> </w:t>
      </w:r>
      <w:proofErr w:type="spellStart"/>
      <w:r w:rsidRPr="00CE2E74">
        <w:t>tiên</w:t>
      </w:r>
      <w:proofErr w:type="spellEnd"/>
      <w:r w:rsidRPr="00CE2E74">
        <w:t xml:space="preserve"> </w:t>
      </w:r>
      <w:proofErr w:type="spellStart"/>
      <w:r w:rsidRPr="00CE2E74">
        <w:t>tạo</w:t>
      </w:r>
      <w:proofErr w:type="spellEnd"/>
      <w:r w:rsidRPr="00CE2E74">
        <w:t xml:space="preserve"> </w:t>
      </w:r>
      <w:proofErr w:type="spellStart"/>
      <w:r w:rsidRPr="00CE2E74">
        <w:t>lời</w:t>
      </w:r>
      <w:proofErr w:type="spellEnd"/>
      <w:r w:rsidRPr="00CE2E74">
        <w:t xml:space="preserve"> </w:t>
      </w:r>
      <w:proofErr w:type="spellStart"/>
      <w:r w:rsidRPr="00CE2E74">
        <w:t>giải</w:t>
      </w:r>
      <w:proofErr w:type="spellEnd"/>
      <w:r w:rsidRPr="00CE2E74">
        <w:t xml:space="preserve"> </w:t>
      </w:r>
      <w:proofErr w:type="spellStart"/>
      <w:r w:rsidRPr="00CE2E74">
        <w:t>khả</w:t>
      </w:r>
      <w:proofErr w:type="spellEnd"/>
      <w:r w:rsidRPr="00CE2E74">
        <w:t xml:space="preserve"> </w:t>
      </w:r>
      <w:proofErr w:type="spellStart"/>
      <w:r w:rsidRPr="00CE2E74">
        <w:t>thi</w:t>
      </w:r>
      <w:proofErr w:type="spellEnd"/>
      <w:r w:rsidRPr="00CE2E74">
        <w:t xml:space="preserve"> </w:t>
      </w:r>
      <w:proofErr w:type="spellStart"/>
      <w:r w:rsidRPr="00CE2E74">
        <w:t>nhanh</w:t>
      </w:r>
      <w:proofErr w:type="spellEnd"/>
      <w:r w:rsidRPr="00CE2E74">
        <w:t xml:space="preserve"> </w:t>
      </w:r>
      <w:proofErr w:type="spellStart"/>
      <w:r w:rsidRPr="00CE2E74">
        <w:t>bằng</w:t>
      </w:r>
      <w:proofErr w:type="spellEnd"/>
      <w:r w:rsidRPr="00CE2E74">
        <w:t xml:space="preserve"> </w:t>
      </w:r>
      <w:proofErr w:type="spellStart"/>
      <w:r w:rsidRPr="00CE2E74">
        <w:t>thuật</w:t>
      </w:r>
      <w:proofErr w:type="spellEnd"/>
      <w:r w:rsidRPr="00CE2E74">
        <w:t xml:space="preserve"> </w:t>
      </w:r>
      <w:proofErr w:type="spellStart"/>
      <w:r w:rsidRPr="00CE2E74">
        <w:t>toán</w:t>
      </w:r>
      <w:proofErr w:type="spellEnd"/>
      <w:r w:rsidRPr="00CE2E74">
        <w:t xml:space="preserve"> </w:t>
      </w:r>
      <w:proofErr w:type="spellStart"/>
      <w:r w:rsidRPr="00CE2E74">
        <w:t>tham</w:t>
      </w:r>
      <w:proofErr w:type="spellEnd"/>
      <w:r w:rsidRPr="00CE2E74">
        <w:t xml:space="preserve"> lam, </w:t>
      </w:r>
      <w:proofErr w:type="spellStart"/>
      <w:r w:rsidRPr="00CE2E74">
        <w:t>sau</w:t>
      </w:r>
      <w:proofErr w:type="spellEnd"/>
      <w:r w:rsidRPr="00CE2E74">
        <w:t xml:space="preserve"> </w:t>
      </w:r>
      <w:proofErr w:type="spellStart"/>
      <w:r w:rsidRPr="00CE2E74">
        <w:t>đó</w:t>
      </w:r>
      <w:proofErr w:type="spellEnd"/>
      <w:r w:rsidRPr="00CE2E74">
        <w:t xml:space="preserve"> </w:t>
      </w:r>
      <w:proofErr w:type="spellStart"/>
      <w:r w:rsidRPr="00CE2E74">
        <w:t>thực</w:t>
      </w:r>
      <w:proofErr w:type="spellEnd"/>
      <w:r w:rsidRPr="00CE2E74">
        <w:t xml:space="preserve"> </w:t>
      </w:r>
      <w:proofErr w:type="spellStart"/>
      <w:r w:rsidRPr="00CE2E74">
        <w:t>hiện</w:t>
      </w:r>
      <w:proofErr w:type="spellEnd"/>
      <w:r w:rsidRPr="00CE2E74">
        <w:t xml:space="preserve"> </w:t>
      </w:r>
      <w:proofErr w:type="spellStart"/>
      <w:r w:rsidRPr="00CE2E74">
        <w:t>các</w:t>
      </w:r>
      <w:proofErr w:type="spellEnd"/>
      <w:r w:rsidRPr="00CE2E74">
        <w:t xml:space="preserve"> </w:t>
      </w:r>
      <w:proofErr w:type="spellStart"/>
      <w:r w:rsidRPr="00CE2E74">
        <w:t>bước</w:t>
      </w:r>
      <w:proofErr w:type="spellEnd"/>
      <w:r w:rsidRPr="00CE2E74">
        <w:t xml:space="preserve"> </w:t>
      </w:r>
      <w:proofErr w:type="spellStart"/>
      <w:r w:rsidRPr="00CE2E74">
        <w:t>cải</w:t>
      </w:r>
      <w:proofErr w:type="spellEnd"/>
      <w:r w:rsidRPr="00CE2E74">
        <w:t xml:space="preserve"> </w:t>
      </w:r>
      <w:proofErr w:type="spellStart"/>
      <w:r w:rsidRPr="00CE2E74">
        <w:t>thiện</w:t>
      </w:r>
      <w:proofErr w:type="spellEnd"/>
      <w:r w:rsidRPr="00CE2E74">
        <w:t xml:space="preserve"> </w:t>
      </w:r>
      <w:proofErr w:type="spellStart"/>
      <w:r w:rsidRPr="00CE2E74">
        <w:t>cục</w:t>
      </w:r>
      <w:proofErr w:type="spellEnd"/>
      <w:r w:rsidRPr="00CE2E74">
        <w:t xml:space="preserve"> </w:t>
      </w:r>
      <w:proofErr w:type="spellStart"/>
      <w:r w:rsidRPr="00CE2E74">
        <w:t>bộ</w:t>
      </w:r>
      <w:proofErr w:type="spellEnd"/>
      <w:r w:rsidRPr="00CE2E74">
        <w:t xml:space="preserve"> </w:t>
      </w:r>
      <w:proofErr w:type="spellStart"/>
      <w:r w:rsidRPr="00CE2E74">
        <w:t>để</w:t>
      </w:r>
      <w:proofErr w:type="spellEnd"/>
      <w:r w:rsidRPr="00CE2E74">
        <w:t xml:space="preserve"> </w:t>
      </w:r>
      <w:proofErr w:type="spellStart"/>
      <w:r w:rsidRPr="00CE2E74">
        <w:t>nâng</w:t>
      </w:r>
      <w:proofErr w:type="spellEnd"/>
      <w:r w:rsidRPr="00CE2E74">
        <w:t xml:space="preserve"> </w:t>
      </w:r>
      <w:proofErr w:type="spellStart"/>
      <w:r w:rsidRPr="00CE2E74">
        <w:t>cao</w:t>
      </w:r>
      <w:proofErr w:type="spellEnd"/>
      <w:r w:rsidRPr="00CE2E74">
        <w:t xml:space="preserve"> </w:t>
      </w:r>
      <w:proofErr w:type="spellStart"/>
      <w:r w:rsidRPr="00CE2E74">
        <w:t>chất</w:t>
      </w:r>
      <w:proofErr w:type="spellEnd"/>
      <w:r w:rsidRPr="00CE2E74">
        <w:t xml:space="preserve"> </w:t>
      </w:r>
      <w:proofErr w:type="spellStart"/>
      <w:r w:rsidRPr="00CE2E74">
        <w:t>lượng</w:t>
      </w:r>
      <w:proofErr w:type="spellEnd"/>
      <w:r w:rsidRPr="00CE2E74">
        <w:t xml:space="preserve"> </w:t>
      </w:r>
      <w:proofErr w:type="spellStart"/>
      <w:r w:rsidRPr="00CE2E74">
        <w:t>lịch</w:t>
      </w:r>
      <w:proofErr w:type="spellEnd"/>
      <w:r w:rsidRPr="00CE2E74">
        <w:t xml:space="preserve">. Cách </w:t>
      </w:r>
      <w:proofErr w:type="spellStart"/>
      <w:r w:rsidRPr="00CE2E74">
        <w:t>tiếp</w:t>
      </w:r>
      <w:proofErr w:type="spellEnd"/>
      <w:r w:rsidRPr="00CE2E74">
        <w:t xml:space="preserve"> </w:t>
      </w:r>
      <w:proofErr w:type="spellStart"/>
      <w:r w:rsidRPr="00CE2E74">
        <w:t>cận</w:t>
      </w:r>
      <w:proofErr w:type="spellEnd"/>
      <w:r w:rsidRPr="00CE2E74">
        <w:t xml:space="preserve"> </w:t>
      </w:r>
      <w:proofErr w:type="spellStart"/>
      <w:r w:rsidRPr="00CE2E74">
        <w:t>này</w:t>
      </w:r>
      <w:proofErr w:type="spellEnd"/>
      <w:r w:rsidRPr="00CE2E74">
        <w:t xml:space="preserve"> </w:t>
      </w:r>
      <w:proofErr w:type="spellStart"/>
      <w:r w:rsidRPr="00CE2E74">
        <w:t>vừa</w:t>
      </w:r>
      <w:proofErr w:type="spellEnd"/>
      <w:r w:rsidRPr="00CE2E74">
        <w:t xml:space="preserve"> </w:t>
      </w:r>
      <w:proofErr w:type="spellStart"/>
      <w:r w:rsidRPr="00CE2E74">
        <w:t>đảm</w:t>
      </w:r>
      <w:proofErr w:type="spellEnd"/>
      <w:r w:rsidRPr="00CE2E74">
        <w:t xml:space="preserve"> </w:t>
      </w:r>
      <w:proofErr w:type="spellStart"/>
      <w:r w:rsidRPr="00CE2E74">
        <w:t>bảo</w:t>
      </w:r>
      <w:proofErr w:type="spellEnd"/>
      <w:r w:rsidRPr="00CE2E74">
        <w:t xml:space="preserve"> </w:t>
      </w:r>
      <w:proofErr w:type="spellStart"/>
      <w:r w:rsidRPr="00CE2E74">
        <w:t>tốc</w:t>
      </w:r>
      <w:proofErr w:type="spellEnd"/>
      <w:r w:rsidRPr="00CE2E74">
        <w:t xml:space="preserve"> </w:t>
      </w:r>
      <w:proofErr w:type="spellStart"/>
      <w:r w:rsidRPr="00CE2E74">
        <w:t>độ</w:t>
      </w:r>
      <w:proofErr w:type="spellEnd"/>
      <w:r w:rsidRPr="00CE2E74">
        <w:t xml:space="preserve"> </w:t>
      </w:r>
      <w:proofErr w:type="spellStart"/>
      <w:r w:rsidRPr="00CE2E74">
        <w:t>xử</w:t>
      </w:r>
      <w:proofErr w:type="spellEnd"/>
      <w:r w:rsidRPr="00CE2E74">
        <w:t xml:space="preserve"> </w:t>
      </w:r>
      <w:proofErr w:type="spellStart"/>
      <w:r w:rsidRPr="00CE2E74">
        <w:t>lý</w:t>
      </w:r>
      <w:proofErr w:type="spellEnd"/>
      <w:r w:rsidRPr="00CE2E74">
        <w:t xml:space="preserve">, </w:t>
      </w:r>
      <w:proofErr w:type="spellStart"/>
      <w:r w:rsidRPr="00CE2E74">
        <w:t>vừa</w:t>
      </w:r>
      <w:proofErr w:type="spellEnd"/>
      <w:r w:rsidRPr="00CE2E74">
        <w:t xml:space="preserve"> </w:t>
      </w:r>
      <w:proofErr w:type="spellStart"/>
      <w:r w:rsidRPr="00CE2E74">
        <w:t>tăng</w:t>
      </w:r>
      <w:proofErr w:type="spellEnd"/>
      <w:r w:rsidRPr="00CE2E74">
        <w:t xml:space="preserve"> </w:t>
      </w:r>
      <w:proofErr w:type="spellStart"/>
      <w:r w:rsidRPr="00CE2E74">
        <w:t>hiệu</w:t>
      </w:r>
      <w:proofErr w:type="spellEnd"/>
      <w:r w:rsidRPr="00CE2E74">
        <w:t xml:space="preserve"> </w:t>
      </w:r>
      <w:proofErr w:type="spellStart"/>
      <w:r w:rsidRPr="00CE2E74">
        <w:t>quả</w:t>
      </w:r>
      <w:proofErr w:type="spellEnd"/>
      <w:r w:rsidRPr="00CE2E74">
        <w:t xml:space="preserve"> </w:t>
      </w:r>
      <w:proofErr w:type="spellStart"/>
      <w:r w:rsidRPr="00CE2E74">
        <w:t>tối</w:t>
      </w:r>
      <w:proofErr w:type="spellEnd"/>
      <w:r w:rsidRPr="00CE2E74">
        <w:t xml:space="preserve"> </w:t>
      </w:r>
      <w:proofErr w:type="spellStart"/>
      <w:r w:rsidRPr="00CE2E74">
        <w:t>ưu</w:t>
      </w:r>
      <w:proofErr w:type="spellEnd"/>
      <w:r w:rsidRPr="00CE2E74">
        <w:t xml:space="preserve"> </w:t>
      </w:r>
      <w:proofErr w:type="spellStart"/>
      <w:r w:rsidRPr="00CE2E74">
        <w:t>trong</w:t>
      </w:r>
      <w:proofErr w:type="spellEnd"/>
      <w:r w:rsidRPr="00CE2E74">
        <w:t xml:space="preserve"> </w:t>
      </w:r>
      <w:proofErr w:type="spellStart"/>
      <w:r w:rsidRPr="00CE2E74">
        <w:t>các</w:t>
      </w:r>
      <w:proofErr w:type="spellEnd"/>
      <w:r w:rsidRPr="00CE2E74">
        <w:t xml:space="preserve"> </w:t>
      </w:r>
      <w:proofErr w:type="spellStart"/>
      <w:r w:rsidRPr="00CE2E74">
        <w:t>bài</w:t>
      </w:r>
      <w:proofErr w:type="spellEnd"/>
      <w:r w:rsidRPr="00CE2E74">
        <w:t xml:space="preserve"> </w:t>
      </w:r>
      <w:proofErr w:type="spellStart"/>
      <w:r w:rsidRPr="00CE2E74">
        <w:t>toán</w:t>
      </w:r>
      <w:proofErr w:type="spellEnd"/>
      <w:r w:rsidRPr="00CE2E74">
        <w:t xml:space="preserve"> </w:t>
      </w:r>
      <w:proofErr w:type="spellStart"/>
      <w:r w:rsidRPr="00CE2E74">
        <w:t>quy</w:t>
      </w:r>
      <w:proofErr w:type="spellEnd"/>
      <w:r w:rsidRPr="00CE2E74">
        <w:t xml:space="preserve"> mô </w:t>
      </w:r>
      <w:proofErr w:type="spellStart"/>
      <w:r w:rsidRPr="00CE2E74">
        <w:t>lớn</w:t>
      </w:r>
      <w:proofErr w:type="spellEnd"/>
      <w:r w:rsidRPr="00CE2E74">
        <w:t>.</w:t>
      </w:r>
      <w:bookmarkEnd w:id="107"/>
    </w:p>
    <w:p w14:paraId="03D41800" w14:textId="77777777" w:rsidR="00CE2E74" w:rsidRPr="00CE2E74" w:rsidRDefault="00CE2E74" w:rsidP="005C31D8">
      <w:r w:rsidRPr="00CE2E74">
        <w:t>     </w:t>
      </w:r>
      <w:bookmarkStart w:id="108" w:name="_Toc222826097"/>
      <w:proofErr w:type="spellStart"/>
      <w:r w:rsidRPr="00CE2E74">
        <w:t>Những</w:t>
      </w:r>
      <w:proofErr w:type="spellEnd"/>
      <w:r w:rsidRPr="00CE2E74">
        <w:t xml:space="preserve"> </w:t>
      </w:r>
      <w:proofErr w:type="spellStart"/>
      <w:r w:rsidRPr="00CE2E74">
        <w:t>hướng</w:t>
      </w:r>
      <w:proofErr w:type="spellEnd"/>
      <w:r w:rsidRPr="00CE2E74">
        <w:t xml:space="preserve"> </w:t>
      </w:r>
      <w:proofErr w:type="spellStart"/>
      <w:r w:rsidRPr="00CE2E74">
        <w:t>phát</w:t>
      </w:r>
      <w:proofErr w:type="spellEnd"/>
      <w:r w:rsidRPr="00CE2E74">
        <w:t xml:space="preserve"> </w:t>
      </w:r>
      <w:proofErr w:type="spellStart"/>
      <w:r w:rsidRPr="00CE2E74">
        <w:t>triển</w:t>
      </w:r>
      <w:proofErr w:type="spellEnd"/>
      <w:r w:rsidRPr="00CE2E74">
        <w:t xml:space="preserve"> </w:t>
      </w:r>
      <w:proofErr w:type="spellStart"/>
      <w:r w:rsidRPr="00CE2E74">
        <w:t>trên</w:t>
      </w:r>
      <w:proofErr w:type="spellEnd"/>
      <w:r w:rsidRPr="00CE2E74">
        <w:t xml:space="preserve"> </w:t>
      </w:r>
      <w:proofErr w:type="spellStart"/>
      <w:r w:rsidRPr="00CE2E74">
        <w:t>sẽ</w:t>
      </w:r>
      <w:proofErr w:type="spellEnd"/>
      <w:r w:rsidRPr="00CE2E74">
        <w:t xml:space="preserve"> </w:t>
      </w:r>
      <w:proofErr w:type="spellStart"/>
      <w:r w:rsidRPr="00CE2E74">
        <w:t>giúp</w:t>
      </w:r>
      <w:proofErr w:type="spellEnd"/>
      <w:r w:rsidRPr="00CE2E74">
        <w:t xml:space="preserve"> </w:t>
      </w:r>
      <w:proofErr w:type="spellStart"/>
      <w:r w:rsidRPr="00CE2E74">
        <w:t>hệ</w:t>
      </w:r>
      <w:proofErr w:type="spellEnd"/>
      <w:r w:rsidRPr="00CE2E74">
        <w:t xml:space="preserve"> </w:t>
      </w:r>
      <w:proofErr w:type="spellStart"/>
      <w:r w:rsidRPr="00CE2E74">
        <w:t>thống</w:t>
      </w:r>
      <w:proofErr w:type="spellEnd"/>
      <w:r w:rsidRPr="00CE2E74">
        <w:t xml:space="preserve"> </w:t>
      </w:r>
      <w:proofErr w:type="spellStart"/>
      <w:r w:rsidRPr="00CE2E74">
        <w:t>trở</w:t>
      </w:r>
      <w:proofErr w:type="spellEnd"/>
      <w:r w:rsidRPr="00CE2E74">
        <w:t xml:space="preserve"> </w:t>
      </w:r>
      <w:proofErr w:type="spellStart"/>
      <w:r w:rsidRPr="00CE2E74">
        <w:t>thành</w:t>
      </w:r>
      <w:proofErr w:type="spellEnd"/>
      <w:r w:rsidRPr="00CE2E74">
        <w:t xml:space="preserve"> </w:t>
      </w:r>
      <w:proofErr w:type="spellStart"/>
      <w:r w:rsidRPr="00CE2E74">
        <w:t>một</w:t>
      </w:r>
      <w:proofErr w:type="spellEnd"/>
      <w:r w:rsidRPr="00CE2E74">
        <w:t xml:space="preserve"> </w:t>
      </w:r>
      <w:proofErr w:type="spellStart"/>
      <w:r w:rsidRPr="00CE2E74">
        <w:t>công</w:t>
      </w:r>
      <w:proofErr w:type="spellEnd"/>
      <w:r w:rsidRPr="00CE2E74">
        <w:t xml:space="preserve"> </w:t>
      </w:r>
      <w:proofErr w:type="spellStart"/>
      <w:r w:rsidRPr="00CE2E74">
        <w:t>cụ</w:t>
      </w:r>
      <w:proofErr w:type="spellEnd"/>
      <w:r w:rsidRPr="00CE2E74">
        <w:t xml:space="preserve"> </w:t>
      </w:r>
      <w:proofErr w:type="spellStart"/>
      <w:r w:rsidRPr="00CE2E74">
        <w:t>hỗ</w:t>
      </w:r>
      <w:proofErr w:type="spellEnd"/>
      <w:r w:rsidRPr="00CE2E74">
        <w:t xml:space="preserve"> </w:t>
      </w:r>
      <w:proofErr w:type="spellStart"/>
      <w:r w:rsidRPr="00CE2E74">
        <w:t>trợ</w:t>
      </w:r>
      <w:proofErr w:type="spellEnd"/>
      <w:r w:rsidRPr="00CE2E74">
        <w:t xml:space="preserve"> </w:t>
      </w:r>
      <w:proofErr w:type="spellStart"/>
      <w:r w:rsidRPr="00CE2E74">
        <w:t>tổ</w:t>
      </w:r>
      <w:proofErr w:type="spellEnd"/>
      <w:r w:rsidRPr="00CE2E74">
        <w:t xml:space="preserve"> </w:t>
      </w:r>
      <w:proofErr w:type="spellStart"/>
      <w:r w:rsidRPr="00CE2E74">
        <w:t>chức</w:t>
      </w:r>
      <w:proofErr w:type="spellEnd"/>
      <w:r w:rsidRPr="00CE2E74">
        <w:t xml:space="preserve"> </w:t>
      </w:r>
      <w:proofErr w:type="spellStart"/>
      <w:r w:rsidRPr="00CE2E74">
        <w:t>thi</w:t>
      </w:r>
      <w:proofErr w:type="spellEnd"/>
      <w:r w:rsidRPr="00CE2E74">
        <w:t xml:space="preserve"> </w:t>
      </w:r>
      <w:proofErr w:type="spellStart"/>
      <w:r w:rsidRPr="00CE2E74">
        <w:t>linh</w:t>
      </w:r>
      <w:proofErr w:type="spellEnd"/>
      <w:r w:rsidRPr="00CE2E74">
        <w:t xml:space="preserve"> </w:t>
      </w:r>
      <w:proofErr w:type="spellStart"/>
      <w:r w:rsidRPr="00CE2E74">
        <w:t>hoạt</w:t>
      </w:r>
      <w:proofErr w:type="spellEnd"/>
      <w:r w:rsidRPr="00CE2E74">
        <w:t xml:space="preserve">, </w:t>
      </w:r>
      <w:proofErr w:type="spellStart"/>
      <w:r w:rsidRPr="00CE2E74">
        <w:t>hiệu</w:t>
      </w:r>
      <w:proofErr w:type="spellEnd"/>
      <w:r w:rsidRPr="00CE2E74">
        <w:t xml:space="preserve"> </w:t>
      </w:r>
      <w:proofErr w:type="spellStart"/>
      <w:r w:rsidRPr="00CE2E74">
        <w:t>quả</w:t>
      </w:r>
      <w:proofErr w:type="spellEnd"/>
      <w:r w:rsidRPr="00CE2E74">
        <w:t xml:space="preserve"> </w:t>
      </w:r>
      <w:proofErr w:type="spellStart"/>
      <w:r w:rsidRPr="00CE2E74">
        <w:t>và</w:t>
      </w:r>
      <w:proofErr w:type="spellEnd"/>
      <w:r w:rsidRPr="00CE2E74">
        <w:t xml:space="preserve"> </w:t>
      </w:r>
      <w:proofErr w:type="spellStart"/>
      <w:r w:rsidRPr="00CE2E74">
        <w:t>có</w:t>
      </w:r>
      <w:proofErr w:type="spellEnd"/>
      <w:r w:rsidRPr="00CE2E74">
        <w:t xml:space="preserve"> </w:t>
      </w:r>
      <w:proofErr w:type="spellStart"/>
      <w:r w:rsidRPr="00CE2E74">
        <w:t>khả</w:t>
      </w:r>
      <w:proofErr w:type="spellEnd"/>
      <w:r w:rsidRPr="00CE2E74">
        <w:t xml:space="preserve"> </w:t>
      </w:r>
      <w:proofErr w:type="spellStart"/>
      <w:r w:rsidRPr="00CE2E74">
        <w:t>năng</w:t>
      </w:r>
      <w:proofErr w:type="spellEnd"/>
      <w:r w:rsidRPr="00CE2E74">
        <w:t xml:space="preserve"> </w:t>
      </w:r>
      <w:proofErr w:type="spellStart"/>
      <w:r w:rsidRPr="00CE2E74">
        <w:t>triển</w:t>
      </w:r>
      <w:proofErr w:type="spellEnd"/>
      <w:r w:rsidRPr="00CE2E74">
        <w:t xml:space="preserve"> </w:t>
      </w:r>
      <w:proofErr w:type="spellStart"/>
      <w:r w:rsidRPr="00CE2E74">
        <w:t>khai</w:t>
      </w:r>
      <w:proofErr w:type="spellEnd"/>
      <w:r w:rsidRPr="00CE2E74">
        <w:t xml:space="preserve"> </w:t>
      </w:r>
      <w:proofErr w:type="spellStart"/>
      <w:r w:rsidRPr="00CE2E74">
        <w:t>trong</w:t>
      </w:r>
      <w:proofErr w:type="spellEnd"/>
      <w:r w:rsidRPr="00CE2E74">
        <w:t xml:space="preserve"> </w:t>
      </w:r>
      <w:proofErr w:type="spellStart"/>
      <w:r w:rsidRPr="00CE2E74">
        <w:t>nhiều</w:t>
      </w:r>
      <w:proofErr w:type="spellEnd"/>
      <w:r w:rsidRPr="00CE2E74">
        <w:t xml:space="preserve"> </w:t>
      </w:r>
      <w:proofErr w:type="spellStart"/>
      <w:r w:rsidRPr="00CE2E74">
        <w:t>môi</w:t>
      </w:r>
      <w:proofErr w:type="spellEnd"/>
      <w:r w:rsidRPr="00CE2E74">
        <w:t xml:space="preserve"> </w:t>
      </w:r>
      <w:proofErr w:type="spellStart"/>
      <w:r w:rsidRPr="00CE2E74">
        <w:t>trường</w:t>
      </w:r>
      <w:proofErr w:type="spellEnd"/>
      <w:r w:rsidRPr="00CE2E74">
        <w:t xml:space="preserve"> </w:t>
      </w:r>
      <w:proofErr w:type="spellStart"/>
      <w:r w:rsidRPr="00CE2E74">
        <w:t>thực</w:t>
      </w:r>
      <w:proofErr w:type="spellEnd"/>
      <w:r w:rsidRPr="00CE2E74">
        <w:t xml:space="preserve"> </w:t>
      </w:r>
      <w:proofErr w:type="spellStart"/>
      <w:r w:rsidRPr="00CE2E74">
        <w:t>tế</w:t>
      </w:r>
      <w:proofErr w:type="spellEnd"/>
      <w:r w:rsidRPr="00CE2E74">
        <w:t xml:space="preserve"> </w:t>
      </w:r>
      <w:proofErr w:type="spellStart"/>
      <w:r w:rsidRPr="00CE2E74">
        <w:t>khác</w:t>
      </w:r>
      <w:proofErr w:type="spellEnd"/>
      <w:r w:rsidRPr="00CE2E74">
        <w:t xml:space="preserve"> </w:t>
      </w:r>
      <w:proofErr w:type="spellStart"/>
      <w:r w:rsidRPr="00CE2E74">
        <w:t>nhau</w:t>
      </w:r>
      <w:proofErr w:type="spellEnd"/>
      <w:r w:rsidRPr="00CE2E74">
        <w:t>.</w:t>
      </w:r>
      <w:bookmarkEnd w:id="108"/>
    </w:p>
    <w:p w14:paraId="66499EAA" w14:textId="7908D6A5" w:rsidR="00B534D5" w:rsidRPr="00B534D5" w:rsidRDefault="00B534D5" w:rsidP="005C31D8">
      <w:pPr>
        <w:rPr>
          <w:rFonts w:eastAsiaTheme="majorEastAsia" w:cstheme="majorBidi"/>
          <w:color w:val="000000" w:themeColor="text1"/>
          <w:sz w:val="28"/>
          <w:szCs w:val="28"/>
          <w:lang w:val="vi-VN"/>
        </w:rPr>
      </w:pPr>
    </w:p>
    <w:p w14:paraId="34E32819" w14:textId="77777777" w:rsidR="00B534D5" w:rsidRDefault="00B534D5" w:rsidP="005C31D8">
      <w:pPr>
        <w:rPr>
          <w:rFonts w:eastAsiaTheme="majorEastAsia" w:cstheme="majorBidi"/>
          <w:color w:val="000000" w:themeColor="text1"/>
          <w:sz w:val="28"/>
          <w:szCs w:val="28"/>
          <w:lang w:val="vi-VN"/>
        </w:rPr>
      </w:pPr>
      <w:r>
        <w:rPr>
          <w:lang w:val="vi-VN"/>
        </w:rPr>
        <w:br w:type="page"/>
      </w:r>
    </w:p>
    <w:p w14:paraId="237F8321" w14:textId="3158C0A4" w:rsidR="005C6293" w:rsidRDefault="00B534D5" w:rsidP="005C31D8">
      <w:pPr>
        <w:pStyle w:val="Heading1"/>
        <w:rPr>
          <w:lang w:val="vi-VN"/>
        </w:rPr>
      </w:pPr>
      <w:bookmarkStart w:id="109" w:name="_Toc222826298"/>
      <w:r>
        <w:rPr>
          <w:lang w:val="vi-VN"/>
        </w:rPr>
        <w:lastRenderedPageBreak/>
        <w:t>TÀI LIỆU THAM KHẢO</w:t>
      </w:r>
      <w:bookmarkEnd w:id="109"/>
    </w:p>
    <w:p w14:paraId="7B13687E" w14:textId="77777777" w:rsidR="00B534D5" w:rsidRPr="00B534D5" w:rsidRDefault="00B534D5" w:rsidP="005C31D8">
      <w:bookmarkStart w:id="110" w:name="_Toc222826098"/>
      <w:r w:rsidRPr="00B534D5">
        <w:t>[1]. Burke, E.K., Petrovic, S., “Recent Research Directions in Automated Timetabling,” European Journal of Operational Research, 2002.</w:t>
      </w:r>
      <w:bookmarkEnd w:id="110"/>
    </w:p>
    <w:p w14:paraId="329C9692" w14:textId="77777777" w:rsidR="00B534D5" w:rsidRPr="00B534D5" w:rsidRDefault="00B534D5" w:rsidP="005C31D8">
      <w:bookmarkStart w:id="111" w:name="_Toc222826099"/>
      <w:r w:rsidRPr="00B534D5">
        <w:t>[2]. Russell, S., Norvig, P., “Artificial Intelligence: A Modern Approach,” Pearson Education, 2021.</w:t>
      </w:r>
      <w:bookmarkEnd w:id="111"/>
    </w:p>
    <w:p w14:paraId="3C492EFD" w14:textId="77777777" w:rsidR="00B534D5" w:rsidRPr="00B534D5" w:rsidRDefault="00B534D5" w:rsidP="005C31D8">
      <w:bookmarkStart w:id="112" w:name="_Toc222826100"/>
      <w:r w:rsidRPr="00B534D5">
        <w:t xml:space="preserve">[3]. Microsoft, “Microsoft SQL Server Documentation,” </w:t>
      </w:r>
      <w:proofErr w:type="spellStart"/>
      <w:r w:rsidRPr="00B534D5">
        <w:t>truy</w:t>
      </w:r>
      <w:proofErr w:type="spellEnd"/>
      <w:r w:rsidRPr="00B534D5">
        <w:t xml:space="preserve"> </w:t>
      </w:r>
      <w:proofErr w:type="spellStart"/>
      <w:r w:rsidRPr="00B534D5">
        <w:t>cập</w:t>
      </w:r>
      <w:proofErr w:type="spellEnd"/>
      <w:r w:rsidRPr="00B534D5">
        <w:t xml:space="preserve"> </w:t>
      </w:r>
      <w:proofErr w:type="spellStart"/>
      <w:r w:rsidRPr="00B534D5">
        <w:t>tại</w:t>
      </w:r>
      <w:proofErr w:type="spellEnd"/>
      <w:r w:rsidRPr="00B534D5">
        <w:t>: https://learn.microsoft.com/sql/</w:t>
      </w:r>
      <w:bookmarkEnd w:id="112"/>
    </w:p>
    <w:p w14:paraId="5E9C727B" w14:textId="77777777" w:rsidR="00B534D5" w:rsidRPr="00B534D5" w:rsidRDefault="00B534D5" w:rsidP="005C31D8">
      <w:bookmarkStart w:id="113" w:name="_Toc222826101"/>
      <w:r w:rsidRPr="00B534D5">
        <w:t xml:space="preserve">[4]. Python Software Foundation, “Python Programming Language,” </w:t>
      </w:r>
      <w:proofErr w:type="spellStart"/>
      <w:r w:rsidRPr="00B534D5">
        <w:t>truy</w:t>
      </w:r>
      <w:proofErr w:type="spellEnd"/>
      <w:r w:rsidRPr="00B534D5">
        <w:t xml:space="preserve"> </w:t>
      </w:r>
      <w:proofErr w:type="spellStart"/>
      <w:r w:rsidRPr="00B534D5">
        <w:t>cập</w:t>
      </w:r>
      <w:proofErr w:type="spellEnd"/>
      <w:r w:rsidRPr="00B534D5">
        <w:t xml:space="preserve"> </w:t>
      </w:r>
      <w:proofErr w:type="spellStart"/>
      <w:r w:rsidRPr="00B534D5">
        <w:t>tại</w:t>
      </w:r>
      <w:proofErr w:type="spellEnd"/>
      <w:r w:rsidRPr="00B534D5">
        <w:t xml:space="preserve">: </w:t>
      </w:r>
      <w:hyperlink r:id="rId20" w:tgtFrame="_new" w:history="1">
        <w:r w:rsidRPr="00B534D5">
          <w:rPr>
            <w:rStyle w:val="Hyperlink"/>
          </w:rPr>
          <w:t>https://www.python.org/</w:t>
        </w:r>
        <w:bookmarkEnd w:id="113"/>
      </w:hyperlink>
    </w:p>
    <w:p w14:paraId="32E0B8F8" w14:textId="77777777" w:rsidR="00B534D5" w:rsidRPr="00B534D5" w:rsidRDefault="00B534D5" w:rsidP="005C31D8">
      <w:bookmarkStart w:id="114" w:name="_Toc222826102"/>
      <w:r w:rsidRPr="00B534D5">
        <w:t xml:space="preserve">[5]. Pallets Projects, “Flask Web Framework Documentation,” </w:t>
      </w:r>
      <w:proofErr w:type="spellStart"/>
      <w:r w:rsidRPr="00B534D5">
        <w:t>truy</w:t>
      </w:r>
      <w:proofErr w:type="spellEnd"/>
      <w:r w:rsidRPr="00B534D5">
        <w:t xml:space="preserve"> </w:t>
      </w:r>
      <w:proofErr w:type="spellStart"/>
      <w:r w:rsidRPr="00B534D5">
        <w:t>cập</w:t>
      </w:r>
      <w:proofErr w:type="spellEnd"/>
      <w:r w:rsidRPr="00B534D5">
        <w:t xml:space="preserve"> </w:t>
      </w:r>
      <w:proofErr w:type="spellStart"/>
      <w:r w:rsidRPr="00B534D5">
        <w:t>tại</w:t>
      </w:r>
      <w:proofErr w:type="spellEnd"/>
      <w:r w:rsidRPr="00B534D5">
        <w:t xml:space="preserve">: </w:t>
      </w:r>
      <w:hyperlink r:id="rId21" w:tgtFrame="_new" w:history="1">
        <w:r w:rsidRPr="00B534D5">
          <w:rPr>
            <w:rStyle w:val="Hyperlink"/>
          </w:rPr>
          <w:t>https://flask.palletsprojects.com/</w:t>
        </w:r>
        <w:bookmarkEnd w:id="114"/>
      </w:hyperlink>
    </w:p>
    <w:p w14:paraId="7224C53A" w14:textId="77777777" w:rsidR="00B534D5" w:rsidRPr="00B534D5" w:rsidRDefault="00B534D5" w:rsidP="005C31D8">
      <w:bookmarkStart w:id="115" w:name="_Toc222826103"/>
      <w:r w:rsidRPr="00B534D5">
        <w:t xml:space="preserve">[6]. </w:t>
      </w:r>
      <w:proofErr w:type="spellStart"/>
      <w:r w:rsidRPr="00B534D5">
        <w:t>Openpyxl</w:t>
      </w:r>
      <w:proofErr w:type="spellEnd"/>
      <w:r w:rsidRPr="00B534D5">
        <w:t xml:space="preserve"> Developers, “</w:t>
      </w:r>
      <w:proofErr w:type="spellStart"/>
      <w:r w:rsidRPr="00B534D5">
        <w:t>openpyxl</w:t>
      </w:r>
      <w:proofErr w:type="spellEnd"/>
      <w:r w:rsidRPr="00B534D5">
        <w:t xml:space="preserve"> — Python library for Excel files,” </w:t>
      </w:r>
      <w:proofErr w:type="spellStart"/>
      <w:r w:rsidRPr="00B534D5">
        <w:t>truy</w:t>
      </w:r>
      <w:proofErr w:type="spellEnd"/>
      <w:r w:rsidRPr="00B534D5">
        <w:t xml:space="preserve"> </w:t>
      </w:r>
      <w:proofErr w:type="spellStart"/>
      <w:r w:rsidRPr="00B534D5">
        <w:t>cập</w:t>
      </w:r>
      <w:proofErr w:type="spellEnd"/>
      <w:r w:rsidRPr="00B534D5">
        <w:t xml:space="preserve"> </w:t>
      </w:r>
      <w:proofErr w:type="spellStart"/>
      <w:r w:rsidRPr="00B534D5">
        <w:t>tại</w:t>
      </w:r>
      <w:proofErr w:type="spellEnd"/>
      <w:r w:rsidRPr="00B534D5">
        <w:t xml:space="preserve">: </w:t>
      </w:r>
      <w:hyperlink r:id="rId22" w:tgtFrame="_new" w:history="1">
        <w:r w:rsidRPr="00B534D5">
          <w:rPr>
            <w:rStyle w:val="Hyperlink"/>
          </w:rPr>
          <w:t>https://openpyxl.readthedocs.io/</w:t>
        </w:r>
        <w:bookmarkEnd w:id="115"/>
      </w:hyperlink>
    </w:p>
    <w:p w14:paraId="07AF38B0" w14:textId="77777777" w:rsidR="00B534D5" w:rsidRPr="00B534D5" w:rsidRDefault="00B534D5" w:rsidP="005C31D8">
      <w:bookmarkStart w:id="116" w:name="_Toc222826104"/>
      <w:r w:rsidRPr="00B534D5">
        <w:t xml:space="preserve">[7]. </w:t>
      </w:r>
      <w:proofErr w:type="spellStart"/>
      <w:r w:rsidRPr="00B534D5">
        <w:t>mkleehammer</w:t>
      </w:r>
      <w:proofErr w:type="spellEnd"/>
      <w:r w:rsidRPr="00B534D5">
        <w:t>, “</w:t>
      </w:r>
      <w:proofErr w:type="spellStart"/>
      <w:r w:rsidRPr="00B534D5">
        <w:t>pyodbc</w:t>
      </w:r>
      <w:proofErr w:type="spellEnd"/>
      <w:r w:rsidRPr="00B534D5">
        <w:t xml:space="preserve"> Documentation,” </w:t>
      </w:r>
      <w:proofErr w:type="spellStart"/>
      <w:r w:rsidRPr="00B534D5">
        <w:t>truy</w:t>
      </w:r>
      <w:proofErr w:type="spellEnd"/>
      <w:r w:rsidRPr="00B534D5">
        <w:t xml:space="preserve"> </w:t>
      </w:r>
      <w:proofErr w:type="spellStart"/>
      <w:r w:rsidRPr="00B534D5">
        <w:t>cập</w:t>
      </w:r>
      <w:proofErr w:type="spellEnd"/>
      <w:r w:rsidRPr="00B534D5">
        <w:t xml:space="preserve"> </w:t>
      </w:r>
      <w:proofErr w:type="spellStart"/>
      <w:r w:rsidRPr="00B534D5">
        <w:t>tại</w:t>
      </w:r>
      <w:proofErr w:type="spellEnd"/>
      <w:r w:rsidRPr="00B534D5">
        <w:t xml:space="preserve">: </w:t>
      </w:r>
      <w:hyperlink r:id="rId23" w:tgtFrame="_new" w:history="1">
        <w:r w:rsidRPr="00B534D5">
          <w:rPr>
            <w:rStyle w:val="Hyperlink"/>
          </w:rPr>
          <w:t>https://github.com/mkleehammer/pyodbc</w:t>
        </w:r>
        <w:bookmarkEnd w:id="116"/>
      </w:hyperlink>
    </w:p>
    <w:p w14:paraId="10903FE7" w14:textId="1C7B9781" w:rsidR="005C6293" w:rsidRPr="0045670D" w:rsidRDefault="00B534D5" w:rsidP="005C31D8">
      <w:pPr>
        <w:rPr>
          <w:lang w:val="vi-VN"/>
        </w:rPr>
      </w:pPr>
      <w:bookmarkStart w:id="117" w:name="_Toc222826105"/>
      <w:r w:rsidRPr="00B534D5">
        <w:t>[8]. python-</w:t>
      </w:r>
      <w:proofErr w:type="spellStart"/>
      <w:r w:rsidRPr="00B534D5">
        <w:t>dotenv</w:t>
      </w:r>
      <w:proofErr w:type="spellEnd"/>
      <w:r w:rsidRPr="00B534D5">
        <w:t xml:space="preserve"> Developers, “python-</w:t>
      </w:r>
      <w:proofErr w:type="spellStart"/>
      <w:r w:rsidRPr="00B534D5">
        <w:t>dotenv</w:t>
      </w:r>
      <w:proofErr w:type="spellEnd"/>
      <w:r w:rsidRPr="00B534D5">
        <w:t xml:space="preserve"> Documentation,” </w:t>
      </w:r>
      <w:proofErr w:type="spellStart"/>
      <w:r w:rsidRPr="00B534D5">
        <w:t>truy</w:t>
      </w:r>
      <w:proofErr w:type="spellEnd"/>
      <w:r w:rsidRPr="00B534D5">
        <w:t xml:space="preserve"> </w:t>
      </w:r>
      <w:proofErr w:type="spellStart"/>
      <w:r w:rsidRPr="00B534D5">
        <w:t>cập</w:t>
      </w:r>
      <w:proofErr w:type="spellEnd"/>
      <w:r w:rsidRPr="00B534D5">
        <w:t xml:space="preserve"> </w:t>
      </w:r>
      <w:proofErr w:type="spellStart"/>
      <w:r w:rsidRPr="00B534D5">
        <w:t>tại</w:t>
      </w:r>
      <w:proofErr w:type="spellEnd"/>
      <w:r w:rsidRPr="00B534D5">
        <w:t xml:space="preserve">: </w:t>
      </w:r>
      <w:hyperlink r:id="rId24" w:tgtFrame="_new" w:history="1">
        <w:r w:rsidRPr="00B534D5">
          <w:rPr>
            <w:rStyle w:val="Hyperlink"/>
          </w:rPr>
          <w:t>https://pypi.org/project/python-dotenv/</w:t>
        </w:r>
        <w:bookmarkEnd w:id="117"/>
      </w:hyperlink>
    </w:p>
    <w:sectPr w:rsidR="005C6293" w:rsidRPr="0045670D" w:rsidSect="00034616">
      <w:pgSz w:w="11906"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FEBB" w14:textId="77777777" w:rsidR="004B55F9" w:rsidRDefault="004B55F9">
      <w:pPr>
        <w:spacing w:after="0" w:line="240" w:lineRule="auto"/>
      </w:pPr>
      <w:r>
        <w:separator/>
      </w:r>
    </w:p>
  </w:endnote>
  <w:endnote w:type="continuationSeparator" w:id="0">
    <w:p w14:paraId="30E768DB" w14:textId="77777777" w:rsidR="004B55F9" w:rsidRDefault="004B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Segoe Print"/>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559832"/>
      <w:docPartObj>
        <w:docPartGallery w:val="Page Numbers (Bottom of Page)"/>
        <w:docPartUnique/>
      </w:docPartObj>
    </w:sdtPr>
    <w:sdtEndPr>
      <w:rPr>
        <w:noProof/>
      </w:rPr>
    </w:sdtEndPr>
    <w:sdtContent>
      <w:p w14:paraId="7DED781A" w14:textId="7A7A65BD" w:rsidR="005C31D8" w:rsidRDefault="005C3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1DDCE7" w14:textId="77777777" w:rsidR="00A3220C" w:rsidRDefault="00A3220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77C65" w14:textId="77777777" w:rsidR="004B55F9" w:rsidRDefault="004B55F9">
      <w:pPr>
        <w:spacing w:after="0" w:line="240" w:lineRule="auto"/>
      </w:pPr>
      <w:r>
        <w:separator/>
      </w:r>
    </w:p>
  </w:footnote>
  <w:footnote w:type="continuationSeparator" w:id="0">
    <w:p w14:paraId="72E53D68" w14:textId="77777777" w:rsidR="004B55F9" w:rsidRDefault="004B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E3EC" w14:textId="77777777" w:rsidR="00A3220C" w:rsidRDefault="00A3220C">
    <w:pPr>
      <w:pStyle w:val="Header"/>
      <w:jc w:val="right"/>
      <w:rPr>
        <w:szCs w:val="26"/>
        <w:lang w:val="vi-VN"/>
      </w:rPr>
    </w:pPr>
    <w:r>
      <w:rPr>
        <w:noProof/>
        <w:szCs w:val="26"/>
      </w:rPr>
      <mc:AlternateContent>
        <mc:Choice Requires="wps">
          <w:drawing>
            <wp:anchor distT="0" distB="0" distL="114300" distR="114300" simplePos="0" relativeHeight="251651072" behindDoc="0" locked="0" layoutInCell="1" allowOverlap="1" wp14:anchorId="7132DFB0" wp14:editId="47BC47DE">
              <wp:simplePos x="0" y="0"/>
              <wp:positionH relativeFrom="column">
                <wp:posOffset>-40640</wp:posOffset>
              </wp:positionH>
              <wp:positionV relativeFrom="paragraph">
                <wp:posOffset>233680</wp:posOffset>
              </wp:positionV>
              <wp:extent cx="5821045" cy="12065"/>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5F3BE5" id="Straight Connector 10" o:spid="_x0000_s1026" style="position:absolute;flip:y;z-index:251651072;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A2260"/>
    <w:multiLevelType w:val="multilevel"/>
    <w:tmpl w:val="C6CC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77B0A"/>
    <w:multiLevelType w:val="multilevel"/>
    <w:tmpl w:val="0FC4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3B367E"/>
    <w:multiLevelType w:val="multilevel"/>
    <w:tmpl w:val="871A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90F7E"/>
    <w:multiLevelType w:val="multilevel"/>
    <w:tmpl w:val="1B9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0218F"/>
    <w:multiLevelType w:val="multilevel"/>
    <w:tmpl w:val="4B1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96FB6"/>
    <w:multiLevelType w:val="multilevel"/>
    <w:tmpl w:val="CECE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23236"/>
    <w:multiLevelType w:val="multilevel"/>
    <w:tmpl w:val="13AC20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74714"/>
    <w:multiLevelType w:val="multilevel"/>
    <w:tmpl w:val="3BD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560B1"/>
    <w:multiLevelType w:val="multilevel"/>
    <w:tmpl w:val="4BF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A06F5"/>
    <w:multiLevelType w:val="multilevel"/>
    <w:tmpl w:val="2378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633F4"/>
    <w:multiLevelType w:val="multilevel"/>
    <w:tmpl w:val="CA66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F4FDB"/>
    <w:multiLevelType w:val="multilevel"/>
    <w:tmpl w:val="888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15EDA"/>
    <w:multiLevelType w:val="multilevel"/>
    <w:tmpl w:val="48E0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22286"/>
    <w:multiLevelType w:val="multilevel"/>
    <w:tmpl w:val="402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1413E"/>
    <w:multiLevelType w:val="multilevel"/>
    <w:tmpl w:val="4B7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E92542"/>
    <w:multiLevelType w:val="multilevel"/>
    <w:tmpl w:val="4176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93E66"/>
    <w:multiLevelType w:val="multilevel"/>
    <w:tmpl w:val="3EBC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C49CA"/>
    <w:multiLevelType w:val="multilevel"/>
    <w:tmpl w:val="FB48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A10AB8"/>
    <w:multiLevelType w:val="multilevel"/>
    <w:tmpl w:val="D19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C1D9F"/>
    <w:multiLevelType w:val="multilevel"/>
    <w:tmpl w:val="047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C2C9D"/>
    <w:multiLevelType w:val="multilevel"/>
    <w:tmpl w:val="82A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B669A"/>
    <w:multiLevelType w:val="multilevel"/>
    <w:tmpl w:val="C91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43F86"/>
    <w:multiLevelType w:val="multilevel"/>
    <w:tmpl w:val="8F0A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D33A0"/>
    <w:multiLevelType w:val="multilevel"/>
    <w:tmpl w:val="881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C22F2"/>
    <w:multiLevelType w:val="multilevel"/>
    <w:tmpl w:val="C83A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04AB"/>
    <w:multiLevelType w:val="multilevel"/>
    <w:tmpl w:val="89A2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2396A"/>
    <w:multiLevelType w:val="multilevel"/>
    <w:tmpl w:val="A09C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FB5D77"/>
    <w:multiLevelType w:val="multilevel"/>
    <w:tmpl w:val="DBA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E72D5"/>
    <w:multiLevelType w:val="multilevel"/>
    <w:tmpl w:val="571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3D29D8"/>
    <w:multiLevelType w:val="multilevel"/>
    <w:tmpl w:val="EE0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37289"/>
    <w:multiLevelType w:val="multilevel"/>
    <w:tmpl w:val="302E9F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2C5E5C"/>
    <w:multiLevelType w:val="multilevel"/>
    <w:tmpl w:val="59B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D341C"/>
    <w:multiLevelType w:val="multilevel"/>
    <w:tmpl w:val="B6C0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444CE4"/>
    <w:multiLevelType w:val="multilevel"/>
    <w:tmpl w:val="39D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3E41EE"/>
    <w:multiLevelType w:val="multilevel"/>
    <w:tmpl w:val="04E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50579"/>
    <w:multiLevelType w:val="multilevel"/>
    <w:tmpl w:val="A9F0EF40"/>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F4028B"/>
    <w:multiLevelType w:val="multilevel"/>
    <w:tmpl w:val="5AF4028B"/>
    <w:lvl w:ilvl="0">
      <w:start w:val="2"/>
      <w:numFmt w:val="bullet"/>
      <w:lvlText w:val="-"/>
      <w:lvlJc w:val="left"/>
      <w:pPr>
        <w:ind w:left="720" w:hanging="360"/>
      </w:pPr>
      <w:rPr>
        <w:rFonts w:ascii=".VnTime" w:eastAsia="Times New Roman" w:hAnsi=".VnTime"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DED11BC"/>
    <w:multiLevelType w:val="multilevel"/>
    <w:tmpl w:val="1B8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D534D3"/>
    <w:multiLevelType w:val="multilevel"/>
    <w:tmpl w:val="7A7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DD714E"/>
    <w:multiLevelType w:val="multilevel"/>
    <w:tmpl w:val="309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26649"/>
    <w:multiLevelType w:val="multilevel"/>
    <w:tmpl w:val="A91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470F0B"/>
    <w:multiLevelType w:val="multilevel"/>
    <w:tmpl w:val="20BAF7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730F23"/>
    <w:multiLevelType w:val="hybridMultilevel"/>
    <w:tmpl w:val="58FAFE70"/>
    <w:lvl w:ilvl="0" w:tplc="7DA80D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BD68F0"/>
    <w:multiLevelType w:val="multilevel"/>
    <w:tmpl w:val="20E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5493A"/>
    <w:multiLevelType w:val="multilevel"/>
    <w:tmpl w:val="EA6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23380"/>
    <w:multiLevelType w:val="hybridMultilevel"/>
    <w:tmpl w:val="FF26E4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4C2735"/>
    <w:multiLevelType w:val="multilevel"/>
    <w:tmpl w:val="8C6C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F24BB"/>
    <w:multiLevelType w:val="multilevel"/>
    <w:tmpl w:val="8A7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95792"/>
    <w:multiLevelType w:val="multilevel"/>
    <w:tmpl w:val="65E4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230347">
    <w:abstractNumId w:val="8"/>
  </w:num>
  <w:num w:numId="2" w16cid:durableId="2050452947">
    <w:abstractNumId w:val="6"/>
  </w:num>
  <w:num w:numId="3" w16cid:durableId="639001230">
    <w:abstractNumId w:val="5"/>
  </w:num>
  <w:num w:numId="4" w16cid:durableId="324362914">
    <w:abstractNumId w:val="4"/>
  </w:num>
  <w:num w:numId="5" w16cid:durableId="1354961848">
    <w:abstractNumId w:val="7"/>
  </w:num>
  <w:num w:numId="6" w16cid:durableId="1287542258">
    <w:abstractNumId w:val="3"/>
  </w:num>
  <w:num w:numId="7" w16cid:durableId="822476894">
    <w:abstractNumId w:val="2"/>
  </w:num>
  <w:num w:numId="8" w16cid:durableId="1835494039">
    <w:abstractNumId w:val="1"/>
  </w:num>
  <w:num w:numId="9" w16cid:durableId="93595383">
    <w:abstractNumId w:val="0"/>
  </w:num>
  <w:num w:numId="10" w16cid:durableId="2009139809">
    <w:abstractNumId w:val="45"/>
  </w:num>
  <w:num w:numId="11" w16cid:durableId="283972473">
    <w:abstractNumId w:val="44"/>
  </w:num>
  <w:num w:numId="12" w16cid:durableId="813526730">
    <w:abstractNumId w:val="26"/>
  </w:num>
  <w:num w:numId="13" w16cid:durableId="554512938">
    <w:abstractNumId w:val="57"/>
  </w:num>
  <w:num w:numId="14" w16cid:durableId="105589108">
    <w:abstractNumId w:val="54"/>
  </w:num>
  <w:num w:numId="15" w16cid:durableId="998654718">
    <w:abstractNumId w:val="51"/>
  </w:num>
  <w:num w:numId="16" w16cid:durableId="1752040541">
    <w:abstractNumId w:val="9"/>
  </w:num>
  <w:num w:numId="17" w16cid:durableId="1396902268">
    <w:abstractNumId w:val="14"/>
  </w:num>
  <w:num w:numId="18" w16cid:durableId="759830848">
    <w:abstractNumId w:val="18"/>
  </w:num>
  <w:num w:numId="19" w16cid:durableId="1597399272">
    <w:abstractNumId w:val="52"/>
  </w:num>
  <w:num w:numId="20" w16cid:durableId="1805999839">
    <w:abstractNumId w:val="37"/>
  </w:num>
  <w:num w:numId="21" w16cid:durableId="1654332137">
    <w:abstractNumId w:val="53"/>
  </w:num>
  <w:num w:numId="22" w16cid:durableId="1253078334">
    <w:abstractNumId w:val="12"/>
  </w:num>
  <w:num w:numId="23" w16cid:durableId="2127920307">
    <w:abstractNumId w:val="30"/>
  </w:num>
  <w:num w:numId="24" w16cid:durableId="258877370">
    <w:abstractNumId w:val="49"/>
  </w:num>
  <w:num w:numId="25" w16cid:durableId="1734507161">
    <w:abstractNumId w:val="40"/>
  </w:num>
  <w:num w:numId="26" w16cid:durableId="1548756447">
    <w:abstractNumId w:val="31"/>
  </w:num>
  <w:num w:numId="27" w16cid:durableId="1627152225">
    <w:abstractNumId w:val="47"/>
  </w:num>
  <w:num w:numId="28" w16cid:durableId="2020739703">
    <w:abstractNumId w:val="33"/>
  </w:num>
  <w:num w:numId="29" w16cid:durableId="364327509">
    <w:abstractNumId w:val="34"/>
  </w:num>
  <w:num w:numId="30" w16cid:durableId="1632780306">
    <w:abstractNumId w:val="43"/>
  </w:num>
  <w:num w:numId="31" w16cid:durableId="1499224934">
    <w:abstractNumId w:val="27"/>
  </w:num>
  <w:num w:numId="32" w16cid:durableId="1699962409">
    <w:abstractNumId w:val="19"/>
  </w:num>
  <w:num w:numId="33" w16cid:durableId="960771013">
    <w:abstractNumId w:val="25"/>
  </w:num>
  <w:num w:numId="34" w16cid:durableId="2114592807">
    <w:abstractNumId w:val="46"/>
  </w:num>
  <w:num w:numId="35" w16cid:durableId="46994276">
    <w:abstractNumId w:val="23"/>
  </w:num>
  <w:num w:numId="36" w16cid:durableId="1285651344">
    <w:abstractNumId w:val="50"/>
  </w:num>
  <w:num w:numId="37" w16cid:durableId="1085497809">
    <w:abstractNumId w:val="29"/>
  </w:num>
  <w:num w:numId="38" w16cid:durableId="2096780911">
    <w:abstractNumId w:val="41"/>
  </w:num>
  <w:num w:numId="39" w16cid:durableId="1315330454">
    <w:abstractNumId w:val="39"/>
  </w:num>
  <w:num w:numId="40" w16cid:durableId="1929459834">
    <w:abstractNumId w:val="13"/>
  </w:num>
  <w:num w:numId="41" w16cid:durableId="545458286">
    <w:abstractNumId w:val="20"/>
  </w:num>
  <w:num w:numId="42" w16cid:durableId="804398020">
    <w:abstractNumId w:val="16"/>
  </w:num>
  <w:num w:numId="43" w16cid:durableId="140124498">
    <w:abstractNumId w:val="42"/>
  </w:num>
  <w:num w:numId="44" w16cid:durableId="1717506473">
    <w:abstractNumId w:val="38"/>
  </w:num>
  <w:num w:numId="45" w16cid:durableId="1244799494">
    <w:abstractNumId w:val="48"/>
  </w:num>
  <w:num w:numId="46" w16cid:durableId="708258732">
    <w:abstractNumId w:val="56"/>
  </w:num>
  <w:num w:numId="47" w16cid:durableId="69888760">
    <w:abstractNumId w:val="22"/>
  </w:num>
  <w:num w:numId="48" w16cid:durableId="1988514626">
    <w:abstractNumId w:val="11"/>
  </w:num>
  <w:num w:numId="49" w16cid:durableId="460998924">
    <w:abstractNumId w:val="21"/>
  </w:num>
  <w:num w:numId="50" w16cid:durableId="2062554289">
    <w:abstractNumId w:val="10"/>
  </w:num>
  <w:num w:numId="51" w16cid:durableId="351301668">
    <w:abstractNumId w:val="32"/>
  </w:num>
  <w:num w:numId="52" w16cid:durableId="1743140345">
    <w:abstractNumId w:val="24"/>
  </w:num>
  <w:num w:numId="53" w16cid:durableId="2133551944">
    <w:abstractNumId w:val="15"/>
  </w:num>
  <w:num w:numId="54" w16cid:durableId="656307409">
    <w:abstractNumId w:val="28"/>
  </w:num>
  <w:num w:numId="55" w16cid:durableId="1945839191">
    <w:abstractNumId w:val="36"/>
  </w:num>
  <w:num w:numId="56" w16cid:durableId="1206256200">
    <w:abstractNumId w:val="17"/>
  </w:num>
  <w:num w:numId="57" w16cid:durableId="15620691">
    <w:abstractNumId w:val="35"/>
  </w:num>
  <w:num w:numId="58" w16cid:durableId="162164420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B7D"/>
    <w:rsid w:val="00034616"/>
    <w:rsid w:val="0006063C"/>
    <w:rsid w:val="000A0DB7"/>
    <w:rsid w:val="0015074B"/>
    <w:rsid w:val="001835F8"/>
    <w:rsid w:val="001E384B"/>
    <w:rsid w:val="00200D07"/>
    <w:rsid w:val="0021209E"/>
    <w:rsid w:val="0029639D"/>
    <w:rsid w:val="002A2B96"/>
    <w:rsid w:val="00326F90"/>
    <w:rsid w:val="003328C1"/>
    <w:rsid w:val="00355B6A"/>
    <w:rsid w:val="00394202"/>
    <w:rsid w:val="004466BA"/>
    <w:rsid w:val="00455247"/>
    <w:rsid w:val="0045670D"/>
    <w:rsid w:val="00495C55"/>
    <w:rsid w:val="004B55F9"/>
    <w:rsid w:val="00526569"/>
    <w:rsid w:val="00553E0F"/>
    <w:rsid w:val="005620A6"/>
    <w:rsid w:val="005642F3"/>
    <w:rsid w:val="005C31D8"/>
    <w:rsid w:val="005C6293"/>
    <w:rsid w:val="00630B1F"/>
    <w:rsid w:val="006B7D05"/>
    <w:rsid w:val="006D6EC8"/>
    <w:rsid w:val="00783E45"/>
    <w:rsid w:val="007E7A76"/>
    <w:rsid w:val="00880349"/>
    <w:rsid w:val="008C2A15"/>
    <w:rsid w:val="008D1F53"/>
    <w:rsid w:val="00A21463"/>
    <w:rsid w:val="00A3220C"/>
    <w:rsid w:val="00AA1D8D"/>
    <w:rsid w:val="00B03602"/>
    <w:rsid w:val="00B44035"/>
    <w:rsid w:val="00B47730"/>
    <w:rsid w:val="00B534D5"/>
    <w:rsid w:val="00BD03EE"/>
    <w:rsid w:val="00C23BD7"/>
    <w:rsid w:val="00C77CE6"/>
    <w:rsid w:val="00C92B4A"/>
    <w:rsid w:val="00CB0664"/>
    <w:rsid w:val="00CE2778"/>
    <w:rsid w:val="00CE2E74"/>
    <w:rsid w:val="00D0294E"/>
    <w:rsid w:val="00D36C7C"/>
    <w:rsid w:val="00DD232A"/>
    <w:rsid w:val="00DD2935"/>
    <w:rsid w:val="00E247E4"/>
    <w:rsid w:val="00E86CB9"/>
    <w:rsid w:val="00F20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DD232A"/>
    <w:pPr>
      <w:spacing w:after="100"/>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553E0F"/>
    <w:rPr>
      <w:rFonts w:cs="Times New Roman"/>
      <w:sz w:val="24"/>
      <w:szCs w:val="24"/>
    </w:rPr>
  </w:style>
  <w:style w:type="character" w:styleId="PlaceholderText">
    <w:name w:val="Placeholder Text"/>
    <w:basedOn w:val="DefaultParagraphFont"/>
    <w:uiPriority w:val="99"/>
    <w:semiHidden/>
    <w:rsid w:val="008D1F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lask.palletsprojects.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ypi.org/project/python-dotenv/"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mkleehammer/pyodbc"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openpyxl.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36</Pages>
  <Words>7322</Words>
  <Characters>41738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10</cp:revision>
  <dcterms:created xsi:type="dcterms:W3CDTF">2026-02-22T15:19:00Z</dcterms:created>
  <dcterms:modified xsi:type="dcterms:W3CDTF">2026-02-24T04:50:00Z</dcterms:modified>
  <cp:category/>
</cp:coreProperties>
</file>